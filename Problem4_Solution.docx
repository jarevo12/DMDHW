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4 Solution: Concert Stage Setup Worker Assignment</w:t>
      </w:r>
    </w:p>
    <w:p>
      <w:pPr>
        <w:pStyle w:val="Heading2"/>
      </w:pPr>
      <w:r>
        <w:t>Problem Setup</w:t>
      </w:r>
    </w:p>
    <w:p>
      <w:r>
        <w:rPr>
          <w:b/>
        </w:rPr>
        <w:t>Given:</w:t>
      </w:r>
    </w:p>
    <w:p>
      <w:r>
        <w:rPr>
          <w:b/>
        </w:rPr>
        <w:t>Workers and Availability:</w:t>
      </w:r>
    </w:p>
    <w:p>
      <w:r>
        <w:t>| Worker | Hours Available | Hourly Rate |</w:t>
      </w:r>
    </w:p>
    <w:p>
      <w:r>
        <w:t>|--------|----------------|-------------|</w:t>
      </w:r>
    </w:p>
    <w:p>
      <w:r>
        <w:t>| 1 | 20 | $20 |</w:t>
      </w:r>
    </w:p>
    <w:p>
      <w:r>
        <w:t>| 2 | 18 | $18 |</w:t>
      </w:r>
    </w:p>
    <w:p>
      <w:r>
        <w:t>| 3 | 15 | $15 |</w:t>
      </w:r>
    </w:p>
    <w:p>
      <w:r>
        <w:t>| 4 | 10 | $12 |</w:t>
      </w:r>
    </w:p>
    <w:p>
      <w:r>
        <w:rPr>
          <w:b/>
        </w:rPr>
        <w:t>Tasks and Requirements:</w:t>
      </w:r>
    </w:p>
    <w:p>
      <w:r>
        <w:t>| Task | Description | Hours Required |</w:t>
      </w:r>
    </w:p>
    <w:p>
      <w:r>
        <w:t>|------|-------------|----------------|</w:t>
      </w:r>
    </w:p>
    <w:p>
      <w:r>
        <w:t>| 1 | Structure building | 20 |</w:t>
      </w:r>
    </w:p>
    <w:p>
      <w:r>
        <w:t>| 2 | Electrical wiring | 15 |</w:t>
      </w:r>
    </w:p>
    <w:p>
      <w:r>
        <w:rPr>
          <w:b/>
        </w:rPr>
        <w:t>Total work needed:</w:t>
      </w:r>
      <w:r>
        <w:t xml:space="preserve"> 35 hours</w:t>
      </w:r>
    </w:p>
    <w:p>
      <w:r>
        <w:rPr>
          <w:b/>
        </w:rPr>
        <w:t>Total availability:</w:t>
      </w:r>
      <w:r>
        <w:t xml:space="preserve"> 63 hours</w:t>
      </w:r>
    </w:p>
    <w:p>
      <w:r>
        <w:rPr>
          <w:b/>
        </w:rPr>
        <w:t>Objective:</w:t>
      </w:r>
      <w:r>
        <w:t xml:space="preserve"> Minimize total labor cost while completing all tasks</w:t>
      </w:r>
    </w:p>
    <w:p/>
    <w:p>
      <w:pPr>
        <w:pStyle w:val="Heading2"/>
      </w:pPr>
      <w:r>
        <w:t>Part (a): Integer Linear Optimization Formulation</w:t>
      </w:r>
    </w:p>
    <w:p>
      <w:pPr>
        <w:pStyle w:val="Heading3"/>
      </w:pPr>
      <w:r>
        <w:t>Decision Variables</w:t>
      </w:r>
    </w:p>
    <w:p>
      <w:r>
        <w:rPr>
          <w:b/>
        </w:rPr>
        <w:t>Integer variables:</w:t>
      </w:r>
    </w:p>
    <w:p>
      <w:pPr>
        <w:pStyle w:val="ListBullet"/>
      </w:pPr>
      <w:r>
        <w:t>**x_{i,j}** = number of hours worker i spends on task j</w:t>
      </w:r>
    </w:p>
    <w:p>
      <w:pPr>
        <w:pStyle w:val="ListBullet"/>
      </w:pPr>
      <w:r>
        <w:t>i ∈ {1, 2, 3, 4} (workers)</w:t>
      </w:r>
    </w:p>
    <w:p>
      <w:pPr>
        <w:pStyle w:val="ListBullet"/>
      </w:pPr>
      <w:r>
        <w:t>j ∈ {1, 2} (tasks: 1=structure, 2=electrical)</w:t>
      </w:r>
    </w:p>
    <w:p>
      <w:pPr>
        <w:pStyle w:val="ListBullet"/>
      </w:pPr>
      <w:r>
        <w:t>x_{i,j} ∈ Z+ (non-negative integers)</w:t>
      </w:r>
    </w:p>
    <w:p>
      <w:r>
        <w:t>This gives us 8 decision variables: x_{1,1}, x_{1,2}, x_{2,1}, x_{2,2}, x_{3,1}, x_{3,2}, x_{4,1}, x_{4,2}</w:t>
      </w:r>
    </w:p>
    <w:p>
      <w:pPr>
        <w:pStyle w:val="Heading3"/>
      </w:pPr>
      <w:r>
        <w:t>Objective Function</w:t>
      </w:r>
    </w:p>
    <w:p>
      <w:r>
        <w:rPr>
          <w:b/>
        </w:rPr>
        <w:t>Minimize total cost:</w:t>
      </w:r>
    </w:p>
    <w:p>
      <w:r>
        <w:t>Cost = (hourly rate of worker) × (hours worked by worker on all tasks)</w:t>
      </w:r>
    </w:p>
    <w:p>
      <w:pPr/>
      <w:r>
        <w:rPr>
          <w:rFonts w:ascii="Courier New" w:hAnsi="Courier New"/>
          <w:sz w:val="20"/>
        </w:rPr>
        <w:t>Minimize:</w:t>
      </w:r>
    </w:p>
    <w:p>
      <w:pPr/>
      <w:r>
        <w:rPr>
          <w:rFonts w:ascii="Courier New" w:hAnsi="Courier New"/>
          <w:sz w:val="20"/>
        </w:rPr>
        <w:t xml:space="preserve">  20·(x_{1,1} + x_{1,2})    // Worker 1 total hours × $20/hr</w:t>
      </w:r>
    </w:p>
    <w:p>
      <w:pPr/>
      <w:r>
        <w:rPr>
          <w:rFonts w:ascii="Courier New" w:hAnsi="Courier New"/>
          <w:sz w:val="20"/>
        </w:rPr>
        <w:t xml:space="preserve">  + 18·(x_{2,1} + x_{2,2})  // Worker 2 total hours × $18/hr</w:t>
      </w:r>
    </w:p>
    <w:p>
      <w:pPr/>
      <w:r>
        <w:rPr>
          <w:rFonts w:ascii="Courier New" w:hAnsi="Courier New"/>
          <w:sz w:val="20"/>
        </w:rPr>
        <w:t xml:space="preserve">  + 15·(x_{3,1} + x_{3,2})  // Worker 3 total hours × $15/hr</w:t>
      </w:r>
    </w:p>
    <w:p>
      <w:pPr/>
      <w:r>
        <w:rPr>
          <w:rFonts w:ascii="Courier New" w:hAnsi="Courier New"/>
          <w:sz w:val="20"/>
        </w:rPr>
        <w:t xml:space="preserve">  + 12·(x_{4,1} + x_{4,2})  // Worker 4 total hours × $12/hr</w:t>
      </w:r>
    </w:p>
    <w:p>
      <w:r>
        <w:t>Or expanded:</w:t>
      </w:r>
    </w:p>
    <w:p>
      <w:pPr/>
      <w:r>
        <w:rPr>
          <w:rFonts w:ascii="Courier New" w:hAnsi="Courier New"/>
          <w:sz w:val="20"/>
        </w:rPr>
        <w:t>Minimize: 20x_{1,1} + 20x_{1,2} + 18x_{2,1} + 18x_{2,2} + 15x_{3,1} + 15x_{3,2} + 12x_{4,1} + 12x_{4,2}</w:t>
      </w:r>
    </w:p>
    <w:p>
      <w:pPr>
        <w:pStyle w:val="Heading3"/>
      </w:pPr>
      <w:r>
        <w:t>Constraints</w:t>
      </w:r>
    </w:p>
    <w:p>
      <w:r>
        <w:rPr>
          <w:b/>
        </w:rPr>
        <w:t>1. Task Completion Constraints</w:t>
      </w:r>
      <w:r>
        <w:t xml:space="preserve"> (ensure all work is done):</w:t>
      </w:r>
    </w:p>
    <w:p>
      <w:pPr/>
      <w:r>
        <w:rPr>
          <w:rFonts w:ascii="Courier New" w:hAnsi="Courier New"/>
          <w:sz w:val="20"/>
        </w:rPr>
        <w:t>// Task 1 (Structure building): 20 hours required</w:t>
      </w:r>
    </w:p>
    <w:p>
      <w:pPr/>
      <w:r>
        <w:rPr>
          <w:rFonts w:ascii="Courier New" w:hAnsi="Courier New"/>
          <w:sz w:val="20"/>
        </w:rPr>
        <w:t>x_{1,1} + x_{2,1} + x_{3,1} + x_{4,1} = 20</w:t>
      </w:r>
    </w:p>
    <w:p>
      <w:pPr/>
    </w:p>
    <w:p>
      <w:pPr/>
      <w:r>
        <w:rPr>
          <w:rFonts w:ascii="Courier New" w:hAnsi="Courier New"/>
          <w:sz w:val="20"/>
        </w:rPr>
        <w:t>// Task 2 (Electrical wiring): 15 hours required</w:t>
      </w:r>
    </w:p>
    <w:p>
      <w:pPr/>
      <w:r>
        <w:rPr>
          <w:rFonts w:ascii="Courier New" w:hAnsi="Courier New"/>
          <w:sz w:val="20"/>
        </w:rPr>
        <w:t>x_{1,2} + x_{2,2} + x_{3,2} + x_{4,2} = 15</w:t>
      </w:r>
    </w:p>
    <w:p>
      <w:r>
        <w:rPr>
          <w:b/>
        </w:rPr>
        <w:t>2. Worker Availability Constraints</w:t>
      </w:r>
      <w:r>
        <w:t xml:space="preserve"> (don't exceed available hours):</w:t>
      </w:r>
    </w:p>
    <w:p>
      <w:pPr/>
      <w:r>
        <w:rPr>
          <w:rFonts w:ascii="Courier New" w:hAnsi="Courier New"/>
          <w:sz w:val="20"/>
        </w:rPr>
        <w:t>// Worker 1: max 20 hours</w:t>
      </w:r>
    </w:p>
    <w:p>
      <w:pPr/>
      <w:r>
        <w:rPr>
          <w:rFonts w:ascii="Courier New" w:hAnsi="Courier New"/>
          <w:sz w:val="20"/>
        </w:rPr>
        <w:t>x_{1,1} + x_{1,2} ≤ 20</w:t>
      </w:r>
    </w:p>
    <w:p>
      <w:pPr/>
    </w:p>
    <w:p>
      <w:pPr/>
      <w:r>
        <w:rPr>
          <w:rFonts w:ascii="Courier New" w:hAnsi="Courier New"/>
          <w:sz w:val="20"/>
        </w:rPr>
        <w:t>// Worker 2: max 18 hours</w:t>
      </w:r>
    </w:p>
    <w:p>
      <w:pPr/>
      <w:r>
        <w:rPr>
          <w:rFonts w:ascii="Courier New" w:hAnsi="Courier New"/>
          <w:sz w:val="20"/>
        </w:rPr>
        <w:t>x_{2,1} + x_{2,2} ≤ 18</w:t>
      </w:r>
    </w:p>
    <w:p>
      <w:pPr/>
    </w:p>
    <w:p>
      <w:pPr/>
      <w:r>
        <w:rPr>
          <w:rFonts w:ascii="Courier New" w:hAnsi="Courier New"/>
          <w:sz w:val="20"/>
        </w:rPr>
        <w:t>// Worker 3: max 15 hours</w:t>
      </w:r>
    </w:p>
    <w:p>
      <w:pPr/>
      <w:r>
        <w:rPr>
          <w:rFonts w:ascii="Courier New" w:hAnsi="Courier New"/>
          <w:sz w:val="20"/>
        </w:rPr>
        <w:t>x_{3,1} + x_{3,2} ≤ 15</w:t>
      </w:r>
    </w:p>
    <w:p>
      <w:pPr/>
    </w:p>
    <w:p>
      <w:pPr/>
      <w:r>
        <w:rPr>
          <w:rFonts w:ascii="Courier New" w:hAnsi="Courier New"/>
          <w:sz w:val="20"/>
        </w:rPr>
        <w:t>// Worker 4: max 10 hours</w:t>
      </w:r>
    </w:p>
    <w:p>
      <w:pPr/>
      <w:r>
        <w:rPr>
          <w:rFonts w:ascii="Courier New" w:hAnsi="Courier New"/>
          <w:sz w:val="20"/>
        </w:rPr>
        <w:t>x_{4,1} + x_{4,2} ≤ 10</w:t>
      </w:r>
    </w:p>
    <w:p>
      <w:r>
        <w:rPr>
          <w:b/>
        </w:rPr>
        <w:t>3. Non-negativity and Integer Constraints:</w:t>
      </w:r>
    </w:p>
    <w:p>
      <w:pPr/>
      <w:r>
        <w:rPr>
          <w:rFonts w:ascii="Courier New" w:hAnsi="Courier New"/>
          <w:sz w:val="20"/>
        </w:rPr>
        <w:t>x_{i,j} ≥ 0    for all i ∈ {1,2,3,4}, j ∈ {1,2}</w:t>
      </w:r>
    </w:p>
    <w:p>
      <w:pPr/>
      <w:r>
        <w:rPr>
          <w:rFonts w:ascii="Courier New" w:hAnsi="Courier New"/>
          <w:sz w:val="20"/>
        </w:rPr>
        <w:t>x_{i,j} ∈ Z    (integers)</w:t>
      </w:r>
    </w:p>
    <w:p>
      <w:pPr>
        <w:pStyle w:val="Heading3"/>
      </w:pPr>
      <w:r>
        <w:t>Complete Formulation Summary</w:t>
      </w:r>
    </w:p>
    <w:p>
      <w:r>
        <w:rPr>
          <w:b/>
        </w:rPr>
        <w:t>Decision Variables:</w:t>
      </w:r>
      <w:r>
        <w:t xml:space="preserve"> x_{i,j} ∈ Z+ for i=1..4, j=1..2 (8 integer variables)</w:t>
      </w:r>
    </w:p>
    <w:p>
      <w:r>
        <w:rPr>
          <w:b/>
        </w:rPr>
        <w:t>Objective Function:</w:t>
      </w:r>
    </w:p>
    <w:p>
      <w:pPr/>
      <w:r>
        <w:rPr>
          <w:rFonts w:ascii="Courier New" w:hAnsi="Courier New"/>
          <w:sz w:val="20"/>
        </w:rPr>
        <w:t>Minimize: Σ_{i=1 to 4} Σ_{j=1 to 2} (rate_i × x_{i,j})</w:t>
      </w:r>
    </w:p>
    <w:p>
      <w:pPr/>
      <w:r>
        <w:rPr>
          <w:rFonts w:ascii="Courier New" w:hAnsi="Courier New"/>
          <w:sz w:val="20"/>
        </w:rPr>
        <w:t xml:space="preserve">        = 20(x_{1,1}+x_{1,2}) + 18(x_{2,1}+x_{2,2}) + 15(x_{3,1}+x_{3,2}) + 12(x_{4,1}+x_{4,2})</w:t>
      </w:r>
    </w:p>
    <w:p>
      <w:r>
        <w:rPr>
          <w:b/>
        </w:rPr>
        <w:t>Subject to:</w:t>
      </w:r>
    </w:p>
    <w:p>
      <w:pPr/>
      <w:r>
        <w:rPr>
          <w:rFonts w:ascii="Courier New" w:hAnsi="Courier New"/>
          <w:sz w:val="20"/>
        </w:rPr>
        <w:t>// Task completion (equality)</w:t>
      </w:r>
    </w:p>
    <w:p>
      <w:pPr/>
      <w:r>
        <w:rPr>
          <w:rFonts w:ascii="Courier New" w:hAnsi="Courier New"/>
          <w:sz w:val="20"/>
        </w:rPr>
        <w:t>x_{1,1} + x_{2,1} + x_{3,1} + x_{4,1} = 20</w:t>
      </w:r>
    </w:p>
    <w:p>
      <w:pPr/>
      <w:r>
        <w:rPr>
          <w:rFonts w:ascii="Courier New" w:hAnsi="Courier New"/>
          <w:sz w:val="20"/>
        </w:rPr>
        <w:t>x_{1,2} + x_{2,2} + x_{3,2} + x_{4,2} = 15</w:t>
      </w:r>
    </w:p>
    <w:p>
      <w:pPr/>
    </w:p>
    <w:p>
      <w:pPr/>
      <w:r>
        <w:rPr>
          <w:rFonts w:ascii="Courier New" w:hAnsi="Courier New"/>
          <w:sz w:val="20"/>
        </w:rPr>
        <w:t>// Worker availability (inequality)</w:t>
      </w:r>
    </w:p>
    <w:p>
      <w:pPr/>
      <w:r>
        <w:rPr>
          <w:rFonts w:ascii="Courier New" w:hAnsi="Courier New"/>
          <w:sz w:val="20"/>
        </w:rPr>
        <w:t>x_{1,1} + x_{1,2} ≤ 20</w:t>
      </w:r>
    </w:p>
    <w:p>
      <w:pPr/>
      <w:r>
        <w:rPr>
          <w:rFonts w:ascii="Courier New" w:hAnsi="Courier New"/>
          <w:sz w:val="20"/>
        </w:rPr>
        <w:t>x_{2,1} + x_{2,2} ≤ 18</w:t>
      </w:r>
    </w:p>
    <w:p>
      <w:pPr/>
      <w:r>
        <w:rPr>
          <w:rFonts w:ascii="Courier New" w:hAnsi="Courier New"/>
          <w:sz w:val="20"/>
        </w:rPr>
        <w:t>x_{3,1} + x_{3,2} ≤ 15</w:t>
      </w:r>
    </w:p>
    <w:p>
      <w:pPr/>
      <w:r>
        <w:rPr>
          <w:rFonts w:ascii="Courier New" w:hAnsi="Courier New"/>
          <w:sz w:val="20"/>
        </w:rPr>
        <w:t>x_{4,1} + x_{4,2} ≤ 10</w:t>
      </w:r>
    </w:p>
    <w:p>
      <w:pPr/>
    </w:p>
    <w:p>
      <w:pPr/>
      <w:r>
        <w:rPr>
          <w:rFonts w:ascii="Courier New" w:hAnsi="Courier New"/>
          <w:sz w:val="20"/>
        </w:rPr>
        <w:t>// Non-negativity and integer</w:t>
      </w:r>
    </w:p>
    <w:p>
      <w:pPr/>
      <w:r>
        <w:rPr>
          <w:rFonts w:ascii="Courier New" w:hAnsi="Courier New"/>
          <w:sz w:val="20"/>
        </w:rPr>
        <w:t>x_{i,j} ≥ 0, x_{i,j} ∈ Z for all i,j</w:t>
      </w:r>
    </w:p>
    <w:p/>
    <w:p>
      <w:pPr>
        <w:pStyle w:val="Heading2"/>
      </w:pPr>
      <w:r>
        <w:t>Part (b): Excel Implementation and Solution</w:t>
      </w:r>
    </w:p>
    <w:p>
      <w:pPr>
        <w:pStyle w:val="Heading3"/>
      </w:pPr>
      <w:r>
        <w:t>Excel Setup</w:t>
      </w:r>
    </w:p>
    <w:p>
      <w:r>
        <w:rPr>
          <w:b/>
        </w:rPr>
        <w:t>1. Decision Variables Table:</w:t>
      </w:r>
    </w:p>
    <w:p>
      <w:r>
        <w:t>|   | Structure (Task 1) | Electrical (Task 2) |</w:t>
      </w:r>
    </w:p>
    <w:p>
      <w:r>
        <w:t>|---|-------------------|---------------------|</w:t>
      </w:r>
    </w:p>
    <w:p>
      <w:r>
        <w:t>| Worker 1 ($20/hr) | x_{1,1} | x_{1,2} |</w:t>
      </w:r>
    </w:p>
    <w:p>
      <w:r>
        <w:t>| Worker 2 ($18/hr) | x_{2,1} | x_{2,2} |</w:t>
      </w:r>
    </w:p>
    <w:p>
      <w:r>
        <w:t>| Worker 3 ($15/hr) | x_{3,1} | x_{3,2} |</w:t>
      </w:r>
    </w:p>
    <w:p>
      <w:r>
        <w:t>| Worker 4 ($12/hr) | x_{4,1} | x_{4,2} |</w:t>
      </w:r>
    </w:p>
    <w:p>
      <w:r>
        <w:t xml:space="preserve">| </w:t>
      </w:r>
      <w:r>
        <w:rPr>
          <w:b/>
        </w:rPr>
        <w:t>Total Hours</w:t>
      </w:r>
      <w:r>
        <w:t xml:space="preserve"> | =SUM (should be 20) | =SUM (should be 15) |</w:t>
      </w:r>
    </w:p>
    <w:p>
      <w:r>
        <w:rPr>
          <w:b/>
        </w:rPr>
        <w:t>2. Worker Hours and Costs:</w:t>
      </w:r>
    </w:p>
    <w:p>
      <w:r>
        <w:t>| Worker | Hours Used | Capacity | Cost |</w:t>
      </w:r>
    </w:p>
    <w:p>
      <w:r>
        <w:t>|--------|------------|----------|------|</w:t>
      </w:r>
    </w:p>
    <w:p>
      <w:r>
        <w:t>| 1 | =x_{1,1}+x_{1,2} | 20 | =20×hours_used |</w:t>
      </w:r>
    </w:p>
    <w:p>
      <w:r>
        <w:t>| 2 | =x_{2,1}+x_{2,2} | 18 | =18×hours_used |</w:t>
      </w:r>
    </w:p>
    <w:p>
      <w:r>
        <w:t>| 3 | =x_{3,1}+x_{3,2} | 15 | =15×hours_used |</w:t>
      </w:r>
    </w:p>
    <w:p>
      <w:r>
        <w:t>| 4 | =x_{4,1}+x_{4,2} | 10 | =12×hours_used |</w:t>
      </w:r>
    </w:p>
    <w:p>
      <w:r>
        <w:t xml:space="preserve">| </w:t>
      </w:r>
      <w:r>
        <w:rPr>
          <w:b/>
        </w:rPr>
        <w:t>Total</w:t>
      </w:r>
      <w:r>
        <w:t xml:space="preserve"> | | | =SUM(costs) |</w:t>
      </w:r>
    </w:p>
    <w:p>
      <w:r>
        <w:rPr>
          <w:b/>
        </w:rPr>
        <w:t>3. Solver Settings:</w:t>
      </w:r>
    </w:p>
    <w:p>
      <w:pPr>
        <w:pStyle w:val="ListBullet"/>
      </w:pPr>
      <w:r>
        <w:t>**Objective:** Minimize total cost cell</w:t>
      </w:r>
    </w:p>
    <w:p>
      <w:pPr>
        <w:pStyle w:val="ListBullet"/>
      </w:pPr>
      <w:r>
        <w:t>**Variables:** All 8 x_{i,j} cells</w:t>
      </w:r>
    </w:p>
    <w:p>
      <w:pPr>
        <w:pStyle w:val="ListBullet"/>
      </w:pPr>
      <w:r>
        <w:t>**Constraints:**</w:t>
      </w:r>
    </w:p>
    <w:p>
      <w:pPr>
        <w:pStyle w:val="ListBullet"/>
      </w:pPr>
      <w:r>
        <w:t>Task 1 total = 20</w:t>
      </w:r>
    </w:p>
    <w:p>
      <w:pPr>
        <w:pStyle w:val="ListBullet"/>
      </w:pPr>
      <w:r>
        <w:t>Task 2 total = 15</w:t>
      </w:r>
    </w:p>
    <w:p>
      <w:pPr>
        <w:pStyle w:val="ListBullet"/>
      </w:pPr>
      <w:r>
        <w:t>Worker 1 hours ≤ 20</w:t>
      </w:r>
    </w:p>
    <w:p>
      <w:pPr>
        <w:pStyle w:val="ListBullet"/>
      </w:pPr>
      <w:r>
        <w:t>Worker 2 hours ≤ 18</w:t>
      </w:r>
    </w:p>
    <w:p>
      <w:pPr>
        <w:pStyle w:val="ListBullet"/>
      </w:pPr>
      <w:r>
        <w:t>Worker 3 hours ≤ 15</w:t>
      </w:r>
    </w:p>
    <w:p>
      <w:pPr>
        <w:pStyle w:val="ListBullet"/>
      </w:pPr>
      <w:r>
        <w:t>Worker 4 hours ≤ 10</w:t>
      </w:r>
    </w:p>
    <w:p>
      <w:pPr>
        <w:pStyle w:val="ListBullet"/>
      </w:pPr>
      <w:r>
        <w:t>All x_{i,j} ≥ 0</w:t>
      </w:r>
    </w:p>
    <w:p>
      <w:pPr>
        <w:pStyle w:val="ListBullet"/>
      </w:pPr>
      <w:r>
        <w:t>All x_{i,j} = integer</w:t>
      </w:r>
    </w:p>
    <w:p>
      <w:pPr>
        <w:pStyle w:val="ListBullet"/>
      </w:pPr>
      <w:r>
        <w:t>**Solving Method:** Simplex LP with integer constraints</w:t>
      </w:r>
    </w:p>
    <w:p>
      <w:pPr>
        <w:pStyle w:val="Heading3"/>
      </w:pPr>
      <w:r>
        <w:t>Optimal Solution Analysis</w:t>
      </w:r>
    </w:p>
    <w:p>
      <w:r>
        <w:rPr>
          <w:b/>
        </w:rPr>
        <w:t>Intuition:</w:t>
      </w:r>
      <w:r>
        <w:t xml:space="preserve"> Since all workers are equally capable on both tasks, the optimal solution will assign cheaper workers first.</w:t>
      </w:r>
    </w:p>
    <w:p>
      <w:r>
        <w:rPr>
          <w:b/>
        </w:rPr>
        <w:t>Expected Optimal Solution:</w:t>
      </w:r>
    </w:p>
    <w:p>
      <w:r>
        <w:t>| Worker | Structure Hours | Electrical Hours | Total Hours | Cost |</w:t>
      </w:r>
    </w:p>
    <w:p>
      <w:r>
        <w:t>|--------|----------------|------------------|-------------|------|</w:t>
      </w:r>
    </w:p>
    <w:p>
      <w:r>
        <w:t>| 1 ($20) | 0 | 0 | 0 | $0 |</w:t>
      </w:r>
    </w:p>
    <w:p>
      <w:r>
        <w:t>| 2 ($18) | 0 | 0 | 0 | $0 |</w:t>
      </w:r>
    </w:p>
    <w:p>
      <w:r>
        <w:t>| 3 ($15) | 15 | 0 | 15 | $225 |</w:t>
      </w:r>
    </w:p>
    <w:p>
      <w:r>
        <w:t>| 4 ($12) | 5 | 10 | 10 | $120 |</w:t>
      </w:r>
    </w:p>
    <w:p>
      <w:r>
        <w:t>| OR alternative | | | | |</w:t>
      </w:r>
    </w:p>
    <w:p>
      <w:r>
        <w:t>| 4 ($12) | 10 | 0 | 10 | $120 |</w:t>
      </w:r>
    </w:p>
    <w:p>
      <w:r>
        <w:t>| 3 ($15) | 10 | 15 | 25 | $375 |</w:t>
      </w:r>
    </w:p>
    <w:p>
      <w:r>
        <w:t xml:space="preserve">| </w:t>
      </w:r>
      <w:r>
        <w:rPr>
          <w:b/>
        </w:rPr>
        <w:t>TOTAL</w:t>
      </w:r>
      <w:r>
        <w:t xml:space="preserve"> | </w:t>
      </w:r>
      <w:r>
        <w:rPr>
          <w:b/>
        </w:rPr>
        <w:t>20</w:t>
      </w:r>
      <w:r>
        <w:t xml:space="preserve"> | </w:t>
      </w:r>
      <w:r>
        <w:rPr>
          <w:b/>
        </w:rPr>
        <w:t>15</w:t>
      </w:r>
      <w:r>
        <w:t xml:space="preserve"> | </w:t>
      </w:r>
      <w:r>
        <w:rPr>
          <w:b/>
        </w:rPr>
        <w:t>35</w:t>
      </w:r>
      <w:r>
        <w:t xml:space="preserve"> | </w:t>
      </w:r>
      <w:r>
        <w:rPr>
          <w:b/>
        </w:rPr>
        <w:t>$495</w:t>
      </w:r>
      <w:r>
        <w:t xml:space="preserve"> |</w:t>
      </w:r>
    </w:p>
    <w:p>
      <w:r>
        <w:t>Wait, let me recalculate:</w:t>
      </w:r>
    </w:p>
    <w:p>
      <w:r>
        <w:t>Strategy: Use cheapest workers first</w:t>
      </w:r>
    </w:p>
    <w:p>
      <w:pPr>
        <w:pStyle w:val="ListBullet"/>
      </w:pPr>
      <w:r>
        <w:t>Worker 4 ($12/hr): Use all 10 hours</w:t>
      </w:r>
    </w:p>
    <w:p>
      <w:pPr>
        <w:pStyle w:val="ListBullet"/>
      </w:pPr>
      <w:r>
        <w:t>Worker 3 ($15/hr): Use all 15 hours</w:t>
      </w:r>
    </w:p>
    <w:p>
      <w:pPr>
        <w:pStyle w:val="ListBullet"/>
      </w:pPr>
      <w:r>
        <w:t>Worker 2 ($18/hr): Use 10 hours (since we need 35 total)</w:t>
      </w:r>
    </w:p>
    <w:p>
      <w:pPr>
        <w:pStyle w:val="ListBullet"/>
      </w:pPr>
      <w:r>
        <w:t>Worker 1 ($20/hr): Use 0 hours</w:t>
      </w:r>
    </w:p>
    <w:p>
      <w:r>
        <w:t>Total: 10 + 15 + 10 = 35 hours</w:t>
      </w:r>
    </w:p>
    <w:p>
      <w:r>
        <w:t>Cost: 10×$12 + 15×$15 + 10×$18 = $120 + $225 + $180 = $525</w:t>
      </w:r>
    </w:p>
    <w:p>
      <w:r>
        <w:rPr>
          <w:b/>
        </w:rPr>
        <w:t>Optimal Assignment:</w:t>
      </w:r>
    </w:p>
    <w:p>
      <w:r>
        <w:t>| Worker | Rate | Structure | Electrical | Total | Cost |</w:t>
      </w:r>
    </w:p>
    <w:p>
      <w:r>
        <w:t>|--------|------|-----------|------------|-------|------|</w:t>
      </w:r>
    </w:p>
    <w:p>
      <w:r>
        <w:t>| 4 | $12 | 10 | 0 | 10 | $120 |</w:t>
      </w:r>
    </w:p>
    <w:p>
      <w:r>
        <w:t>| 3 | $15 | 10 | 5 | 15 | $225 |</w:t>
      </w:r>
    </w:p>
    <w:p>
      <w:r>
        <w:t>| 2 | $18 | 0 | 10 | 10 | $180 |</w:t>
      </w:r>
    </w:p>
    <w:p>
      <w:r>
        <w:t>| 1 | $20 | 0 | 0 | 0 | $0 |</w:t>
      </w:r>
    </w:p>
    <w:p>
      <w:r>
        <w:t xml:space="preserve">| </w:t>
      </w:r>
      <w:r>
        <w:rPr>
          <w:b/>
        </w:rPr>
        <w:t>Total</w:t>
      </w:r>
      <w:r>
        <w:t xml:space="preserve"> | | </w:t>
      </w:r>
      <w:r>
        <w:rPr>
          <w:b/>
        </w:rPr>
        <w:t>20</w:t>
      </w:r>
      <w:r>
        <w:t xml:space="preserve"> | </w:t>
      </w:r>
      <w:r>
        <w:rPr>
          <w:b/>
        </w:rPr>
        <w:t>15</w:t>
      </w:r>
      <w:r>
        <w:t xml:space="preserve"> | </w:t>
      </w:r>
      <w:r>
        <w:rPr>
          <w:b/>
        </w:rPr>
        <w:t>35</w:t>
      </w:r>
      <w:r>
        <w:t xml:space="preserve"> | </w:t>
      </w:r>
      <w:r>
        <w:rPr>
          <w:b/>
        </w:rPr>
        <w:t>$525</w:t>
      </w:r>
      <w:r>
        <w:t xml:space="preserve"> |</w:t>
      </w:r>
    </w:p>
    <w:p>
      <w:r>
        <w:rPr>
          <w:b/>
        </w:rPr>
        <w:t>Optimal Objective Value:</w:t>
      </w:r>
      <w:r>
        <w:t xml:space="preserve"> $525</w:t>
      </w:r>
    </w:p>
    <w:p>
      <w:r>
        <w:t>(Note: There may be multiple optimal solutions with the same cost depending on task assignment, but total cost remains $525)</w:t>
      </w:r>
    </w:p>
    <w:p/>
    <w:p>
      <w:pPr>
        <w:pStyle w:val="Heading2"/>
      </w:pPr>
      <w:r>
        <w:t>Part (c): Additional Safety and Union Rule Requirements</w:t>
      </w:r>
    </w:p>
    <w:p>
      <w:pPr>
        <w:pStyle w:val="Heading3"/>
      </w:pPr>
      <w:r>
        <w:t>Requirement R1: At least 3 workers must work on structure building</w:t>
      </w:r>
    </w:p>
    <w:p>
      <w:r>
        <w:rPr>
          <w:b/>
        </w:rPr>
        <w:t>New Binary Variable:</w:t>
      </w:r>
    </w:p>
    <w:p>
      <w:pPr>
        <w:pStyle w:val="ListBullet"/>
      </w:pPr>
      <w:r>
        <w:t>**z_i ∈ {0,1}** for i ∈ {1,2,3,4}</w:t>
      </w:r>
    </w:p>
    <w:p>
      <w:pPr>
        <w:pStyle w:val="ListBullet"/>
      </w:pPr>
      <w:r>
        <w:t>z_i = 1 if worker i works ANY hours on structure building (task 1)</w:t>
      </w:r>
    </w:p>
    <w:p>
      <w:pPr>
        <w:pStyle w:val="ListBullet"/>
      </w:pPr>
      <w:r>
        <w:t>z_i = 0 otherwise</w:t>
      </w:r>
    </w:p>
    <w:p>
      <w:r>
        <w:rPr>
          <w:b/>
        </w:rPr>
        <w:t>New Constraints:</w:t>
      </w:r>
    </w:p>
    <w:p>
      <w:r>
        <w:rPr>
          <w:b/>
        </w:rPr>
        <w:t>Link binary to hours worked:</w:t>
      </w:r>
    </w:p>
    <w:p>
      <w:pPr/>
      <w:r>
        <w:rPr>
          <w:rFonts w:ascii="Courier New" w:hAnsi="Courier New"/>
          <w:sz w:val="20"/>
        </w:rPr>
        <w:t>x_{1,1} ≤ 20·z_1    // If z_1 = 0, then x_{1,1} must be 0</w:t>
      </w:r>
    </w:p>
    <w:p>
      <w:pPr/>
      <w:r>
        <w:rPr>
          <w:rFonts w:ascii="Courier New" w:hAnsi="Courier New"/>
          <w:sz w:val="20"/>
        </w:rPr>
        <w:t>x_{2,1} ≤ 18·z_2    // If z_2 = 0, then x_{2,1} must be 0</w:t>
      </w:r>
    </w:p>
    <w:p>
      <w:pPr/>
      <w:r>
        <w:rPr>
          <w:rFonts w:ascii="Courier New" w:hAnsi="Courier New"/>
          <w:sz w:val="20"/>
        </w:rPr>
        <w:t>x_{3,1} ≤ 15·z_3    // If z_3 = 0, then x_{3,1} must be 0</w:t>
      </w:r>
    </w:p>
    <w:p>
      <w:pPr/>
      <w:r>
        <w:rPr>
          <w:rFonts w:ascii="Courier New" w:hAnsi="Courier New"/>
          <w:sz w:val="20"/>
        </w:rPr>
        <w:t>x_{4,1} ≤ 10·z_4    // If z_4 = 0, then x_{4,1} must be 0</w:t>
      </w:r>
    </w:p>
    <w:p>
      <w:r>
        <w:rPr>
          <w:b/>
        </w:rPr>
        <w:t>Minimum 3 workers on structure:</w:t>
      </w:r>
    </w:p>
    <w:p>
      <w:pPr/>
      <w:r>
        <w:rPr>
          <w:rFonts w:ascii="Courier New" w:hAnsi="Courier New"/>
          <w:sz w:val="20"/>
        </w:rPr>
        <w:t>z_1 + z_2 + z_3 + z_4 ≥ 3    (R1)</w:t>
      </w:r>
    </w:p>
    <w:p>
      <w:r>
        <w:rPr>
          <w:b/>
        </w:rPr>
        <w:t>Alternative formulation using "big M":</w:t>
      </w:r>
    </w:p>
    <w:p>
      <w:r>
        <w:t>The "M" values above (20, 18, 15, 10) are the maximum hours each worker could work on task 1, which serves as the "big M" for each worker.</w:t>
      </w:r>
    </w:p>
    <w:p>
      <w:pPr>
        <w:pStyle w:val="Heading3"/>
      </w:pPr>
      <w:r>
        <w:t>Requirement R2: Worker 3 can work on structure OR electrical, but NOT both</w:t>
      </w:r>
    </w:p>
    <w:p>
      <w:r>
        <w:rPr>
          <w:b/>
        </w:rPr>
        <w:t>New Binary Variable:</w:t>
      </w:r>
    </w:p>
    <w:p>
      <w:pPr>
        <w:pStyle w:val="ListBullet"/>
      </w:pPr>
      <w:r>
        <w:t>**y_3 ∈ {0,1}**</w:t>
      </w:r>
    </w:p>
    <w:p>
      <w:pPr>
        <w:pStyle w:val="ListBullet"/>
      </w:pPr>
      <w:r>
        <w:t>y_3 = 1 if worker 3 works on structure building (task 1)</w:t>
      </w:r>
    </w:p>
    <w:p>
      <w:pPr>
        <w:pStyle w:val="ListBullet"/>
      </w:pPr>
      <w:r>
        <w:t>y_3 = 0 if worker 3 works on electrical wiring (task 2)</w:t>
      </w:r>
    </w:p>
    <w:p>
      <w:r>
        <w:rPr>
          <w:b/>
        </w:rPr>
        <w:t>New Constraints:</w:t>
      </w:r>
    </w:p>
    <w:p>
      <w:pPr/>
      <w:r>
        <w:rPr>
          <w:rFonts w:ascii="Courier New" w:hAnsi="Courier New"/>
          <w:sz w:val="20"/>
        </w:rPr>
        <w:t>// If y_3 = 1 (structure), then electrical hours must be 0</w:t>
      </w:r>
    </w:p>
    <w:p>
      <w:pPr/>
      <w:r>
        <w:rPr>
          <w:rFonts w:ascii="Courier New" w:hAnsi="Courier New"/>
          <w:sz w:val="20"/>
        </w:rPr>
        <w:t>x_{3,2} ≤ 15·(1 - y_3)</w:t>
      </w:r>
    </w:p>
    <w:p>
      <w:pPr/>
    </w:p>
    <w:p>
      <w:pPr/>
      <w:r>
        <w:rPr>
          <w:rFonts w:ascii="Courier New" w:hAnsi="Courier New"/>
          <w:sz w:val="20"/>
        </w:rPr>
        <w:t>// If y_3 = 0 (electrical), then structure hours must be 0</w:t>
      </w:r>
    </w:p>
    <w:p>
      <w:pPr/>
      <w:r>
        <w:rPr>
          <w:rFonts w:ascii="Courier New" w:hAnsi="Courier New"/>
          <w:sz w:val="20"/>
        </w:rPr>
        <w:t>x_{3,1} ≤ 15·y_3</w:t>
      </w:r>
    </w:p>
    <w:p>
      <w:r>
        <w:rPr>
          <w:b/>
        </w:rPr>
        <w:t>Alternative formulation (simpler):</w:t>
      </w:r>
    </w:p>
    <w:p>
      <w:pPr/>
      <w:r>
        <w:rPr>
          <w:rFonts w:ascii="Courier New" w:hAnsi="Courier New"/>
          <w:sz w:val="20"/>
        </w:rPr>
        <w:t>// Worker 3 can only work on one task</w:t>
      </w:r>
    </w:p>
    <w:p>
      <w:pPr/>
      <w:r>
        <w:rPr>
          <w:rFonts w:ascii="Courier New" w:hAnsi="Courier New"/>
          <w:sz w:val="20"/>
        </w:rPr>
        <w:t>// If working on structure, cannot work on electrical and vice versa</w:t>
      </w:r>
    </w:p>
    <w:p>
      <w:pPr/>
    </w:p>
    <w:p>
      <w:pPr/>
      <w:r>
        <w:rPr>
          <w:rFonts w:ascii="Courier New" w:hAnsi="Courier New"/>
          <w:sz w:val="20"/>
        </w:rPr>
        <w:t>x_{3,1} ≤ 15·w_{3,1}        // w_{3,1} = 1 allows structure work</w:t>
      </w:r>
    </w:p>
    <w:p>
      <w:pPr/>
      <w:r>
        <w:rPr>
          <w:rFonts w:ascii="Courier New" w:hAnsi="Courier New"/>
          <w:sz w:val="20"/>
        </w:rPr>
        <w:t>x_{3,2} ≤ 15·w_{3,2}        // w_{3,2} = 1 allows electrical work</w:t>
      </w:r>
    </w:p>
    <w:p>
      <w:pPr/>
      <w:r>
        <w:rPr>
          <w:rFonts w:ascii="Courier New" w:hAnsi="Courier New"/>
          <w:sz w:val="20"/>
        </w:rPr>
        <w:t>w_{3,1} + w_{3,2} ≤ 1       // Can only choose one task (R2)</w:t>
      </w:r>
    </w:p>
    <w:p>
      <w:pPr/>
    </w:p>
    <w:p>
      <w:pPr/>
      <w:r>
        <w:rPr>
          <w:rFonts w:ascii="Courier New" w:hAnsi="Courier New"/>
          <w:sz w:val="20"/>
        </w:rPr>
        <w:t>where w_{3,1}, w_{3,2} ∈ {0,1}</w:t>
      </w:r>
    </w:p>
    <w:p>
      <w:r>
        <w:rPr>
          <w:b/>
        </w:rPr>
        <w:t>Even simpler (direct constraint):</w:t>
      </w:r>
    </w:p>
    <w:p>
      <w:r>
        <w:t>Since Worker 3 can work on one task OR the other but not both:</w:t>
      </w:r>
    </w:p>
    <w:p>
      <w:pPr/>
      <w:r>
        <w:rPr>
          <w:rFonts w:ascii="Courier New" w:hAnsi="Courier New"/>
          <w:sz w:val="20"/>
        </w:rPr>
        <w:t>// If x_{3,1} &gt; 0, then x_{3,2} = 0 and vice versa</w:t>
      </w:r>
    </w:p>
    <w:p>
      <w:pPr/>
      <w:r>
        <w:rPr>
          <w:rFonts w:ascii="Courier New" w:hAnsi="Courier New"/>
          <w:sz w:val="20"/>
        </w:rPr>
        <w:t>// This can be enforced by:</w:t>
      </w:r>
    </w:p>
    <w:p>
      <w:pPr/>
    </w:p>
    <w:p>
      <w:pPr/>
      <w:r>
        <w:rPr>
          <w:rFonts w:ascii="Courier New" w:hAnsi="Courier New"/>
          <w:sz w:val="20"/>
        </w:rPr>
        <w:t>x_{3,1} ≤ 15·b_3            // b_3 = 1 allows structure</w:t>
      </w:r>
    </w:p>
    <w:p>
      <w:pPr/>
      <w:r>
        <w:rPr>
          <w:rFonts w:ascii="Courier New" w:hAnsi="Courier New"/>
          <w:sz w:val="20"/>
        </w:rPr>
        <w:t>x_{3,2} ≤ 15·(1 - b_3)      // b_3 = 0 allows electrical</w:t>
      </w:r>
    </w:p>
    <w:p>
      <w:pPr/>
    </w:p>
    <w:p>
      <w:pPr/>
      <w:r>
        <w:rPr>
          <w:rFonts w:ascii="Courier New" w:hAnsi="Courier New"/>
          <w:sz w:val="20"/>
        </w:rPr>
        <w:t>where b_3 ∈ {0,1}    (R2)</w:t>
      </w:r>
    </w:p>
    <w:p>
      <w:pPr>
        <w:pStyle w:val="Heading3"/>
      </w:pPr>
      <w:r>
        <w:t>Requirement R3: If Worker 4 works on electrical, must work ≥5 hours on electrical</w:t>
      </w:r>
    </w:p>
    <w:p>
      <w:r>
        <w:rPr>
          <w:b/>
        </w:rPr>
        <w:t>New Binary Variable:</w:t>
      </w:r>
    </w:p>
    <w:p>
      <w:pPr>
        <w:pStyle w:val="ListBullet"/>
      </w:pPr>
      <w:r>
        <w:t>**u_4 ∈ {0,1}**</w:t>
      </w:r>
    </w:p>
    <w:p>
      <w:pPr>
        <w:pStyle w:val="ListBullet"/>
      </w:pPr>
      <w:r>
        <w:t>u_4 = 1 if worker 4 works on electrical wiring (task 2)</w:t>
      </w:r>
    </w:p>
    <w:p>
      <w:pPr>
        <w:pStyle w:val="ListBullet"/>
      </w:pPr>
      <w:r>
        <w:t>u_4 = 0 otherwise</w:t>
      </w:r>
    </w:p>
    <w:p>
      <w:r>
        <w:rPr>
          <w:b/>
        </w:rPr>
        <w:t>New Constraints:</w:t>
      </w:r>
    </w:p>
    <w:p>
      <w:pPr/>
      <w:r>
        <w:rPr>
          <w:rFonts w:ascii="Courier New" w:hAnsi="Courier New"/>
          <w:sz w:val="20"/>
        </w:rPr>
        <w:t>// If worker 4 works any hours on electrical, u_4 must be 1</w:t>
      </w:r>
    </w:p>
    <w:p>
      <w:pPr/>
      <w:r>
        <w:rPr>
          <w:rFonts w:ascii="Courier New" w:hAnsi="Courier New"/>
          <w:sz w:val="20"/>
        </w:rPr>
        <w:t>x_{4,2} ≤ 10·u_4            // Upper bound: if u_4 = 0, then x_{4,2} = 0</w:t>
      </w:r>
    </w:p>
    <w:p>
      <w:pPr/>
    </w:p>
    <w:p>
      <w:pPr/>
      <w:r>
        <w:rPr>
          <w:rFonts w:ascii="Courier New" w:hAnsi="Courier New"/>
          <w:sz w:val="20"/>
        </w:rPr>
        <w:t>// If u_4 = 1, then must work at least 5 hours</w:t>
      </w:r>
    </w:p>
    <w:p>
      <w:pPr/>
      <w:r>
        <w:rPr>
          <w:rFonts w:ascii="Courier New" w:hAnsi="Courier New"/>
          <w:sz w:val="20"/>
        </w:rPr>
        <w:t>x_{4,2} ≥ 5·u_4             // Lower bound: if u_4 = 1, then x_{4,2} ≥ 5</w:t>
      </w:r>
    </w:p>
    <w:p>
      <w:pPr/>
    </w:p>
    <w:p>
      <w:pPr/>
      <w:r>
        <w:rPr>
          <w:rFonts w:ascii="Courier New" w:hAnsi="Courier New"/>
          <w:sz w:val="20"/>
        </w:rPr>
        <w:t>where u_4 ∈ {0,1}    (R3)</w:t>
      </w:r>
    </w:p>
    <w:p>
      <w:r>
        <w:rPr>
          <w:b/>
        </w:rPr>
        <w:t>Explanation:</w:t>
      </w:r>
    </w:p>
    <w:p>
      <w:pPr>
        <w:pStyle w:val="ListBullet"/>
      </w:pPr>
      <w:r>
        <w:t>First constraint: If u_4 = 0, forces x_{4,2} ≤ 0, so x_{4,2} = 0</w:t>
      </w:r>
    </w:p>
    <w:p>
      <w:pPr>
        <w:pStyle w:val="ListBullet"/>
      </w:pPr>
      <w:r>
        <w:t>Second constraint: If u_4 = 1, forces x_{4,2} ≥ 5</w:t>
      </w:r>
    </w:p>
    <w:p>
      <w:pPr>
        <w:pStyle w:val="ListBullet"/>
      </w:pPr>
      <w:r>
        <w:t>Together: Either x_{4,2} = 0 (not working on electrical) OR x_{4,2} ≥ 5 (working at least 5 hours)</w:t>
      </w:r>
    </w:p>
    <w:p>
      <w:pPr>
        <w:pStyle w:val="ListBullet"/>
      </w:pPr>
      <w:r>
        <w:t>The constraints prevent the "middle ground" of 1-4 hours</w:t>
      </w:r>
    </w:p>
    <w:p>
      <w:pPr>
        <w:pStyle w:val="Heading3"/>
      </w:pPr>
      <w:r>
        <w:t>Complete Extended Formulation</w:t>
      </w:r>
    </w:p>
    <w:p>
      <w:r>
        <w:rPr>
          <w:b/>
        </w:rPr>
        <w:t>Additional Binary Variables:</w:t>
      </w:r>
    </w:p>
    <w:p>
      <w:pPr/>
      <w:r>
        <w:rPr>
          <w:rFonts w:ascii="Courier New" w:hAnsi="Courier New"/>
          <w:sz w:val="20"/>
        </w:rPr>
        <w:t>z_i ∈ {0,1}    for i = 1,2,3,4    (R1: worker i works on structure)</w:t>
      </w:r>
    </w:p>
    <w:p>
      <w:pPr/>
      <w:r>
        <w:rPr>
          <w:rFonts w:ascii="Courier New" w:hAnsi="Courier New"/>
          <w:sz w:val="20"/>
        </w:rPr>
        <w:t>b_3 ∈ {0,1}                        (R2: worker 3's task choice)</w:t>
      </w:r>
    </w:p>
    <w:p>
      <w:pPr/>
      <w:r>
        <w:rPr>
          <w:rFonts w:ascii="Courier New" w:hAnsi="Courier New"/>
          <w:sz w:val="20"/>
        </w:rPr>
        <w:t>u_4 ∈ {0,1}                        (R3: worker 4 works on electrical)</w:t>
      </w:r>
    </w:p>
    <w:p>
      <w:r>
        <w:rPr>
          <w:b/>
        </w:rPr>
        <w:t>Additional Constraints:</w:t>
      </w:r>
    </w:p>
    <w:p>
      <w:r>
        <w:rPr>
          <w:b/>
        </w:rPr>
        <w:t>For R1 (at least 3 workers on structure):</w:t>
      </w:r>
    </w:p>
    <w:p>
      <w:pPr/>
      <w:r>
        <w:rPr>
          <w:rFonts w:ascii="Courier New" w:hAnsi="Courier New"/>
          <w:sz w:val="20"/>
        </w:rPr>
        <w:t>x_{1,1} ≤ 20·z_1</w:t>
      </w:r>
    </w:p>
    <w:p>
      <w:pPr/>
      <w:r>
        <w:rPr>
          <w:rFonts w:ascii="Courier New" w:hAnsi="Courier New"/>
          <w:sz w:val="20"/>
        </w:rPr>
        <w:t>x_{2,1} ≤ 18·z_2</w:t>
      </w:r>
    </w:p>
    <w:p>
      <w:pPr/>
      <w:r>
        <w:rPr>
          <w:rFonts w:ascii="Courier New" w:hAnsi="Courier New"/>
          <w:sz w:val="20"/>
        </w:rPr>
        <w:t>x_{3,1} ≤ 15·z_3</w:t>
      </w:r>
    </w:p>
    <w:p>
      <w:pPr/>
      <w:r>
        <w:rPr>
          <w:rFonts w:ascii="Courier New" w:hAnsi="Courier New"/>
          <w:sz w:val="20"/>
        </w:rPr>
        <w:t>x_{4,1} ≤ 10·z_4</w:t>
      </w:r>
    </w:p>
    <w:p>
      <w:pPr/>
      <w:r>
        <w:rPr>
          <w:rFonts w:ascii="Courier New" w:hAnsi="Courier New"/>
          <w:sz w:val="20"/>
        </w:rPr>
        <w:t>z_1 + z_2 + z_3 + z_4 ≥ 3</w:t>
      </w:r>
    </w:p>
    <w:p>
      <w:r>
        <w:rPr>
          <w:b/>
        </w:rPr>
        <w:t>For R2 (worker 3 on one task only):</w:t>
      </w:r>
    </w:p>
    <w:p>
      <w:pPr/>
      <w:r>
        <w:rPr>
          <w:rFonts w:ascii="Courier New" w:hAnsi="Courier New"/>
          <w:sz w:val="20"/>
        </w:rPr>
        <w:t>x_{3,1} ≤ 15·b_3</w:t>
      </w:r>
    </w:p>
    <w:p>
      <w:pPr/>
      <w:r>
        <w:rPr>
          <w:rFonts w:ascii="Courier New" w:hAnsi="Courier New"/>
          <w:sz w:val="20"/>
        </w:rPr>
        <w:t>x_{3,2} ≤ 15·(1 - b_3)</w:t>
      </w:r>
    </w:p>
    <w:p>
      <w:r>
        <w:rPr>
          <w:b/>
        </w:rPr>
        <w:t>For R3 (worker 4 electrical minimum):</w:t>
      </w:r>
    </w:p>
    <w:p>
      <w:pPr/>
      <w:r>
        <w:rPr>
          <w:rFonts w:ascii="Courier New" w:hAnsi="Courier New"/>
          <w:sz w:val="20"/>
        </w:rPr>
        <w:t>x_{4,2} ≤ 10·u_4</w:t>
      </w:r>
    </w:p>
    <w:p>
      <w:pPr/>
      <w:r>
        <w:rPr>
          <w:rFonts w:ascii="Courier New" w:hAnsi="Courier New"/>
          <w:sz w:val="20"/>
        </w:rPr>
        <w:t>x_{4,2} ≥ 5·u_4</w:t>
      </w:r>
    </w:p>
    <w:p/>
    <w:p>
      <w:pPr>
        <w:pStyle w:val="Heading2"/>
      </w:pPr>
      <w:r>
        <w:t>Part (d): Excel Implementation with Extended Requirements</w:t>
      </w:r>
    </w:p>
    <w:p>
      <w:pPr>
        <w:pStyle w:val="Heading3"/>
      </w:pPr>
      <w:r>
        <w:t>Modified Excel Setup</w:t>
      </w:r>
    </w:p>
    <w:p>
      <w:r>
        <w:rPr>
          <w:b/>
        </w:rPr>
        <w:t>Additional columns for binary variables:</w:t>
      </w:r>
    </w:p>
    <w:p>
      <w:pPr>
        <w:pStyle w:val="ListBullet"/>
      </w:pPr>
      <w:r>
        <w:t>z_1, z_2, z_3, z_4 (works on structure indicator)</w:t>
      </w:r>
    </w:p>
    <w:p>
      <w:pPr>
        <w:pStyle w:val="ListBullet"/>
      </w:pPr>
      <w:r>
        <w:t>b_3 (worker 3 task choice)</w:t>
      </w:r>
    </w:p>
    <w:p>
      <w:pPr>
        <w:pStyle w:val="ListBullet"/>
      </w:pPr>
      <w:r>
        <w:t>u_4 (worker 4 on electrical indicator)</w:t>
      </w:r>
    </w:p>
    <w:p>
      <w:r>
        <w:rPr>
          <w:b/>
        </w:rPr>
        <w:t>Modified Solver Settings:</w:t>
      </w:r>
    </w:p>
    <w:p>
      <w:pPr>
        <w:pStyle w:val="ListBullet"/>
      </w:pPr>
      <w:r>
        <w:t>Same objective: Minimize total cost</w:t>
      </w:r>
    </w:p>
    <w:p>
      <w:pPr>
        <w:pStyle w:val="ListBullet"/>
      </w:pPr>
      <w:r>
        <w:t>Variables: 8 x_{i,j} + 6 binary variables</w:t>
      </w:r>
    </w:p>
    <w:p>
      <w:pPr>
        <w:pStyle w:val="ListBullet"/>
      </w:pPr>
      <w:r>
        <w:t>Constraints: All from part (a) PLUS:</w:t>
      </w:r>
    </w:p>
    <w:p>
      <w:pPr>
        <w:pStyle w:val="ListBullet"/>
      </w:pPr>
      <w:r>
        <w:t>x_{1,1} ≤ 20·z_1</w:t>
      </w:r>
    </w:p>
    <w:p>
      <w:pPr>
        <w:pStyle w:val="ListBullet"/>
      </w:pPr>
      <w:r>
        <w:t>x_{2,1} ≤ 18·z_2</w:t>
      </w:r>
    </w:p>
    <w:p>
      <w:pPr>
        <w:pStyle w:val="ListBullet"/>
      </w:pPr>
      <w:r>
        <w:t>x_{3,1} ≤ 15·z_3</w:t>
      </w:r>
    </w:p>
    <w:p>
      <w:pPr>
        <w:pStyle w:val="ListBullet"/>
      </w:pPr>
      <w:r>
        <w:t>x_{4,1} ≤ 10·z_4</w:t>
      </w:r>
    </w:p>
    <w:p>
      <w:pPr>
        <w:pStyle w:val="ListBullet"/>
      </w:pPr>
      <w:r>
        <w:t>z_1 + z_2 + z_3 + z_4 ≥ 3 (R1)</w:t>
      </w:r>
    </w:p>
    <w:p>
      <w:pPr>
        <w:pStyle w:val="ListBullet"/>
      </w:pPr>
      <w:r>
        <w:t>x_{3,1} ≤ 15·b_3 (R2)</w:t>
      </w:r>
    </w:p>
    <w:p>
      <w:pPr>
        <w:pStyle w:val="ListBullet"/>
      </w:pPr>
      <w:r>
        <w:t>x_{3,2} ≤ 15·(1-b_3) (R2)</w:t>
      </w:r>
    </w:p>
    <w:p>
      <w:pPr>
        <w:pStyle w:val="ListBullet"/>
      </w:pPr>
      <w:r>
        <w:t>x_{4,2} ≤ 10·u_4 (R3)</w:t>
      </w:r>
    </w:p>
    <w:p>
      <w:pPr>
        <w:pStyle w:val="ListBullet"/>
      </w:pPr>
      <w:r>
        <w:t>x_{4,2} ≥ 5·u_4 (R3)</w:t>
      </w:r>
    </w:p>
    <w:p>
      <w:pPr>
        <w:pStyle w:val="ListBullet"/>
      </w:pPr>
      <w:r>
        <w:t>All binary variables ∈ {0,1}</w:t>
      </w:r>
    </w:p>
    <w:p>
      <w:pPr>
        <w:pStyle w:val="Heading3"/>
      </w:pPr>
      <w:r>
        <w:t>Expected Optimal Solution with Extended Requirements</w:t>
      </w:r>
    </w:p>
    <w:p>
      <w:r>
        <w:rPr>
          <w:b/>
        </w:rPr>
        <w:t>Analysis of constraints:</w:t>
      </w:r>
    </w:p>
    <w:p>
      <w:pPr>
        <w:pStyle w:val="ListNumber"/>
      </w:pPr>
      <w:r>
        <w:t>**R1 effect:** Must use at least 3 workers on structure (20 hours total)</w:t>
      </w:r>
    </w:p>
    <w:p>
      <w:pPr>
        <w:pStyle w:val="ListBullet"/>
      </w:pPr>
      <w:r>
        <w:t>This may force using more expensive workers</w:t>
      </w:r>
    </w:p>
    <w:p>
      <w:pPr>
        <w:pStyle w:val="ListNumber"/>
      </w:pPr>
      <w:r>
        <w:t>**R2 effect:** Worker 3 ($15/hr) can only work on ONE task</w:t>
      </w:r>
    </w:p>
    <w:p>
      <w:pPr>
        <w:pStyle w:val="ListBullet"/>
      </w:pPr>
      <w:r>
        <w:t>Reduces flexibility but worker 3 is relatively cheap</w:t>
      </w:r>
    </w:p>
    <w:p>
      <w:pPr>
        <w:pStyle w:val="ListNumber"/>
      </w:pPr>
      <w:r>
        <w:t>**R3 effect:** Worker 4 ($12/hr) either doesn't do electrical OR does ≥5 hours</w:t>
      </w:r>
    </w:p>
    <w:p>
      <w:pPr>
        <w:pStyle w:val="ListBullet"/>
      </w:pPr>
      <w:r>
        <w:t>Worker 4 is cheapest, so we want to use them</w:t>
      </w:r>
    </w:p>
    <w:p>
      <w:r>
        <w:rPr>
          <w:b/>
        </w:rPr>
        <w:t>Optimal strategy considering all constraints:</w:t>
      </w:r>
    </w:p>
    <w:p>
      <w:r>
        <w:t>Scenario 1: Worker 4 doesn't do electrical (u_4 = 0)</w:t>
      </w:r>
    </w:p>
    <w:p>
      <w:pPr>
        <w:pStyle w:val="ListBullet"/>
      </w:pPr>
      <w:r>
        <w:t>Need 15 hours electrical from workers 1, 2, 3</w:t>
      </w:r>
    </w:p>
    <w:p>
      <w:pPr>
        <w:pStyle w:val="ListBullet"/>
      </w:pPr>
      <w:r>
        <w:t>Need 20 hours structure from at least 3 workers</w:t>
      </w:r>
    </w:p>
    <w:p>
      <w:pPr>
        <w:pStyle w:val="ListBullet"/>
      </w:pPr>
      <w:r>
        <w:t>Worker 3 can do one or the other</w:t>
      </w:r>
    </w:p>
    <w:p>
      <w:r>
        <w:t>Scenario 2: Worker 4 does ≥5 hours electrical (u_4 = 1, x_{4,2} ≥ 5)</w:t>
      </w:r>
    </w:p>
    <w:p>
      <w:pPr>
        <w:pStyle w:val="ListBullet"/>
      </w:pPr>
      <w:r>
        <w:t>Worker 4: 5+ hours electrical, rest on structure</w:t>
      </w:r>
    </w:p>
    <w:p>
      <w:pPr>
        <w:pStyle w:val="ListBullet"/>
      </w:pPr>
      <w:r>
        <w:t>Still need 2+ other workers on structure (R1)</w:t>
      </w:r>
    </w:p>
    <w:p>
      <w:r>
        <w:rPr>
          <w:b/>
        </w:rPr>
        <w:t>Likely Optimal Solution:</w:t>
      </w:r>
    </w:p>
    <w:p>
      <w:r>
        <w:t>| Worker | Rate | Structure | Electrical | z_i | Cost |</w:t>
      </w:r>
    </w:p>
    <w:p>
      <w:r>
        <w:t>|--------|------|-----------|------------|-----|------|</w:t>
      </w:r>
    </w:p>
    <w:p>
      <w:r>
        <w:t>| 4 | $12 | 5 | 5 | 1 | $120 |</w:t>
      </w:r>
    </w:p>
    <w:p>
      <w:r>
        <w:t>| 3 | $15 | 0 | 10 | 0 | $150 |</w:t>
      </w:r>
    </w:p>
    <w:p>
      <w:r>
        <w:t>| 2 | $18 | 10 | 0 | 1 | $180 |</w:t>
      </w:r>
    </w:p>
    <w:p>
      <w:r>
        <w:t>| 1 | $20 | 5 | 0 | 1 | $100 |</w:t>
      </w:r>
    </w:p>
    <w:p>
      <w:r>
        <w:t xml:space="preserve">| </w:t>
      </w:r>
      <w:r>
        <w:rPr>
          <w:b/>
        </w:rPr>
        <w:t>Total</w:t>
      </w:r>
      <w:r>
        <w:t xml:space="preserve"> | | </w:t>
      </w:r>
      <w:r>
        <w:rPr>
          <w:b/>
        </w:rPr>
        <w:t>20</w:t>
      </w:r>
      <w:r>
        <w:t xml:space="preserve"> | </w:t>
      </w:r>
      <w:r>
        <w:rPr>
          <w:b/>
        </w:rPr>
        <w:t>15</w:t>
      </w:r>
      <w:r>
        <w:t xml:space="preserve"> | </w:t>
      </w:r>
      <w:r>
        <w:rPr>
          <w:b/>
        </w:rPr>
        <w:t>3</w:t>
      </w:r>
      <w:r>
        <w:t xml:space="preserve"> | </w:t>
      </w:r>
      <w:r>
        <w:rPr>
          <w:b/>
        </w:rPr>
        <w:t>$550</w:t>
      </w:r>
      <w:r>
        <w:t xml:space="preserve"> |</w:t>
      </w:r>
    </w:p>
    <w:p>
      <w:r>
        <w:t>Check constraints:</w:t>
      </w:r>
    </w:p>
    <w:p>
      <w:pPr>
        <w:pStyle w:val="ListBullet"/>
      </w:pPr>
      <w:r>
        <w:t>R1: z_1 + z_2 + z_4 = 3 ✓ (at least 3 workers on structure)</w:t>
      </w:r>
    </w:p>
    <w:p>
      <w:pPr>
        <w:pStyle w:val="ListBullet"/>
      </w:pPr>
      <w:r>
        <w:t>R2: Worker 3 only on electrical ✓ (x_{3,1} = 0, x_{3,2} = 10)</w:t>
      </w:r>
    </w:p>
    <w:p>
      <w:pPr>
        <w:pStyle w:val="ListBullet"/>
      </w:pPr>
      <w:r>
        <w:t>R3: Worker 4 on electrical with 5 hours ✓ (x_{4,2} = 5 ≥ 5)</w:t>
      </w:r>
    </w:p>
    <w:p>
      <w:r>
        <w:rPr>
          <w:b/>
        </w:rPr>
        <w:t>Optimal Objective Value (Part c):</w:t>
      </w:r>
      <w:r>
        <w:t xml:space="preserve"> $550</w:t>
      </w:r>
    </w:p>
    <w:p>
      <w:r>
        <w:rPr>
          <w:b/>
        </w:rPr>
        <w:t>Comparison:</w:t>
      </w:r>
    </w:p>
    <w:p>
      <w:pPr>
        <w:pStyle w:val="ListBullet"/>
      </w:pPr>
      <w:r>
        <w:t>Part (b) optimal: $525</w:t>
      </w:r>
    </w:p>
    <w:p>
      <w:pPr>
        <w:pStyle w:val="ListBullet"/>
      </w:pPr>
      <w:r>
        <w:t>Part (d) optimal: $550</w:t>
      </w:r>
    </w:p>
    <w:p>
      <w:pPr>
        <w:pStyle w:val="ListBullet"/>
      </w:pPr>
      <w:r>
        <w:t>Cost increase: $25 (4.8% increase due to additional constraints)</w:t>
      </w:r>
    </w:p>
    <w:p/>
    <w:p>
      <w:pPr>
        <w:pStyle w:val="Heading2"/>
      </w:pPr>
      <w:r>
        <w:t>Summary</w:t>
      </w:r>
    </w:p>
    <w:p>
      <w:pPr>
        <w:pStyle w:val="Heading3"/>
      </w:pPr>
      <w:r>
        <w:t>Problem 4 Key Insights</w:t>
      </w:r>
    </w:p>
    <w:p>
      <w:pPr>
        <w:pStyle w:val="ListNumber"/>
      </w:pPr>
      <w:r>
        <w:t>**Worker-Task Assignment:** Classic bipartite matching problem</w:t>
      </w:r>
    </w:p>
    <w:p>
      <w:pPr>
        <w:pStyle w:val="ListNumber"/>
      </w:pPr>
      <w:r>
        <w:t>**Cost Minimization:** Prefer cheaper workers when all are equally skilled</w:t>
      </w:r>
    </w:p>
    <w:p>
      <w:pPr>
        <w:pStyle w:val="ListNumber"/>
      </w:pPr>
      <w:r>
        <w:t>**Constraint Impact:** Additional operational rules increase cost</w:t>
      </w:r>
    </w:p>
    <w:p>
      <w:pPr>
        <w:pStyle w:val="ListNumber"/>
      </w:pPr>
      <w:r>
        <w:t>**Binary Variable Tricks:**</w:t>
      </w:r>
    </w:p>
    <w:p>
      <w:pPr>
        <w:pStyle w:val="ListBullet"/>
      </w:pPr>
      <w:r>
        <w:t>Minimum participation (R1): Use indicators + count</w:t>
      </w:r>
    </w:p>
    <w:p>
      <w:pPr>
        <w:pStyle w:val="ListBullet"/>
      </w:pPr>
      <w:r>
        <w:t>Mutual exclusivity (R2): Use choice binary</w:t>
      </w:r>
    </w:p>
    <w:p>
      <w:pPr>
        <w:pStyle w:val="ListBullet"/>
      </w:pPr>
      <w:r>
        <w:t>Conditional minimum (R3): Use IF-THEN structure</w:t>
      </w:r>
    </w:p>
    <w:p>
      <w:pPr>
        <w:pStyle w:val="Heading3"/>
      </w:pPr>
      <w:r>
        <w:t>Formulation Progression</w:t>
      </w:r>
    </w:p>
    <w:p>
      <w:r>
        <w:t>| Version | Variables | Constraints | Optimal Cost |</w:t>
      </w:r>
    </w:p>
    <w:p>
      <w:r>
        <w:t>|---------|-----------|-------------|--------------|</w:t>
      </w:r>
    </w:p>
    <w:p>
      <w:r>
        <w:t xml:space="preserve">| </w:t>
      </w:r>
      <w:r>
        <w:rPr>
          <w:b/>
        </w:rPr>
        <w:t>Part (a-b)</w:t>
      </w:r>
      <w:r>
        <w:t xml:space="preserve"> | 8 integer | 6 | $525 |</w:t>
      </w:r>
    </w:p>
    <w:p>
      <w:r>
        <w:t xml:space="preserve">| </w:t>
      </w:r>
      <w:r>
        <w:rPr>
          <w:b/>
        </w:rPr>
        <w:t>Part (c-d)</w:t>
      </w:r>
      <w:r>
        <w:t xml:space="preserve"> | 8 integer + 6 binary | 15 | $550 |</w:t>
      </w:r>
    </w:p>
    <w:p>
      <w:pPr>
        <w:pStyle w:val="Heading3"/>
      </w:pPr>
      <w:r>
        <w:t>Key Techniques Used</w:t>
      </w:r>
    </w:p>
    <w:p>
      <w:r>
        <w:rPr>
          <w:b/>
        </w:rPr>
        <w:t>R1 (At least k must participate):</w:t>
      </w:r>
    </w:p>
    <w:p>
      <w:pPr/>
      <w:r>
        <w:rPr>
          <w:rFonts w:ascii="Courier New" w:hAnsi="Courier New"/>
          <w:sz w:val="20"/>
        </w:rPr>
        <w:t>Pattern: Create indicators z_i, link to x_i, count: Σz_i ≥ k</w:t>
      </w:r>
    </w:p>
    <w:p>
      <w:r>
        <w:rPr>
          <w:b/>
        </w:rPr>
        <w:t>R2 (Mutually exclusive tasks):</w:t>
      </w:r>
    </w:p>
    <w:p>
      <w:pPr/>
      <w:r>
        <w:rPr>
          <w:rFonts w:ascii="Courier New" w:hAnsi="Courier New"/>
          <w:sz w:val="20"/>
        </w:rPr>
        <w:t>Pattern: Create binary b, enforce: x_1 ≤ M·b, x_2 ≤ M·(1-b)</w:t>
      </w:r>
    </w:p>
    <w:p>
      <w:r>
        <w:rPr>
          <w:b/>
        </w:rPr>
        <w:t>R3 (Conditional minimum):</w:t>
      </w:r>
    </w:p>
    <w:p>
      <w:pPr/>
      <w:r>
        <w:rPr>
          <w:rFonts w:ascii="Courier New" w:hAnsi="Courier New"/>
          <w:sz w:val="20"/>
        </w:rPr>
        <w:t>Pattern: Create indicator u, enforce: x ≤ M·u AND x ≥ minimum·u</w:t>
      </w:r>
    </w:p>
    <w:p>
      <w:pPr/>
      <w:r>
        <w:rPr>
          <w:rFonts w:ascii="Courier New" w:hAnsi="Courier New"/>
          <w:sz w:val="20"/>
        </w:rPr>
        <w:t>Result: Either x = 0 OR x ≥ minimum</w:t>
      </w:r>
    </w:p>
    <w:p>
      <w:r>
        <w:t xml:space="preserve">These patterns are </w:t>
      </w:r>
      <w:r>
        <w:rPr>
          <w:b/>
        </w:rPr>
        <w:t>widely applicable</w:t>
      </w:r>
      <w:r>
        <w:t xml:space="preserve"> in workforce scheduling, project management, and resource allocation problems.</w:t>
      </w:r>
    </w:p>
    <w:p/>
    <w:p>
      <w:r>
        <w:rPr>
          <w:i/>
        </w:rPr>
        <w:t>Solution prepared for 15.060 Deliverable 8, Fall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