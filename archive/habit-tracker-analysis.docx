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40"/>
        </w:rPr>
        <w:t>Habit Tracker Competitive Analysis &amp; Improvement Recommendations</w:t>
      </w:r>
    </w:p>
    <w:p>
      <w:r>
        <w:rPr>
          <w:i/>
        </w:rPr>
        <w:t>Generated: December 5, 2025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Table of Contents</w:t>
      </w:r>
    </w:p>
    <w:p>
      <w:pPr>
        <w:pStyle w:val="ListNumber"/>
      </w:pPr>
      <w:r>
        <w:t>[Executive Summary](#executive-summary)</w:t>
      </w:r>
    </w:p>
    <w:p>
      <w:pPr>
        <w:pStyle w:val="ListNumber"/>
      </w:pPr>
      <w:r>
        <w:t>[Current App Feature Audit](#current-app-feature-audit)</w:t>
      </w:r>
    </w:p>
    <w:p>
      <w:pPr>
        <w:pStyle w:val="ListNumber"/>
      </w:pPr>
      <w:r>
        <w:t>[Competitive Comparison Matrix](#competitive-comparison-matrix)</w:t>
      </w:r>
    </w:p>
    <w:p>
      <w:pPr>
        <w:pStyle w:val="ListNumber"/>
      </w:pPr>
      <w:r>
        <w:t>[Ranked Improvement Recommendations](#ranked-improvement-recommendations)</w:t>
      </w:r>
    </w:p>
    <w:p>
      <w:pPr>
        <w:pStyle w:val="ListNumber"/>
      </w:pPr>
      <w:r>
        <w:t>[Market Gap Opportunities](#market-gap-opportunities)</w:t>
      </w:r>
    </w:p>
    <w:p>
      <w:pPr>
        <w:pStyle w:val="ListNumber"/>
      </w:pPr>
      <w:r>
        <w:t>[Detailed Competitive Analysis](#detailed-competitive-analysis)</w:t>
      </w:r>
    </w:p>
    <w:p>
      <w:pPr>
        <w:pStyle w:val="ListNumber"/>
      </w:pPr>
      <w:r>
        <w:t>[Implementation Roadmap](#implementation-roadmap)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Executive Summary</w:t>
      </w:r>
    </w:p>
    <w:p/>
    <w:p>
      <w:r>
        <w:t xml:space="preserve">Your habit tracker is a </w:t>
      </w:r>
      <w:r>
        <w:rPr>
          <w:b/>
        </w:rPr>
        <w:t>solid foundation</w:t>
      </w:r>
      <w:r>
        <w:t xml:space="preserve"> with core tracking functionality, Firebase authentication, real-time sync, and PWA capabilities. However, compared to market leaders (Atoms, Onrise, Routine Planner), there are significant opportunities for differentiation and value enhancement.</w:t>
      </w:r>
    </w:p>
    <w:p/>
    <w:p>
      <w:r>
        <w:rPr>
          <w:b/>
        </w:rPr>
        <w:t>Key Findings:</w:t>
      </w:r>
    </w:p>
    <w:p>
      <w:pPr>
        <w:pStyle w:val="ListBullet"/>
      </w:pPr>
      <w:r>
        <w:t xml:space="preserve">✅ </w:t>
      </w:r>
      <w:r>
        <w:rPr>
          <w:b/>
        </w:rPr>
        <w:t>Strengths</w:t>
      </w:r>
      <w:r>
        <w:t>: Free, unlimited habits, real-time sync, offline support, clean UI, dual auth methods</w:t>
      </w:r>
    </w:p>
    <w:p>
      <w:pPr>
        <w:pStyle w:val="ListBullet"/>
      </w:pPr>
      <w:r>
        <w:t xml:space="preserve">⚠️ </w:t>
      </w:r>
      <w:r>
        <w:rPr>
          <w:b/>
        </w:rPr>
        <w:t>Critical Gaps</w:t>
      </w:r>
      <w:r>
        <w:t>: No flexible scheduling, limited gamification, no AI/insights, basic visualizations</w:t>
      </w:r>
    </w:p>
    <w:p>
      <w:pPr>
        <w:pStyle w:val="ListBullet"/>
      </w:pPr>
      <w:r>
        <w:t xml:space="preserve">🎯 </w:t>
      </w:r>
      <w:r>
        <w:rPr>
          <w:b/>
        </w:rPr>
        <w:t>Biggest Opportunity</w:t>
      </w:r>
      <w:r>
        <w:t>: Become the "smart, free alternative" by adding AI-powered insights and flexible scheduling</w:t>
      </w:r>
    </w:p>
    <w:p/>
    <w:p>
      <w:r>
        <w:rPr>
          <w:b/>
        </w:rPr>
        <w:t>Recommended Focus Areas (Top 3):</w:t>
      </w:r>
    </w:p>
    <w:p>
      <w:pPr>
        <w:pStyle w:val="ListNumber"/>
      </w:pPr>
      <w:r>
        <w:rPr>
          <w:b/>
        </w:rPr>
        <w:t>Flexible Habit Scheduling</w:t>
      </w:r>
      <w:r>
        <w:t xml:space="preserve"> (weekly goals, custom frequencies)</w:t>
      </w:r>
    </w:p>
    <w:p>
      <w:pPr>
        <w:pStyle w:val="ListNumber"/>
      </w:pPr>
      <w:r>
        <w:rPr>
          <w:b/>
        </w:rPr>
        <w:t>Enhanced Data Insights</w:t>
      </w:r>
      <w:r>
        <w:t xml:space="preserve"> (trends, patterns, correlations)</w:t>
      </w:r>
    </w:p>
    <w:p>
      <w:pPr>
        <w:pStyle w:val="ListNumber"/>
      </w:pPr>
      <w:r>
        <w:rPr>
          <w:b/>
        </w:rPr>
        <w:t>Improved Gamification</w:t>
      </w:r>
      <w:r>
        <w:t xml:space="preserve"> (beyond streaks, mission-based progress)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Current App Feature Audit</w:t>
      </w:r>
    </w:p>
    <w:p/>
    <w:p>
      <w:pPr>
        <w:pStyle w:val="Heading3"/>
      </w:pPr>
      <w:r>
        <w:rPr>
          <w:color w:val="000000"/>
          <w:sz w:val="28"/>
        </w:rPr>
        <w:t>✅ What Your App Has</w:t>
      </w:r>
    </w:p>
    <w:p/>
    <w:p>
      <w:pPr>
        <w:pStyle w:val="Heading4"/>
      </w:pPr>
      <w:r>
        <w:t>Core Functionality</w:t>
      </w:r>
    </w:p>
    <w:p>
      <w:pPr>
        <w:pStyle w:val="ListBullet"/>
      </w:pPr>
      <w:r>
        <w:t xml:space="preserve">✅ </w:t>
      </w:r>
      <w:r>
        <w:rPr>
          <w:b/>
        </w:rPr>
        <w:t>Unlimited Habit Tracking</w:t>
      </w:r>
      <w:r>
        <w:t xml:space="preserve"> (morning/evening categories)</w:t>
      </w:r>
    </w:p>
    <w:p>
      <w:pPr>
        <w:pStyle w:val="ListBullet"/>
      </w:pPr>
      <w:r>
        <w:t xml:space="preserve">✅ </w:t>
      </w:r>
      <w:r>
        <w:rPr>
          <w:b/>
        </w:rPr>
        <w:t>Daily Check-ins</w:t>
      </w:r>
      <w:r>
        <w:t xml:space="preserve"> (simple tap to complete)</w:t>
      </w:r>
    </w:p>
    <w:p>
      <w:pPr>
        <w:pStyle w:val="ListBullet"/>
      </w:pPr>
      <w:r>
        <w:t xml:space="preserve">✅ </w:t>
      </w:r>
      <w:r>
        <w:rPr>
          <w:b/>
        </w:rPr>
        <w:t>Historical Data</w:t>
      </w:r>
      <w:r>
        <w:t xml:space="preserve"> (all past entries saved)</w:t>
      </w:r>
    </w:p>
    <w:p>
      <w:pPr>
        <w:pStyle w:val="ListBullet"/>
      </w:pPr>
      <w:r>
        <w:t xml:space="preserve">✅ </w:t>
      </w:r>
      <w:r>
        <w:rPr>
          <w:b/>
        </w:rPr>
        <w:t>Real-time Sync</w:t>
      </w:r>
      <w:r>
        <w:t xml:space="preserve"> (Firebase Firestore)</w:t>
      </w:r>
    </w:p>
    <w:p>
      <w:pPr>
        <w:pStyle w:val="ListBullet"/>
      </w:pPr>
      <w:r>
        <w:t xml:space="preserve">✅ </w:t>
      </w:r>
      <w:r>
        <w:rPr>
          <w:b/>
        </w:rPr>
        <w:t>Offline Support</w:t>
      </w:r>
      <w:r>
        <w:t xml:space="preserve"> (Service Worker PWA)</w:t>
      </w:r>
    </w:p>
    <w:p>
      <w:pPr>
        <w:pStyle w:val="ListBullet"/>
      </w:pPr>
      <w:r>
        <w:t xml:space="preserve">✅ </w:t>
      </w:r>
      <w:r>
        <w:rPr>
          <w:b/>
        </w:rPr>
        <w:t>Cross-device Access</w:t>
      </w:r>
      <w:r>
        <w:t xml:space="preserve"> (cloud-based)</w:t>
      </w:r>
    </w:p>
    <w:p/>
    <w:p>
      <w:pPr>
        <w:pStyle w:val="Heading4"/>
      </w:pPr>
      <w:r>
        <w:t>User Experience</w:t>
      </w:r>
    </w:p>
    <w:p>
      <w:pPr>
        <w:pStyle w:val="ListBullet"/>
      </w:pPr>
      <w:r>
        <w:t xml:space="preserve">✅ </w:t>
      </w:r>
      <w:r>
        <w:rPr>
          <w:b/>
        </w:rPr>
        <w:t>Clean, Minimalist UI</w:t>
      </w:r>
      <w:r>
        <w:t xml:space="preserve"> (dark theme, modern design)</w:t>
      </w:r>
    </w:p>
    <w:p>
      <w:pPr>
        <w:pStyle w:val="ListBullet"/>
      </w:pPr>
      <w:r>
        <w:t xml:space="preserve">✅ </w:t>
      </w:r>
      <w:r>
        <w:rPr>
          <w:b/>
        </w:rPr>
        <w:t>Dual Authentication</w:t>
      </w:r>
      <w:r>
        <w:t xml:space="preserve"> (password + magic link)</w:t>
      </w:r>
    </w:p>
    <w:p>
      <w:pPr>
        <w:pStyle w:val="ListBullet"/>
      </w:pPr>
      <w:r>
        <w:t xml:space="preserve">✅ </w:t>
      </w:r>
      <w:r>
        <w:rPr>
          <w:b/>
        </w:rPr>
        <w:t>Custom Habit Management</w:t>
      </w:r>
      <w:r>
        <w:t xml:space="preserve"> (add, edit, delete habits)</w:t>
      </w:r>
    </w:p>
    <w:p>
      <w:pPr>
        <w:pStyle w:val="ListBullet"/>
      </w:pPr>
      <w:r>
        <w:t xml:space="preserve">✅ </w:t>
      </w:r>
      <w:r>
        <w:rPr>
          <w:b/>
        </w:rPr>
        <w:t>Date Navigation</w:t>
      </w:r>
      <w:r>
        <w:t xml:space="preserve"> (view past days)</w:t>
      </w:r>
    </w:p>
    <w:p>
      <w:pPr>
        <w:pStyle w:val="ListBullet"/>
      </w:pPr>
      <w:r>
        <w:t xml:space="preserve">✅ </w:t>
      </w:r>
      <w:r>
        <w:rPr>
          <w:b/>
        </w:rPr>
        <w:t>Progress Bar</w:t>
      </w:r>
      <w:r>
        <w:t xml:space="preserve"> (completion percentage per day)</w:t>
      </w:r>
    </w:p>
    <w:p/>
    <w:p>
      <w:pPr>
        <w:pStyle w:val="Heading4"/>
      </w:pPr>
      <w:r>
        <w:t>Analytics &amp; Insights</w:t>
      </w:r>
    </w:p>
    <w:p>
      <w:pPr>
        <w:pStyle w:val="ListBullet"/>
      </w:pPr>
      <w:r>
        <w:t xml:space="preserve">✅ </w:t>
      </w:r>
      <w:r>
        <w:rPr>
          <w:b/>
        </w:rPr>
        <w:t>Dashboard View</w:t>
      </w:r>
      <w:r>
        <w:t xml:space="preserve"> (monthly overview)</w:t>
      </w:r>
    </w:p>
    <w:p>
      <w:pPr>
        <w:pStyle w:val="ListBullet"/>
      </w:pPr>
      <w:r>
        <w:t xml:space="preserve">✅ </w:t>
      </w:r>
      <w:r>
        <w:rPr>
          <w:b/>
        </w:rPr>
        <w:t>Completion Rates</w:t>
      </w:r>
      <w:r>
        <w:t xml:space="preserve"> (per habit, calculated monthly)</w:t>
      </w:r>
    </w:p>
    <w:p>
      <w:pPr>
        <w:pStyle w:val="ListBullet"/>
      </w:pPr>
      <w:r>
        <w:t xml:space="preserve">✅ </w:t>
      </w:r>
      <w:r>
        <w:rPr>
          <w:b/>
        </w:rPr>
        <w:t>Overall Statistics</w:t>
      </w:r>
      <w:r>
        <w:t xml:space="preserve"> (overall completion %, current streak, best streak)</w:t>
      </w:r>
    </w:p>
    <w:p>
      <w:pPr>
        <w:pStyle w:val="ListBullet"/>
      </w:pPr>
      <w:r>
        <w:t xml:space="preserve">✅ </w:t>
      </w:r>
      <w:r>
        <w:rPr>
          <w:b/>
        </w:rPr>
        <w:t>Calendar Heatmap</w:t>
      </w:r>
      <w:r>
        <w:t xml:space="preserve"> (visual monthly progress)</w:t>
      </w:r>
    </w:p>
    <w:p>
      <w:pPr>
        <w:pStyle w:val="ListBullet"/>
      </w:pPr>
      <w:r>
        <w:t xml:space="preserve">✅ </w:t>
      </w:r>
      <w:r>
        <w:rPr>
          <w:b/>
        </w:rPr>
        <w:t>Monthly Filter</w:t>
      </w:r>
      <w:r>
        <w:t xml:space="preserve"> (view different months)</w:t>
      </w:r>
    </w:p>
    <w:p/>
    <w:p>
      <w:pPr>
        <w:pStyle w:val="Heading4"/>
      </w:pPr>
      <w:r>
        <w:t>Technical</w:t>
      </w:r>
    </w:p>
    <w:p>
      <w:pPr>
        <w:pStyle w:val="ListBullet"/>
      </w:pPr>
      <w:r>
        <w:t xml:space="preserve">✅ </w:t>
      </w:r>
      <w:r>
        <w:rPr>
          <w:b/>
        </w:rPr>
        <w:t>PWA (Progressive Web App)</w:t>
      </w:r>
      <w:r>
        <w:t xml:space="preserve"> (installable, mobile-friendly)</w:t>
      </w:r>
    </w:p>
    <w:p>
      <w:pPr>
        <w:pStyle w:val="ListBullet"/>
      </w:pPr>
      <w:r>
        <w:t xml:space="preserve">✅ </w:t>
      </w:r>
      <w:r>
        <w:rPr>
          <w:b/>
        </w:rPr>
        <w:t>Firebase Hosting</w:t>
      </w:r>
      <w:r>
        <w:t xml:space="preserve"> (scalable, reliable)</w:t>
      </w:r>
    </w:p>
    <w:p>
      <w:pPr>
        <w:pStyle w:val="ListBullet"/>
      </w:pPr>
      <w:r>
        <w:t xml:space="preserve">✅ </w:t>
      </w:r>
      <w:r>
        <w:rPr>
          <w:b/>
        </w:rPr>
        <w:t>Responsive Design</w:t>
      </w:r>
      <w:r>
        <w:t xml:space="preserve"> (mobile-optimized)</w:t>
      </w:r>
    </w:p>
    <w:p>
      <w:pPr>
        <w:pStyle w:val="ListBullet"/>
      </w:pPr>
      <w:r>
        <w:t xml:space="preserve">✅ </w:t>
      </w:r>
      <w:r>
        <w:rPr>
          <w:b/>
        </w:rPr>
        <w:t>No Build Process</w:t>
      </w:r>
      <w:r>
        <w:t xml:space="preserve"> (vanilla JS, simple deployment)</w:t>
      </w:r>
    </w:p>
    <w:p/>
    <w:p>
      <w:pPr>
        <w:pStyle w:val="Heading3"/>
      </w:pPr>
      <w:r>
        <w:rPr>
          <w:color w:val="000000"/>
          <w:sz w:val="28"/>
        </w:rPr>
        <w:t>❌ What Your App Lacks (Compared to Competitors)</w:t>
      </w:r>
    </w:p>
    <w:p/>
    <w:p>
      <w:pPr>
        <w:pStyle w:val="Heading4"/>
      </w:pPr>
      <w:r>
        <w:t>Scheduling &amp; Flexibility</w:t>
      </w:r>
    </w:p>
    <w:p>
      <w:pPr>
        <w:pStyle w:val="ListBullet"/>
      </w:pPr>
      <w:r>
        <w:t xml:space="preserve">❌ </w:t>
      </w:r>
      <w:r>
        <w:rPr>
          <w:b/>
        </w:rPr>
        <w:t>Flexible Frequency</w:t>
      </w:r>
      <w:r>
        <w:t xml:space="preserve"> (can't set "3x per week" or specific days)</w:t>
      </w:r>
    </w:p>
    <w:p>
      <w:pPr>
        <w:pStyle w:val="ListBullet"/>
      </w:pPr>
      <w:r>
        <w:t xml:space="preserve">❌ </w:t>
      </w:r>
      <w:r>
        <w:rPr>
          <w:b/>
        </w:rPr>
        <w:t>Habit Pause/Skip</w:t>
      </w:r>
      <w:r>
        <w:t xml:space="preserve"> (vacation mode without breaking streaks)</w:t>
      </w:r>
    </w:p>
    <w:p>
      <w:pPr>
        <w:pStyle w:val="ListBullet"/>
      </w:pPr>
      <w:r>
        <w:t xml:space="preserve">❌ </w:t>
      </w:r>
      <w:r>
        <w:rPr>
          <w:b/>
        </w:rPr>
        <w:t>Time-based Habits</w:t>
      </w:r>
      <w:r>
        <w:t xml:space="preserve"> (no specific time reminders)</w:t>
      </w:r>
    </w:p>
    <w:p>
      <w:pPr>
        <w:pStyle w:val="ListBullet"/>
      </w:pPr>
      <w:r>
        <w:t xml:space="preserve">❌ </w:t>
      </w:r>
      <w:r>
        <w:rPr>
          <w:b/>
        </w:rPr>
        <w:t>Recurring Patterns</w:t>
      </w:r>
      <w:r>
        <w:t xml:space="preserve"> (weekly, bi-weekly, custom intervals)</w:t>
      </w:r>
    </w:p>
    <w:p/>
    <w:p>
      <w:pPr>
        <w:pStyle w:val="Heading4"/>
      </w:pPr>
      <w:r>
        <w:t>Engagement &amp; Motivation</w:t>
      </w:r>
    </w:p>
    <w:p>
      <w:pPr>
        <w:pStyle w:val="ListBullet"/>
      </w:pPr>
      <w:r>
        <w:t xml:space="preserve">❌ </w:t>
      </w:r>
      <w:r>
        <w:rPr>
          <w:b/>
        </w:rPr>
        <w:t>Smart Notifications</w:t>
      </w:r>
      <w:r>
        <w:t xml:space="preserve"> (no push reminders)</w:t>
      </w:r>
    </w:p>
    <w:p>
      <w:pPr>
        <w:pStyle w:val="ListBullet"/>
      </w:pPr>
      <w:r>
        <w:t xml:space="preserve">❌ </w:t>
      </w:r>
      <w:r>
        <w:rPr>
          <w:b/>
        </w:rPr>
        <w:t>Gamification Elements</w:t>
      </w:r>
      <w:r>
        <w:t xml:space="preserve"> (no badges, levels, achievements)</w:t>
      </w:r>
    </w:p>
    <w:p>
      <w:pPr>
        <w:pStyle w:val="ListBullet"/>
      </w:pPr>
      <w:r>
        <w:t xml:space="preserve">❌ </w:t>
      </w:r>
      <w:r>
        <w:rPr>
          <w:b/>
        </w:rPr>
        <w:t>Habit Difficulty Levels</w:t>
      </w:r>
      <w:r>
        <w:t xml:space="preserve"> (no easy/medium/hard categorization)</w:t>
      </w:r>
    </w:p>
    <w:p>
      <w:pPr>
        <w:pStyle w:val="ListBullet"/>
      </w:pPr>
      <w:r>
        <w:t xml:space="preserve">❌ </w:t>
      </w:r>
      <w:r>
        <w:rPr>
          <w:b/>
        </w:rPr>
        <w:t>Milestone Celebrations</w:t>
      </w:r>
      <w:r>
        <w:t xml:space="preserve"> (no visual rewards for achievements)</w:t>
      </w:r>
    </w:p>
    <w:p>
      <w:pPr>
        <w:pStyle w:val="ListBullet"/>
      </w:pPr>
      <w:r>
        <w:t xml:space="preserve">❌ </w:t>
      </w:r>
      <w:r>
        <w:rPr>
          <w:b/>
        </w:rPr>
        <w:t>"Don't Miss Twice" Feature</w:t>
      </w:r>
      <w:r>
        <w:t xml:space="preserve"> (encouragement after missed days)</w:t>
      </w:r>
    </w:p>
    <w:p/>
    <w:p>
      <w:pPr>
        <w:pStyle w:val="Heading4"/>
      </w:pPr>
      <w:r>
        <w:t>Insights &amp; Intelligence</w:t>
      </w:r>
    </w:p>
    <w:p>
      <w:pPr>
        <w:pStyle w:val="ListBullet"/>
      </w:pPr>
      <w:r>
        <w:t xml:space="preserve">❌ </w:t>
      </w:r>
      <w:r>
        <w:rPr>
          <w:b/>
        </w:rPr>
        <w:t>AI-Powered Recommendations</w:t>
      </w:r>
      <w:r>
        <w:t xml:space="preserve"> (no personalized suggestions)</w:t>
      </w:r>
    </w:p>
    <w:p>
      <w:pPr>
        <w:pStyle w:val="ListBullet"/>
      </w:pPr>
      <w:r>
        <w:t xml:space="preserve">❌ </w:t>
      </w:r>
      <w:r>
        <w:rPr>
          <w:b/>
        </w:rPr>
        <w:t>Pattern Recognition</w:t>
      </w:r>
      <w:r>
        <w:t xml:space="preserve"> (no "you tend to skip habits on Mondays" insights)</w:t>
      </w:r>
    </w:p>
    <w:p>
      <w:pPr>
        <w:pStyle w:val="ListBullet"/>
      </w:pPr>
      <w:r>
        <w:t xml:space="preserve">❌ </w:t>
      </w:r>
      <w:r>
        <w:rPr>
          <w:b/>
        </w:rPr>
        <w:t>Correlation Analysis</w:t>
      </w:r>
      <w:r>
        <w:t xml:space="preserve"> (no mood tracking, weather, etc.)</w:t>
      </w:r>
    </w:p>
    <w:p>
      <w:pPr>
        <w:pStyle w:val="ListBullet"/>
      </w:pPr>
      <w:r>
        <w:t xml:space="preserve">❌ </w:t>
      </w:r>
      <w:r>
        <w:rPr>
          <w:b/>
        </w:rPr>
        <w:t>Predictive Analytics</w:t>
      </w:r>
      <w:r>
        <w:t xml:space="preserve"> (no risk detection)</w:t>
      </w:r>
    </w:p>
    <w:p>
      <w:pPr>
        <w:pStyle w:val="ListBullet"/>
      </w:pPr>
      <w:r>
        <w:t xml:space="preserve">❌ </w:t>
      </w:r>
      <w:r>
        <w:rPr>
          <w:b/>
        </w:rPr>
        <w:t>Actionable Insights</w:t>
      </w:r>
      <w:r>
        <w:t xml:space="preserve"> (just displays data, doesn't interpret it)</w:t>
      </w:r>
    </w:p>
    <w:p/>
    <w:p>
      <w:pPr>
        <w:pStyle w:val="Heading4"/>
      </w:pPr>
      <w:r>
        <w:t>Social &amp; Accountability</w:t>
      </w:r>
    </w:p>
    <w:p>
      <w:pPr>
        <w:pStyle w:val="ListBullet"/>
      </w:pPr>
      <w:r>
        <w:t xml:space="preserve">❌ </w:t>
      </w:r>
      <w:r>
        <w:rPr>
          <w:b/>
        </w:rPr>
        <w:t>Social Features</w:t>
      </w:r>
      <w:r>
        <w:t xml:space="preserve"> (no sharing, accountability partners, challenges)</w:t>
      </w:r>
    </w:p>
    <w:p>
      <w:pPr>
        <w:pStyle w:val="ListBullet"/>
      </w:pPr>
      <w:r>
        <w:t xml:space="preserve">❌ </w:t>
      </w:r>
      <w:r>
        <w:rPr>
          <w:b/>
        </w:rPr>
        <w:t>Community</w:t>
      </w:r>
      <w:r>
        <w:t xml:space="preserve"> (no forums, shared goals)</w:t>
      </w:r>
    </w:p>
    <w:p>
      <w:pPr>
        <w:pStyle w:val="ListBullet"/>
      </w:pPr>
      <w:r>
        <w:t xml:space="preserve">❌ </w:t>
      </w:r>
      <w:r>
        <w:rPr>
          <w:b/>
        </w:rPr>
        <w:t>Progress Sharing</w:t>
      </w:r>
      <w:r>
        <w:t xml:space="preserve"> (can't share achievements)</w:t>
      </w:r>
    </w:p>
    <w:p/>
    <w:p>
      <w:pPr>
        <w:pStyle w:val="Heading4"/>
      </w:pPr>
      <w:r>
        <w:t>Advanced Features</w:t>
      </w:r>
    </w:p>
    <w:p>
      <w:pPr>
        <w:pStyle w:val="ListBullet"/>
      </w:pPr>
      <w:r>
        <w:t xml:space="preserve">❌ </w:t>
      </w:r>
      <w:r>
        <w:rPr>
          <w:b/>
        </w:rPr>
        <w:t>Journaling</w:t>
      </w:r>
      <w:r>
        <w:t xml:space="preserve"> (no notes per day or per habit)</w:t>
      </w:r>
    </w:p>
    <w:p>
      <w:pPr>
        <w:pStyle w:val="ListBullet"/>
      </w:pPr>
      <w:r>
        <w:t xml:space="preserve">❌ </w:t>
      </w:r>
      <w:r>
        <w:rPr>
          <w:b/>
        </w:rPr>
        <w:t>Mood Tracking</w:t>
      </w:r>
      <w:r>
        <w:t xml:space="preserve"> (no emotional state correlation)</w:t>
      </w:r>
    </w:p>
    <w:p>
      <w:pPr>
        <w:pStyle w:val="ListBullet"/>
      </w:pPr>
      <w:r>
        <w:t xml:space="preserve">❌ </w:t>
      </w:r>
      <w:r>
        <w:rPr>
          <w:b/>
        </w:rPr>
        <w:t>Pomodoro/Timer Integration</w:t>
      </w:r>
      <w:r>
        <w:t xml:space="preserve"> (no time-based productivity tools)</w:t>
      </w:r>
    </w:p>
    <w:p>
      <w:pPr>
        <w:pStyle w:val="ListBullet"/>
      </w:pPr>
      <w:r>
        <w:t xml:space="preserve">❌ </w:t>
      </w:r>
      <w:r>
        <w:rPr>
          <w:b/>
        </w:rPr>
        <w:t>Wearable Integration</w:t>
      </w:r>
      <w:r>
        <w:t xml:space="preserve"> (no Apple Watch, Fitbit, etc.)</w:t>
      </w:r>
    </w:p>
    <w:p>
      <w:pPr>
        <w:pStyle w:val="ListBullet"/>
      </w:pPr>
      <w:r>
        <w:t xml:space="preserve">❌ </w:t>
      </w:r>
      <w:r>
        <w:rPr>
          <w:b/>
        </w:rPr>
        <w:t>Calendar Sync</w:t>
      </w:r>
      <w:r>
        <w:t xml:space="preserve"> (no Google Calendar, iCal integration)</w:t>
      </w:r>
    </w:p>
    <w:p>
      <w:pPr>
        <w:pStyle w:val="ListBullet"/>
      </w:pPr>
      <w:r>
        <w:t xml:space="preserve">❌ </w:t>
      </w:r>
      <w:r>
        <w:rPr>
          <w:b/>
        </w:rPr>
        <w:t>Educational Content</w:t>
      </w:r>
      <w:r>
        <w:t xml:space="preserve"> (no tips, lessons, coaching)</w:t>
      </w:r>
    </w:p>
    <w:p/>
    <w:p>
      <w:pPr>
        <w:pStyle w:val="Heading4"/>
      </w:pPr>
      <w:r>
        <w:t>Design &amp; UX</w:t>
      </w:r>
    </w:p>
    <w:p>
      <w:pPr>
        <w:pStyle w:val="ListBullet"/>
      </w:pPr>
      <w:r>
        <w:t xml:space="preserve">❌ </w:t>
      </w:r>
      <w:r>
        <w:rPr>
          <w:b/>
        </w:rPr>
        <w:t>Animations</w:t>
      </w:r>
      <w:r>
        <w:t xml:space="preserve"> (minimal visual feedback beyond basic CSS)</w:t>
      </w:r>
    </w:p>
    <w:p>
      <w:pPr>
        <w:pStyle w:val="ListBullet"/>
      </w:pPr>
      <w:r>
        <w:t xml:space="preserve">❌ </w:t>
      </w:r>
      <w:r>
        <w:rPr>
          <w:b/>
        </w:rPr>
        <w:t>Haptic Feedback</w:t>
      </w:r>
      <w:r>
        <w:t xml:space="preserve"> (no vibration on mobile)</w:t>
      </w:r>
    </w:p>
    <w:p>
      <w:pPr>
        <w:pStyle w:val="ListBullet"/>
      </w:pPr>
      <w:r>
        <w:t xml:space="preserve">❌ </w:t>
      </w:r>
      <w:r>
        <w:rPr>
          <w:b/>
        </w:rPr>
        <w:t>Sound Effects</w:t>
      </w:r>
      <w:r>
        <w:t xml:space="preserve"> (no audio feedback)</w:t>
      </w:r>
    </w:p>
    <w:p>
      <w:pPr>
        <w:pStyle w:val="ListBullet"/>
      </w:pPr>
      <w:r>
        <w:t xml:space="preserve">❌ </w:t>
      </w:r>
      <w:r>
        <w:rPr>
          <w:b/>
        </w:rPr>
        <w:t>Themes</w:t>
      </w:r>
      <w:r>
        <w:t xml:space="preserve"> (only dark mode, no light/custom themes)</w:t>
      </w:r>
    </w:p>
    <w:p>
      <w:pPr>
        <w:pStyle w:val="ListBullet"/>
      </w:pPr>
      <w:r>
        <w:t xml:space="preserve">❌ </w:t>
      </w:r>
      <w:r>
        <w:rPr>
          <w:b/>
        </w:rPr>
        <w:t>Habit Icons</w:t>
      </w:r>
      <w:r>
        <w:t xml:space="preserve"> (no visual categorization)</w:t>
      </w:r>
    </w:p>
    <w:p>
      <w:pPr>
        <w:pStyle w:val="ListBullet"/>
      </w:pPr>
      <w:r>
        <w:t xml:space="preserve">❌ </w:t>
      </w:r>
      <w:r>
        <w:rPr>
          <w:b/>
        </w:rPr>
        <w:t>Widgets</w:t>
      </w:r>
      <w:r>
        <w:t xml:space="preserve"> (no home screen widgets)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Competitive Comparison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 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Your App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Atoms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Onrise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Routine Planner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Market Standard</w:t>
            </w:r>
          </w:p>
        </w:tc>
      </w:tr>
      <w:tr>
        <w:tc>
          <w:tcPr>
            <w:tcW w:type="dxa" w:w="1440"/>
          </w:tcPr>
          <w:p>
            <w:r>
              <w:t>**Pricing**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$70-120/year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$10-15/month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>
              <w:t>**Unlimited Habits**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 (max 6)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Mixed</w:t>
            </w:r>
          </w:p>
        </w:tc>
      </w:tr>
      <w:tr>
        <w:tc>
          <w:tcPr>
            <w:tcW w:type="dxa" w:w="1440"/>
          </w:tcPr>
          <w:p>
            <w:r>
              <w:t>**Daily Tracking**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**Flexible Scheduling**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⚠ Limited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Growing</w:t>
            </w:r>
          </w:p>
        </w:tc>
      </w:tr>
      <w:tr>
        <w:tc>
          <w:tcPr>
            <w:tcW w:type="dxa" w:w="1440"/>
          </w:tcPr>
          <w:p>
            <w:r>
              <w:t>**Streak Tracking**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**Calendar Heatmap**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⚠ Basic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**Completion Stats**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⚠ Basic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**Smart Reminders**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**Gamification**</w:t>
            </w:r>
          </w:p>
        </w:tc>
        <w:tc>
          <w:tcPr>
            <w:tcW w:type="dxa" w:w="1440"/>
          </w:tcPr>
          <w:p>
            <w:r>
              <w:t>⚠ Streaks only</w:t>
            </w:r>
          </w:p>
        </w:tc>
        <w:tc>
          <w:tcPr>
            <w:tcW w:type="dxa" w:w="1440"/>
          </w:tcPr>
          <w:p>
            <w:r>
              <w:t>✓ Advanced</w:t>
            </w:r>
          </w:p>
        </w:tc>
        <w:tc>
          <w:tcPr>
            <w:tcW w:type="dxa" w:w="1440"/>
          </w:tcPr>
          <w:p>
            <w:r>
              <w:t>⚠ Minimal</w:t>
            </w:r>
          </w:p>
        </w:tc>
        <w:tc>
          <w:tcPr>
            <w:tcW w:type="dxa" w:w="1440"/>
          </w:tcPr>
          <w:p>
            <w:r>
              <w:t>⚠ Minimal</w:t>
            </w:r>
          </w:p>
        </w:tc>
        <w:tc>
          <w:tcPr>
            <w:tcW w:type="dxa" w:w="1440"/>
          </w:tcPr>
          <w:p>
            <w:r>
              <w:t>Growing</w:t>
            </w:r>
          </w:p>
        </w:tc>
      </w:tr>
      <w:tr>
        <w:tc>
          <w:tcPr>
            <w:tcW w:type="dxa" w:w="1440"/>
          </w:tcPr>
          <w:p>
            <w:r>
              <w:t>**AI Features**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⚠ Lessons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⚠ Some apps</w:t>
            </w:r>
          </w:p>
        </w:tc>
        <w:tc>
          <w:tcPr>
            <w:tcW w:type="dxa" w:w="1440"/>
          </w:tcPr>
          <w:p>
            <w:r>
              <w:t>Emerging</w:t>
            </w:r>
          </w:p>
        </w:tc>
      </w:tr>
      <w:tr>
        <w:tc>
          <w:tcPr>
            <w:tcW w:type="dxa" w:w="1440"/>
          </w:tcPr>
          <w:p>
            <w:r>
              <w:t>**Social/Accountability**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 Partners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Mixed</w:t>
            </w:r>
          </w:p>
        </w:tc>
      </w:tr>
      <w:tr>
        <w:tc>
          <w:tcPr>
            <w:tcW w:type="dxa" w:w="1440"/>
          </w:tcPr>
          <w:p>
            <w:r>
              <w:t>**Journaling**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⚠ Some apps</w:t>
            </w:r>
          </w:p>
        </w:tc>
        <w:tc>
          <w:tcPr>
            <w:tcW w:type="dxa" w:w="1440"/>
          </w:tcPr>
          <w:p>
            <w:r>
              <w:t>Growing</w:t>
            </w:r>
          </w:p>
        </w:tc>
      </w:tr>
      <w:tr>
        <w:tc>
          <w:tcPr>
            <w:tcW w:type="dxa" w:w="1440"/>
          </w:tcPr>
          <w:p>
            <w:r>
              <w:t>**Pomodoro Timer**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⚠ Some apps</w:t>
            </w:r>
          </w:p>
        </w:tc>
        <w:tc>
          <w:tcPr>
            <w:tcW w:type="dxa" w:w="1440"/>
          </w:tcPr>
          <w:p>
            <w:r>
              <w:t>Niche</w:t>
            </w:r>
          </w:p>
        </w:tc>
      </w:tr>
      <w:tr>
        <w:tc>
          <w:tcPr>
            <w:tcW w:type="dxa" w:w="1440"/>
          </w:tcPr>
          <w:p>
            <w:r>
              <w:t>**Educational Content**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 Daily lessons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Rare</w:t>
            </w:r>
          </w:p>
        </w:tc>
      </w:tr>
      <w:tr>
        <w:tc>
          <w:tcPr>
            <w:tcW w:type="dxa" w:w="1440"/>
          </w:tcPr>
          <w:p>
            <w:r>
              <w:t>**Dark Mode**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**Cross-device Sync**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**Offline Support**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⚠ Unknown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⚠ Unknown</w:t>
            </w:r>
          </w:p>
        </w:tc>
        <w:tc>
          <w:tcPr>
            <w:tcW w:type="dxa" w:w="1440"/>
          </w:tcPr>
          <w:p>
            <w:r>
              <w:t>Mixed</w:t>
            </w:r>
          </w:p>
        </w:tc>
      </w:tr>
      <w:tr>
        <w:tc>
          <w:tcPr>
            <w:tcW w:type="dxa" w:w="1440"/>
          </w:tcPr>
          <w:p>
            <w:r>
              <w:t>**PWA**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 Native</w:t>
            </w:r>
          </w:p>
        </w:tc>
        <w:tc>
          <w:tcPr>
            <w:tcW w:type="dxa" w:w="1440"/>
          </w:tcPr>
          <w:p>
            <w:r>
              <w:t>✗ Native</w:t>
            </w:r>
          </w:p>
        </w:tc>
        <w:tc>
          <w:tcPr>
            <w:tcW w:type="dxa" w:w="1440"/>
          </w:tcPr>
          <w:p>
            <w:r>
              <w:t>✗ Native</w:t>
            </w:r>
          </w:p>
        </w:tc>
        <w:tc>
          <w:tcPr>
            <w:tcW w:type="dxa" w:w="1440"/>
          </w:tcPr>
          <w:p>
            <w:r>
              <w:t>Mixed</w:t>
            </w:r>
          </w:p>
        </w:tc>
      </w:tr>
      <w:tr>
        <w:tc>
          <w:tcPr>
            <w:tcW w:type="dxa" w:w="1440"/>
          </w:tcPr>
          <w:p>
            <w:r>
              <w:t>**Wearable Integration**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 Watch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⚠ Some apps</w:t>
            </w:r>
          </w:p>
        </w:tc>
        <w:tc>
          <w:tcPr>
            <w:tcW w:type="dxa" w:w="1440"/>
          </w:tcPr>
          <w:p>
            <w:r>
              <w:t>Growing</w:t>
            </w:r>
          </w:p>
        </w:tc>
      </w:tr>
    </w:tbl>
    <w:p/>
    <w:p/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Ranked Improvement Recommendations</w:t>
      </w:r>
    </w:p>
    <w:p/>
    <w:p>
      <w:pPr>
        <w:pStyle w:val="Heading3"/>
      </w:pPr>
      <w:r>
        <w:rPr>
          <w:color w:val="000000"/>
          <w:sz w:val="28"/>
        </w:rPr>
        <w:t>🥇 Tier 1: High Value, High Impact (MVP Enhancements)</w:t>
      </w:r>
    </w:p>
    <w:p/>
    <w:p>
      <w:pPr>
        <w:pStyle w:val="Heading4"/>
      </w:pPr>
      <w:r>
        <w:t>1. **Flexible Habit Scheduling** ⭐⭐⭐⭐⭐</w:t>
      </w:r>
    </w:p>
    <w:p>
      <w:r>
        <w:rPr>
          <w:b/>
        </w:rPr>
        <w:t>Value Add:</w:t>
      </w:r>
      <w:r>
        <w:t xml:space="preserve"> Critical differentiator, addresses #1 user complaint across all apps</w:t>
      </w:r>
    </w:p>
    <w:p/>
    <w:p>
      <w:r>
        <w:rPr>
          <w:b/>
        </w:rPr>
        <w:t>User Benefit:</w:t>
      </w:r>
    </w:p>
    <w:p>
      <w:pPr>
        <w:pStyle w:val="ListBullet"/>
      </w:pPr>
      <w:r>
        <w:t>Set "3 times per week" instead of daily</w:t>
      </w:r>
    </w:p>
    <w:p>
      <w:pPr>
        <w:pStyle w:val="ListBullet"/>
      </w:pPr>
      <w:r>
        <w:t>Specify custom days (e.g., "Mon, Wed, Fri")</w:t>
      </w:r>
    </w:p>
    <w:p>
      <w:pPr>
        <w:pStyle w:val="ListBullet"/>
      </w:pPr>
      <w:r>
        <w:t>Weekend-only or weekday-only habits</w:t>
      </w:r>
    </w:p>
    <w:p>
      <w:pPr>
        <w:pStyle w:val="ListBullet"/>
      </w:pPr>
      <w:r>
        <w:t>Bi-weekly, monthly, or custom intervals</w:t>
      </w:r>
    </w:p>
    <w:p/>
    <w:p>
      <w:r>
        <w:rPr>
          <w:b/>
        </w:rPr>
        <w:t>Why It Matters:</w:t>
      </w:r>
    </w:p>
    <w:p>
      <w:pPr>
        <w:pStyle w:val="ListBullet"/>
      </w:pPr>
      <w:r>
        <w:t>Most apps are rigid with daily-only tracking</w:t>
      </w:r>
    </w:p>
    <w:p>
      <w:pPr>
        <w:pStyle w:val="ListBullet"/>
      </w:pPr>
      <w:r>
        <w:t>Real habits don't follow perfect daily schedules</w:t>
      </w:r>
    </w:p>
    <w:p>
      <w:pPr>
        <w:pStyle w:val="ListBullet"/>
      </w:pPr>
      <w:r>
        <w:t>Reduces user frustration and abandonment</w:t>
      </w:r>
    </w:p>
    <w:p>
      <w:pPr>
        <w:pStyle w:val="ListBullet"/>
      </w:pPr>
      <w:r>
        <w:t>Aligns with actual human behavior</w:t>
      </w:r>
    </w:p>
    <w:p/>
    <w:p>
      <w:r>
        <w:rPr>
          <w:b/>
        </w:rPr>
        <w:t>Implementation Complexity:</w:t>
      </w:r>
      <w:r>
        <w:t xml:space="preserve"> Medium</w:t>
      </w:r>
    </w:p>
    <w:p>
      <w:pPr>
        <w:pStyle w:val="ListBullet"/>
      </w:pPr>
      <w:r>
        <w:t>Update Firestore schema to include habit frequency</w:t>
      </w:r>
    </w:p>
    <w:p>
      <w:pPr>
        <w:pStyle w:val="ListBullet"/>
      </w:pPr>
      <w:r>
        <w:t>Modify completion logic to check against schedule</w:t>
      </w:r>
    </w:p>
    <w:p>
      <w:pPr>
        <w:pStyle w:val="ListBullet"/>
      </w:pPr>
      <w:r>
        <w:t>Update dashboard calculations for partial-week habits</w:t>
      </w:r>
    </w:p>
    <w:p>
      <w:pPr>
        <w:pStyle w:val="ListBullet"/>
      </w:pPr>
      <w:r>
        <w:t>UI changes for habit creation/editing</w:t>
      </w:r>
    </w:p>
    <w:p/>
    <w:p>
      <w:r>
        <w:rPr>
          <w:b/>
        </w:rPr>
        <w:t>Estimated Impact:</w:t>
      </w:r>
      <w:r>
        <w:t xml:space="preserve"> +40% user satisfaction, -25% abandonment</w:t>
      </w:r>
    </w:p>
    <w:p/>
    <w:p>
      <w:r>
        <w:t>__________________________________________________</w:t>
      </w:r>
    </w:p>
    <w:p/>
    <w:p>
      <w:pPr>
        <w:pStyle w:val="Heading4"/>
      </w:pPr>
      <w:r>
        <w:t>2. **Enhanced Data Insights &amp; Trends** ⭐⭐⭐⭐⭐</w:t>
      </w:r>
    </w:p>
    <w:p>
      <w:r>
        <w:rPr>
          <w:b/>
        </w:rPr>
        <w:t>Value Add:</w:t>
      </w:r>
      <w:r>
        <w:t xml:space="preserve"> Transform raw data into actionable intelligence</w:t>
      </w:r>
    </w:p>
    <w:p/>
    <w:p>
      <w:r>
        <w:rPr>
          <w:b/>
        </w:rPr>
        <w:t>User Benefit:</w:t>
      </w:r>
    </w:p>
    <w:p>
      <w:pPr>
        <w:pStyle w:val="ListBullet"/>
      </w:pPr>
      <w:r>
        <w:t>"You tend to skip morning habits on Mondays"</w:t>
      </w:r>
    </w:p>
    <w:p>
      <w:pPr>
        <w:pStyle w:val="ListBullet"/>
      </w:pPr>
      <w:r>
        <w:t>"Your best streak was during weeks with 80%+ completion"</w:t>
      </w:r>
    </w:p>
    <w:p>
      <w:pPr>
        <w:pStyle w:val="ListBullet"/>
      </w:pPr>
      <w:r>
        <w:t>"Evening habits have 20% higher completion rate"</w:t>
      </w:r>
    </w:p>
    <w:p>
      <w:pPr>
        <w:pStyle w:val="ListBullet"/>
      </w:pPr>
      <w:r>
        <w:t>Best/worst days, times, patterns</w:t>
      </w:r>
    </w:p>
    <w:p/>
    <w:p>
      <w:r>
        <w:rPr>
          <w:b/>
        </w:rPr>
        <w:t>Why It Matters:</w:t>
      </w:r>
    </w:p>
    <w:p>
      <w:pPr>
        <w:pStyle w:val="ListBullet"/>
      </w:pPr>
      <w:r>
        <w:t>Current dashboard shows WHAT happened, not WHY</w:t>
      </w:r>
    </w:p>
    <w:p>
      <w:pPr>
        <w:pStyle w:val="ListBullet"/>
      </w:pPr>
      <w:r>
        <w:t>Users want coaching, not just counting</w:t>
      </w:r>
    </w:p>
    <w:p>
      <w:pPr>
        <w:pStyle w:val="ListBullet"/>
      </w:pPr>
      <w:r>
        <w:t>Most competitors also lack true insights</w:t>
      </w:r>
    </w:p>
    <w:p>
      <w:pPr>
        <w:pStyle w:val="ListBullet"/>
      </w:pPr>
      <w:r>
        <w:t>AI-powered insights are the next frontier (but can start simple)</w:t>
      </w:r>
    </w:p>
    <w:p/>
    <w:p>
      <w:r>
        <w:rPr>
          <w:b/>
        </w:rPr>
        <w:t>Features to Add:</w:t>
      </w:r>
    </w:p>
    <w:p>
      <w:pPr>
        <w:pStyle w:val="ListBullet"/>
      </w:pPr>
      <w:r>
        <w:rPr>
          <w:b/>
        </w:rPr>
        <w:t>Trend Lines</w:t>
      </w:r>
      <w:r>
        <w:t>: Show improvement/decline over time</w:t>
      </w:r>
    </w:p>
    <w:p>
      <w:pPr>
        <w:pStyle w:val="ListBullet"/>
      </w:pPr>
      <w:r>
        <w:rPr>
          <w:b/>
        </w:rPr>
        <w:t>Pattern Detection</w:t>
      </w:r>
      <w:r>
        <w:t>: Identify day-of-week, time-of-day patterns</w:t>
      </w:r>
    </w:p>
    <w:p>
      <w:pPr>
        <w:pStyle w:val="ListBullet"/>
      </w:pPr>
      <w:r>
        <w:rPr>
          <w:b/>
        </w:rPr>
        <w:t>Personalized Tips</w:t>
      </w:r>
      <w:r>
        <w:t>: "Try scheduling X habit earlier in the day"</w:t>
      </w:r>
    </w:p>
    <w:p>
      <w:pPr>
        <w:pStyle w:val="ListBullet"/>
      </w:pPr>
      <w:r>
        <w:rPr>
          <w:b/>
        </w:rPr>
        <w:t>Comparison Views</w:t>
      </w:r>
      <w:r>
        <w:t>: This month vs. last month, this week vs. average</w:t>
      </w:r>
    </w:p>
    <w:p/>
    <w:p>
      <w:r>
        <w:rPr>
          <w:b/>
        </w:rPr>
        <w:t>Implementation Complexity:</w:t>
      </w:r>
      <w:r>
        <w:t xml:space="preserve"> Medium to High</w:t>
      </w:r>
    </w:p>
    <w:p>
      <w:pPr>
        <w:pStyle w:val="ListBullet"/>
      </w:pPr>
      <w:r>
        <w:t>Data analysis algorithms</w:t>
      </w:r>
    </w:p>
    <w:p>
      <w:pPr>
        <w:pStyle w:val="ListBullet"/>
      </w:pPr>
      <w:r>
        <w:t>New dashboard components</w:t>
      </w:r>
    </w:p>
    <w:p>
      <w:pPr>
        <w:pStyle w:val="ListBullet"/>
      </w:pPr>
      <w:r>
        <w:t>Potentially integrate basic ML/AI later</w:t>
      </w:r>
    </w:p>
    <w:p>
      <w:pPr>
        <w:pStyle w:val="ListBullet"/>
      </w:pPr>
      <w:r>
        <w:t>Can start with simple rule-based insights</w:t>
      </w:r>
    </w:p>
    <w:p/>
    <w:p>
      <w:r>
        <w:rPr>
          <w:b/>
        </w:rPr>
        <w:t>Estimated Impact:</w:t>
      </w:r>
      <w:r>
        <w:t xml:space="preserve"> +35% user retention, +50% perceived value</w:t>
      </w:r>
    </w:p>
    <w:p/>
    <w:p>
      <w:r>
        <w:t>__________________________________________________</w:t>
      </w:r>
    </w:p>
    <w:p/>
    <w:p>
      <w:pPr>
        <w:pStyle w:val="Heading4"/>
      </w:pPr>
      <w:r>
        <w:t>3. **Smart Notifications &amp; Reminders** ⭐⭐⭐⭐</w:t>
      </w:r>
    </w:p>
    <w:p>
      <w:r>
        <w:rPr>
          <w:b/>
        </w:rPr>
        <w:t>Value Add:</w:t>
      </w:r>
      <w:r>
        <w:t xml:space="preserve"> Proactive engagement, brings users back to the app</w:t>
      </w:r>
    </w:p>
    <w:p/>
    <w:p>
      <w:r>
        <w:rPr>
          <w:b/>
        </w:rPr>
        <w:t>User Benefit:</w:t>
      </w:r>
    </w:p>
    <w:p>
      <w:pPr>
        <w:pStyle w:val="ListBullet"/>
      </w:pPr>
      <w:r>
        <w:t>Get reminded at optimal times for each habit</w:t>
      </w:r>
    </w:p>
    <w:p>
      <w:pPr>
        <w:pStyle w:val="ListBullet"/>
      </w:pPr>
      <w:r>
        <w:t>Customizable notification content</w:t>
      </w:r>
    </w:p>
    <w:p>
      <w:pPr>
        <w:pStyle w:val="ListBullet"/>
      </w:pPr>
      <w:r>
        <w:t>"You haven't logged today" gentle nudges</w:t>
      </w:r>
    </w:p>
    <w:p>
      <w:pPr>
        <w:pStyle w:val="ListBullet"/>
      </w:pPr>
      <w:r>
        <w:t>Achievement notifications ("5-day streak!")</w:t>
      </w:r>
    </w:p>
    <w:p/>
    <w:p>
      <w:r>
        <w:rPr>
          <w:b/>
        </w:rPr>
        <w:t>Why It Matters:</w:t>
      </w:r>
    </w:p>
    <w:p>
      <w:pPr>
        <w:pStyle w:val="ListBullet"/>
      </w:pPr>
      <w:r>
        <w:t>#1 feature request for habit apps</w:t>
      </w:r>
    </w:p>
    <w:p>
      <w:pPr>
        <w:pStyle w:val="ListBullet"/>
      </w:pPr>
      <w:r>
        <w:t>Dramatically increases engagement</w:t>
      </w:r>
    </w:p>
    <w:p>
      <w:pPr>
        <w:pStyle w:val="ListBullet"/>
      </w:pPr>
      <w:r>
        <w:t>Critical for habit formation (cue → routine → reward)</w:t>
      </w:r>
    </w:p>
    <w:p>
      <w:pPr>
        <w:pStyle w:val="ListBullet"/>
      </w:pPr>
      <w:r>
        <w:t>All major competitors have this</w:t>
      </w:r>
    </w:p>
    <w:p/>
    <w:p>
      <w:r>
        <w:rPr>
          <w:b/>
        </w:rPr>
        <w:t>Features to Add:</w:t>
      </w:r>
    </w:p>
    <w:p>
      <w:pPr>
        <w:pStyle w:val="ListBullet"/>
      </w:pPr>
      <w:r>
        <w:rPr>
          <w:b/>
        </w:rPr>
        <w:t>Per-Habit Reminders</w:t>
      </w:r>
      <w:r>
        <w:t>: Set specific times for each habit</w:t>
      </w:r>
    </w:p>
    <w:p>
      <w:pPr>
        <w:pStyle w:val="ListBullet"/>
      </w:pPr>
      <w:r>
        <w:rPr>
          <w:b/>
        </w:rPr>
        <w:t>Smart Timing</w:t>
      </w:r>
      <w:r>
        <w:t>: Learn when user typically logs habits</w:t>
      </w:r>
    </w:p>
    <w:p>
      <w:pPr>
        <w:pStyle w:val="ListBullet"/>
      </w:pPr>
      <w:r>
        <w:rPr>
          <w:b/>
        </w:rPr>
        <w:t>Achievement Alerts</w:t>
      </w:r>
      <w:r>
        <w:t>: Celebrate milestones</w:t>
      </w:r>
    </w:p>
    <w:p>
      <w:pPr>
        <w:pStyle w:val="ListBullet"/>
      </w:pPr>
      <w:r>
        <w:rPr>
          <w:b/>
        </w:rPr>
        <w:t>Gentle Nudges</w:t>
      </w:r>
      <w:r>
        <w:t>: End-of-day reminders if not logged</w:t>
      </w:r>
    </w:p>
    <w:p/>
    <w:p>
      <w:r>
        <w:rPr>
          <w:b/>
        </w:rPr>
        <w:t>Implementation Complexity:</w:t>
      </w:r>
      <w:r>
        <w:t xml:space="preserve"> Medium</w:t>
      </w:r>
    </w:p>
    <w:p>
      <w:pPr>
        <w:pStyle w:val="ListBullet"/>
      </w:pPr>
      <w:r>
        <w:t>Implement Web Push Notifications (service worker already exists)</w:t>
      </w:r>
    </w:p>
    <w:p>
      <w:pPr>
        <w:pStyle w:val="ListBullet"/>
      </w:pPr>
      <w:r>
        <w:t>Add notification scheduling logic</w:t>
      </w:r>
    </w:p>
    <w:p>
      <w:pPr>
        <w:pStyle w:val="ListBullet"/>
      </w:pPr>
      <w:r>
        <w:t>UI for setting reminder times per habit</w:t>
      </w:r>
    </w:p>
    <w:p>
      <w:pPr>
        <w:pStyle w:val="ListBullet"/>
      </w:pPr>
      <w:r>
        <w:t>Handle permissions and opt-in/opt-out</w:t>
      </w:r>
    </w:p>
    <w:p/>
    <w:p>
      <w:r>
        <w:rPr>
          <w:b/>
        </w:rPr>
        <w:t>Estimated Impact:</w:t>
      </w:r>
      <w:r>
        <w:t xml:space="preserve"> +60% daily active users, +40% completion rates</w:t>
      </w:r>
    </w:p>
    <w:p/>
    <w:p>
      <w:r>
        <w:t>__________________________________________________</w:t>
      </w:r>
    </w:p>
    <w:p/>
    <w:p>
      <w:pPr>
        <w:pStyle w:val="Heading4"/>
      </w:pPr>
      <w:r>
        <w:t>4. **Habit Pause/Skip Mode** ⭐⭐⭐⭐</w:t>
      </w:r>
    </w:p>
    <w:p>
      <w:r>
        <w:rPr>
          <w:b/>
        </w:rPr>
        <w:t>Value Add:</w:t>
      </w:r>
      <w:r>
        <w:t xml:space="preserve"> Prevents "streak tyranny" and user abandonment</w:t>
      </w:r>
    </w:p>
    <w:p/>
    <w:p>
      <w:r>
        <w:rPr>
          <w:b/>
        </w:rPr>
        <w:t>User Benefit:</w:t>
      </w:r>
    </w:p>
    <w:p>
      <w:pPr>
        <w:pStyle w:val="ListBullet"/>
      </w:pPr>
      <w:r>
        <w:t>Pause habits during vacation without losing streak</w:t>
      </w:r>
    </w:p>
    <w:p>
      <w:pPr>
        <w:pStyle w:val="ListBullet"/>
      </w:pPr>
      <w:r>
        <w:t>Mark days as "skip" (sick, travel) without guilt</w:t>
      </w:r>
    </w:p>
    <w:p>
      <w:pPr>
        <w:pStyle w:val="ListBullet"/>
      </w:pPr>
      <w:r>
        <w:t>Resume habits seamlessly</w:t>
      </w:r>
    </w:p>
    <w:p>
      <w:pPr>
        <w:pStyle w:val="ListBullet"/>
      </w:pPr>
      <w:r>
        <w:t>Realistic progress tracking</w:t>
      </w:r>
    </w:p>
    <w:p/>
    <w:p>
      <w:r>
        <w:rPr>
          <w:b/>
        </w:rPr>
        <w:t>Why It Matters:</w:t>
      </w:r>
    </w:p>
    <w:p>
      <w:pPr>
        <w:pStyle w:val="ListBullet"/>
      </w:pPr>
      <w:r>
        <w:t>Breaking a 100-day streak causes app abandonment</w:t>
      </w:r>
    </w:p>
    <w:p>
      <w:pPr>
        <w:pStyle w:val="ListBullet"/>
      </w:pPr>
      <w:r>
        <w:t>Life happens - apps should accommodate reality</w:t>
      </w:r>
    </w:p>
    <w:p>
      <w:pPr>
        <w:pStyle w:val="ListBullet"/>
      </w:pPr>
      <w:r>
        <w:t>Users value flexibility over rigid perfection</w:t>
      </w:r>
    </w:p>
    <w:p>
      <w:pPr>
        <w:pStyle w:val="ListBullet"/>
      </w:pPr>
      <w:r>
        <w:t>Competitive advantage over streak-obsessed apps</w:t>
      </w:r>
    </w:p>
    <w:p/>
    <w:p>
      <w:r>
        <w:rPr>
          <w:b/>
        </w:rPr>
        <w:t>Implementation:</w:t>
      </w:r>
    </w:p>
    <w:p>
      <w:pPr>
        <w:pStyle w:val="ListBullet"/>
      </w:pPr>
      <w:r>
        <w:t>Add "pause" toggle per habit</w:t>
      </w:r>
    </w:p>
    <w:p>
      <w:pPr>
        <w:pStyle w:val="ListBullet"/>
      </w:pPr>
      <w:r>
        <w:t>Add "skip day" option that doesn't count as failure</w:t>
      </w:r>
    </w:p>
    <w:p>
      <w:pPr>
        <w:pStyle w:val="ListBullet"/>
      </w:pPr>
      <w:r>
        <w:t>Adjust streak calculations to account for pauses</w:t>
      </w:r>
    </w:p>
    <w:p>
      <w:pPr>
        <w:pStyle w:val="ListBullet"/>
      </w:pPr>
      <w:r>
        <w:t>UI indicator for paused habits</w:t>
      </w:r>
    </w:p>
    <w:p/>
    <w:p>
      <w:r>
        <w:rPr>
          <w:b/>
        </w:rPr>
        <w:t>Implementation Complexity:</w:t>
      </w:r>
      <w:r>
        <w:t xml:space="preserve"> Low to Medium</w:t>
      </w:r>
    </w:p>
    <w:p>
      <w:pPr>
        <w:pStyle w:val="ListBullet"/>
      </w:pPr>
      <w:r>
        <w:t>Firestore schema update (habit status, pause dates)</w:t>
      </w:r>
    </w:p>
    <w:p>
      <w:pPr>
        <w:pStyle w:val="ListBullet"/>
      </w:pPr>
      <w:r>
        <w:t>Update streak calculation logic</w:t>
      </w:r>
    </w:p>
    <w:p>
      <w:pPr>
        <w:pStyle w:val="ListBullet"/>
      </w:pPr>
      <w:r>
        <w:t>Simple UI additions</w:t>
      </w:r>
    </w:p>
    <w:p/>
    <w:p>
      <w:r>
        <w:rPr>
          <w:b/>
        </w:rPr>
        <w:t>Estimated Impact:</w:t>
      </w:r>
      <w:r>
        <w:t xml:space="preserve"> -40% user abandonment, +30% long-term retention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🥈 Tier 2: Medium Value, Strategic Enhancements</w:t>
      </w:r>
    </w:p>
    <w:p/>
    <w:p>
      <w:pPr>
        <w:pStyle w:val="Heading4"/>
      </w:pPr>
      <w:r>
        <w:t>5. **Advanced Gamification System** ⭐⭐⭐⭐</w:t>
      </w:r>
    </w:p>
    <w:p>
      <w:r>
        <w:rPr>
          <w:b/>
        </w:rPr>
        <w:t>Value Add:</w:t>
      </w:r>
      <w:r>
        <w:t xml:space="preserve"> Intrinsic motivation beyond streaks</w:t>
      </w:r>
    </w:p>
    <w:p/>
    <w:p>
      <w:r>
        <w:rPr>
          <w:b/>
        </w:rPr>
        <w:t>Features:</w:t>
      </w:r>
    </w:p>
    <w:p>
      <w:pPr>
        <w:pStyle w:val="ListBullet"/>
      </w:pPr>
      <w:r>
        <w:rPr>
          <w:b/>
        </w:rPr>
        <w:t>Badges/Achievements</w:t>
      </w:r>
      <w:r>
        <w:t>: "First week complete", "30-day warrior", "Perfect month"</w:t>
      </w:r>
    </w:p>
    <w:p>
      <w:pPr>
        <w:pStyle w:val="ListBullet"/>
      </w:pPr>
      <w:r>
        <w:rPr>
          <w:b/>
        </w:rPr>
        <w:t>Levels</w:t>
      </w:r>
      <w:r>
        <w:t>: User levels up as habits are completed (Bronze → Silver → Gold)</w:t>
      </w:r>
    </w:p>
    <w:p>
      <w:pPr>
        <w:pStyle w:val="ListBullet"/>
      </w:pPr>
      <w:r>
        <w:rPr>
          <w:b/>
        </w:rPr>
        <w:t>Points System</w:t>
      </w:r>
      <w:r>
        <w:t>: Earn points for completions, can unlock themes/features</w:t>
      </w:r>
    </w:p>
    <w:p>
      <w:pPr>
        <w:pStyle w:val="ListBullet"/>
      </w:pPr>
      <w:r>
        <w:rPr>
          <w:b/>
        </w:rPr>
        <w:t>Challenges</w:t>
      </w:r>
      <w:r>
        <w:t>: Monthly challenges ("Complete all habits 20/30 days")</w:t>
      </w:r>
    </w:p>
    <w:p>
      <w:pPr>
        <w:pStyle w:val="ListBullet"/>
      </w:pPr>
      <w:r>
        <w:rPr>
          <w:b/>
        </w:rPr>
        <w:t>Visual Rewards</w:t>
      </w:r>
      <w:r>
        <w:t>: Confetti animations, celebratory messages</w:t>
      </w:r>
    </w:p>
    <w:p/>
    <w:p>
      <w:r>
        <w:rPr>
          <w:b/>
        </w:rPr>
        <w:t>Why It Matters:</w:t>
      </w:r>
    </w:p>
    <w:p>
      <w:pPr>
        <w:pStyle w:val="ListBullet"/>
      </w:pPr>
      <w:r>
        <w:t>Gamification increases engagement 30-40%</w:t>
      </w:r>
    </w:p>
    <w:p>
      <w:pPr>
        <w:pStyle w:val="ListBullet"/>
      </w:pPr>
      <w:r>
        <w:t>Multiple motivation paths (not just streaks)</w:t>
      </w:r>
    </w:p>
    <w:p>
      <w:pPr>
        <w:pStyle w:val="ListBullet"/>
      </w:pPr>
      <w:r>
        <w:t>Fun factor improves user experience</w:t>
      </w:r>
    </w:p>
    <w:p>
      <w:pPr>
        <w:pStyle w:val="ListBullet"/>
      </w:pPr>
      <w:r>
        <w:t>Strong market trend</w:t>
      </w:r>
    </w:p>
    <w:p/>
    <w:p>
      <w:r>
        <w:rPr>
          <w:b/>
        </w:rPr>
        <w:t>Implementation Complexity:</w:t>
      </w:r>
      <w:r>
        <w:t xml:space="preserve"> Medium</w:t>
      </w:r>
    </w:p>
    <w:p>
      <w:pPr>
        <w:pStyle w:val="ListBullet"/>
      </w:pPr>
      <w:r>
        <w:t>Design achievement system</w:t>
      </w:r>
    </w:p>
    <w:p>
      <w:pPr>
        <w:pStyle w:val="ListBullet"/>
      </w:pPr>
      <w:r>
        <w:t>Point calculation logic</w:t>
      </w:r>
    </w:p>
    <w:p>
      <w:pPr>
        <w:pStyle w:val="ListBullet"/>
      </w:pPr>
      <w:r>
        <w:t>Badge/level UI components</w:t>
      </w:r>
    </w:p>
    <w:p>
      <w:pPr>
        <w:pStyle w:val="ListBullet"/>
      </w:pPr>
      <w:r>
        <w:t>Animation libraries</w:t>
      </w:r>
    </w:p>
    <w:p/>
    <w:p>
      <w:r>
        <w:rPr>
          <w:b/>
        </w:rPr>
        <w:t>Estimated Impact:</w:t>
      </w:r>
      <w:r>
        <w:t xml:space="preserve"> +25% engagement, +15% retention</w:t>
      </w:r>
    </w:p>
    <w:p/>
    <w:p>
      <w:r>
        <w:t>__________________________________________________</w:t>
      </w:r>
    </w:p>
    <w:p/>
    <w:p>
      <w:pPr>
        <w:pStyle w:val="Heading4"/>
      </w:pPr>
      <w:r>
        <w:t>6. **Journaling &amp; Notes** ⭐⭐⭐⭐</w:t>
      </w:r>
    </w:p>
    <w:p>
      <w:r>
        <w:rPr>
          <w:b/>
        </w:rPr>
        <w:t>Value Add:</w:t>
      </w:r>
      <w:r>
        <w:t xml:space="preserve"> Context for habits, self-reflection</w:t>
      </w:r>
    </w:p>
    <w:p/>
    <w:p>
      <w:r>
        <w:rPr>
          <w:b/>
        </w:rPr>
        <w:t>Features:</w:t>
      </w:r>
    </w:p>
    <w:p>
      <w:pPr>
        <w:pStyle w:val="ListBullet"/>
      </w:pPr>
      <w:r>
        <w:t>Daily notes/reflections</w:t>
      </w:r>
    </w:p>
    <w:p>
      <w:pPr>
        <w:pStyle w:val="ListBullet"/>
      </w:pPr>
      <w:r>
        <w:t>Per-habit notes ("Why did I skip today?")</w:t>
      </w:r>
    </w:p>
    <w:p>
      <w:pPr>
        <w:pStyle w:val="ListBullet"/>
      </w:pPr>
      <w:r>
        <w:t>Mood tracking (simple emoji-based)</w:t>
      </w:r>
    </w:p>
    <w:p>
      <w:pPr>
        <w:pStyle w:val="ListBullet"/>
      </w:pPr>
      <w:r>
        <w:t>View journal history</w:t>
      </w:r>
    </w:p>
    <w:p/>
    <w:p>
      <w:r>
        <w:rPr>
          <w:b/>
        </w:rPr>
        <w:t>Why It Matters:</w:t>
      </w:r>
    </w:p>
    <w:p>
      <w:pPr>
        <w:pStyle w:val="ListBullet"/>
      </w:pPr>
      <w:r>
        <w:t>Popular in Onrise and other apps</w:t>
      </w:r>
    </w:p>
    <w:p>
      <w:pPr>
        <w:pStyle w:val="ListBullet"/>
      </w:pPr>
      <w:r>
        <w:t>Helps users understand patterns</w:t>
      </w:r>
    </w:p>
    <w:p>
      <w:pPr>
        <w:pStyle w:val="ListBullet"/>
      </w:pPr>
      <w:r>
        <w:t>Increases time spent in app</w:t>
      </w:r>
    </w:p>
    <w:p>
      <w:pPr>
        <w:pStyle w:val="ListBullet"/>
      </w:pPr>
      <w:r>
        <w:t>Supports behavior change through reflection</w:t>
      </w:r>
    </w:p>
    <w:p/>
    <w:p>
      <w:r>
        <w:rPr>
          <w:b/>
        </w:rPr>
        <w:t>Implementation Complexity:</w:t>
      </w:r>
      <w:r>
        <w:t xml:space="preserve"> Medium</w:t>
      </w:r>
    </w:p>
    <w:p>
      <w:pPr>
        <w:pStyle w:val="ListBullet"/>
      </w:pPr>
      <w:r>
        <w:t>Add notes field to daily entries</w:t>
      </w:r>
    </w:p>
    <w:p>
      <w:pPr>
        <w:pStyle w:val="ListBullet"/>
      </w:pPr>
      <w:r>
        <w:t>Rich text or markdown support</w:t>
      </w:r>
    </w:p>
    <w:p>
      <w:pPr>
        <w:pStyle w:val="ListBullet"/>
      </w:pPr>
      <w:r>
        <w:t>Journal view UI</w:t>
      </w:r>
    </w:p>
    <w:p>
      <w:pPr>
        <w:pStyle w:val="ListBullet"/>
      </w:pPr>
      <w:r>
        <w:t>Search/filter journal entries</w:t>
      </w:r>
    </w:p>
    <w:p/>
    <w:p>
      <w:r>
        <w:rPr>
          <w:b/>
        </w:rPr>
        <w:t>Estimated Impact:</w:t>
      </w:r>
      <w:r>
        <w:t xml:space="preserve"> +20% user satisfaction, +10% retention</w:t>
      </w:r>
    </w:p>
    <w:p/>
    <w:p>
      <w:r>
        <w:t>__________________________________________________</w:t>
      </w:r>
    </w:p>
    <w:p/>
    <w:p>
      <w:pPr>
        <w:pStyle w:val="Heading4"/>
      </w:pPr>
      <w:r>
        <w:t>7. **Habit Categories &amp; Icons** ⭐⭐⭐</w:t>
      </w:r>
    </w:p>
    <w:p>
      <w:r>
        <w:rPr>
          <w:b/>
        </w:rPr>
        <w:t>Value Add:</w:t>
      </w:r>
      <w:r>
        <w:t xml:space="preserve"> Visual organization and personalization</w:t>
      </w:r>
    </w:p>
    <w:p/>
    <w:p>
      <w:r>
        <w:rPr>
          <w:b/>
        </w:rPr>
        <w:t>Features:</w:t>
      </w:r>
    </w:p>
    <w:p>
      <w:pPr>
        <w:pStyle w:val="ListBullet"/>
      </w:pPr>
      <w:r>
        <w:t>Assign icons to habits (fitness, nutrition, mindfulness, productivity, etc.)</w:t>
      </w:r>
    </w:p>
    <w:p>
      <w:pPr>
        <w:pStyle w:val="ListBullet"/>
      </w:pPr>
      <w:r>
        <w:t>Color coding beyond morning/evening</w:t>
      </w:r>
    </w:p>
    <w:p>
      <w:pPr>
        <w:pStyle w:val="ListBullet"/>
      </w:pPr>
      <w:r>
        <w:t>Group habits by category in dashboard</w:t>
      </w:r>
    </w:p>
    <w:p>
      <w:pPr>
        <w:pStyle w:val="ListBullet"/>
      </w:pPr>
      <w:r>
        <w:t>Visual scanning of habit list</w:t>
      </w:r>
    </w:p>
    <w:p/>
    <w:p>
      <w:r>
        <w:rPr>
          <w:b/>
        </w:rPr>
        <w:t>Why It Matters:</w:t>
      </w:r>
    </w:p>
    <w:p>
      <w:pPr>
        <w:pStyle w:val="ListBullet"/>
      </w:pPr>
      <w:r>
        <w:t>Improved UX for users with many habits</w:t>
      </w:r>
    </w:p>
    <w:p>
      <w:pPr>
        <w:pStyle w:val="ListBullet"/>
      </w:pPr>
      <w:r>
        <w:t>Personalization increases engagement</w:t>
      </w:r>
    </w:p>
    <w:p>
      <w:pPr>
        <w:pStyle w:val="ListBullet"/>
      </w:pPr>
      <w:r>
        <w:t>Standard feature in modern apps</w:t>
      </w:r>
    </w:p>
    <w:p>
      <w:pPr>
        <w:pStyle w:val="ListBullet"/>
      </w:pPr>
      <w:r>
        <w:t>Low implementation cost, high perceived value</w:t>
      </w:r>
    </w:p>
    <w:p/>
    <w:p>
      <w:r>
        <w:rPr>
          <w:b/>
        </w:rPr>
        <w:t>Implementation Complexity:</w:t>
      </w:r>
      <w:r>
        <w:t xml:space="preserve"> Low to Medium</w:t>
      </w:r>
    </w:p>
    <w:p>
      <w:pPr>
        <w:pStyle w:val="ListBullet"/>
      </w:pPr>
      <w:r>
        <w:t>Icon library (Font Awesome, emoji, or custom)</w:t>
      </w:r>
    </w:p>
    <w:p>
      <w:pPr>
        <w:pStyle w:val="ListBullet"/>
      </w:pPr>
      <w:r>
        <w:t>Firestore schema update (icon, color fields)</w:t>
      </w:r>
    </w:p>
    <w:p>
      <w:pPr>
        <w:pStyle w:val="ListBullet"/>
      </w:pPr>
      <w:r>
        <w:t>UI updates for icon selection</w:t>
      </w:r>
    </w:p>
    <w:p>
      <w:pPr>
        <w:pStyle w:val="ListBullet"/>
      </w:pPr>
      <w:r>
        <w:t>Group/filter logic</w:t>
      </w:r>
    </w:p>
    <w:p/>
    <w:p>
      <w:r>
        <w:rPr>
          <w:b/>
        </w:rPr>
        <w:t>Estimated Impact:</w:t>
      </w:r>
      <w:r>
        <w:t xml:space="preserve"> +15% user satisfaction, improved UX</w:t>
      </w:r>
    </w:p>
    <w:p/>
    <w:p>
      <w:r>
        <w:t>__________________________________________________</w:t>
      </w:r>
    </w:p>
    <w:p/>
    <w:p>
      <w:pPr>
        <w:pStyle w:val="Heading4"/>
      </w:pPr>
      <w:r>
        <w:t>8. **Light Mode &amp; Theme Customization** ⭐⭐⭐</w:t>
      </w:r>
    </w:p>
    <w:p>
      <w:r>
        <w:rPr>
          <w:b/>
        </w:rPr>
        <w:t>Value Add:</w:t>
      </w:r>
      <w:r>
        <w:t xml:space="preserve"> Accessibility and personalization</w:t>
      </w:r>
    </w:p>
    <w:p/>
    <w:p>
      <w:r>
        <w:rPr>
          <w:b/>
        </w:rPr>
        <w:t>Features:</w:t>
      </w:r>
    </w:p>
    <w:p>
      <w:pPr>
        <w:pStyle w:val="ListBullet"/>
      </w:pPr>
      <w:r>
        <w:t>Light mode option</w:t>
      </w:r>
    </w:p>
    <w:p>
      <w:pPr>
        <w:pStyle w:val="ListBullet"/>
      </w:pPr>
      <w:r>
        <w:t>Auto-detect system preference</w:t>
      </w:r>
    </w:p>
    <w:p>
      <w:pPr>
        <w:pStyle w:val="ListBullet"/>
      </w:pPr>
      <w:r>
        <w:t>Custom accent colors</w:t>
      </w:r>
    </w:p>
    <w:p>
      <w:pPr>
        <w:pStyle w:val="ListBullet"/>
      </w:pPr>
      <w:r>
        <w:t>Multiple theme presets</w:t>
      </w:r>
    </w:p>
    <w:p/>
    <w:p>
      <w:r>
        <w:rPr>
          <w:b/>
        </w:rPr>
        <w:t>Why It Matters:</w:t>
      </w:r>
    </w:p>
    <w:p>
      <w:pPr>
        <w:pStyle w:val="ListBullet"/>
      </w:pPr>
      <w:r>
        <w:t>User preference varies widely</w:t>
      </w:r>
    </w:p>
    <w:p>
      <w:pPr>
        <w:pStyle w:val="ListBullet"/>
      </w:pPr>
      <w:r>
        <w:t>Accessibility for light-sensitive users</w:t>
      </w:r>
    </w:p>
    <w:p>
      <w:pPr>
        <w:pStyle w:val="ListBullet"/>
      </w:pPr>
      <w:r>
        <w:t>Standard expectation in modern apps</w:t>
      </w:r>
    </w:p>
    <w:p>
      <w:pPr>
        <w:pStyle w:val="ListBullet"/>
      </w:pPr>
      <w:r>
        <w:t>Easy to implement with CSS variables</w:t>
      </w:r>
    </w:p>
    <w:p/>
    <w:p>
      <w:r>
        <w:rPr>
          <w:b/>
        </w:rPr>
        <w:t>Implementation Complexity:</w:t>
      </w:r>
      <w:r>
        <w:t xml:space="preserve"> Low</w:t>
      </w:r>
    </w:p>
    <w:p>
      <w:pPr>
        <w:pStyle w:val="ListBullet"/>
      </w:pPr>
      <w:r>
        <w:t>CSS theme switching</w:t>
      </w:r>
    </w:p>
    <w:p>
      <w:pPr>
        <w:pStyle w:val="ListBullet"/>
      </w:pPr>
      <w:r>
        <w:t>LocalStorage for preference</w:t>
      </w:r>
    </w:p>
    <w:p>
      <w:pPr>
        <w:pStyle w:val="ListBullet"/>
      </w:pPr>
      <w:r>
        <w:t>System preference detection</w:t>
      </w:r>
    </w:p>
    <w:p>
      <w:pPr>
        <w:pStyle w:val="ListBullet"/>
      </w:pPr>
      <w:r>
        <w:t>Theme picker UI</w:t>
      </w:r>
    </w:p>
    <w:p/>
    <w:p>
      <w:r>
        <w:rPr>
          <w:b/>
        </w:rPr>
        <w:t>Estimated Impact:</w:t>
      </w:r>
      <w:r>
        <w:t xml:space="preserve"> +10% accessibility, broader appeal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🥉 Tier 3: Nice-to-Have, Future Enhancements</w:t>
      </w:r>
    </w:p>
    <w:p/>
    <w:p>
      <w:pPr>
        <w:pStyle w:val="Heading4"/>
      </w:pPr>
      <w:r>
        <w:t>9. **Social Features &amp; Accountability** ⭐⭐⭐</w:t>
      </w:r>
    </w:p>
    <w:p>
      <w:r>
        <w:rPr>
          <w:b/>
        </w:rPr>
        <w:t>Value Add:</w:t>
      </w:r>
      <w:r>
        <w:t xml:space="preserve"> Community support, accountability</w:t>
      </w:r>
    </w:p>
    <w:p/>
    <w:p>
      <w:r>
        <w:rPr>
          <w:b/>
        </w:rPr>
        <w:t>Features:</w:t>
      </w:r>
    </w:p>
    <w:p>
      <w:pPr>
        <w:pStyle w:val="ListBullet"/>
      </w:pPr>
      <w:r>
        <w:t>Share progress with friends</w:t>
      </w:r>
    </w:p>
    <w:p>
      <w:pPr>
        <w:pStyle w:val="ListBullet"/>
      </w:pPr>
      <w:r>
        <w:t>Accountability partners</w:t>
      </w:r>
    </w:p>
    <w:p>
      <w:pPr>
        <w:pStyle w:val="ListBullet"/>
      </w:pPr>
      <w:r>
        <w:t>Public/private profiles</w:t>
      </w:r>
    </w:p>
    <w:p>
      <w:pPr>
        <w:pStyle w:val="ListBullet"/>
      </w:pPr>
      <w:r>
        <w:t>Friend challenges</w:t>
      </w:r>
    </w:p>
    <w:p/>
    <w:p>
      <w:r>
        <w:rPr>
          <w:b/>
        </w:rPr>
        <w:t>Why It Matters:</w:t>
      </w:r>
    </w:p>
    <w:p>
      <w:pPr>
        <w:pStyle w:val="ListBullet"/>
      </w:pPr>
      <w:r>
        <w:t>Social accountability increases success rates</w:t>
      </w:r>
    </w:p>
    <w:p>
      <w:pPr>
        <w:pStyle w:val="ListBullet"/>
      </w:pPr>
      <w:r>
        <w:t>Viral growth potential</w:t>
      </w:r>
    </w:p>
    <w:p>
      <w:pPr>
        <w:pStyle w:val="ListBullet"/>
      </w:pPr>
      <w:r>
        <w:t>Atoms' standout feature</w:t>
      </w:r>
    </w:p>
    <w:p/>
    <w:p>
      <w:r>
        <w:rPr>
          <w:b/>
        </w:rPr>
        <w:t>Implementation Complexity:</w:t>
      </w:r>
      <w:r>
        <w:t xml:space="preserve"> High</w:t>
      </w:r>
    </w:p>
    <w:p>
      <w:pPr>
        <w:pStyle w:val="ListBullet"/>
      </w:pPr>
      <w:r>
        <w:t>User matching/friending system</w:t>
      </w:r>
    </w:p>
    <w:p>
      <w:pPr>
        <w:pStyle w:val="ListBullet"/>
      </w:pPr>
      <w:r>
        <w:t>Privacy controls</w:t>
      </w:r>
    </w:p>
    <w:p>
      <w:pPr>
        <w:pStyle w:val="ListBullet"/>
      </w:pPr>
      <w:r>
        <w:t>Real-time updates</w:t>
      </w:r>
    </w:p>
    <w:p>
      <w:pPr>
        <w:pStyle w:val="ListBullet"/>
      </w:pPr>
      <w:r>
        <w:t>Moderation considerations</w:t>
      </w:r>
    </w:p>
    <w:p/>
    <w:p>
      <w:r>
        <w:rPr>
          <w:b/>
        </w:rPr>
        <w:t>Estimated Impact:</w:t>
      </w:r>
      <w:r>
        <w:t xml:space="preserve"> +20% retention (for users who use it), viral potential</w:t>
      </w:r>
    </w:p>
    <w:p/>
    <w:p>
      <w:r>
        <w:t>__________________________________________________</w:t>
      </w:r>
    </w:p>
    <w:p/>
    <w:p>
      <w:pPr>
        <w:pStyle w:val="Heading4"/>
      </w:pPr>
      <w:r>
        <w:t>10. **Educational Content &amp; Tips** ⭐⭐⭐</w:t>
      </w:r>
    </w:p>
    <w:p>
      <w:r>
        <w:rPr>
          <w:b/>
        </w:rPr>
        <w:t>Value Add:</w:t>
      </w:r>
      <w:r>
        <w:t xml:space="preserve"> Built-in coaching</w:t>
      </w:r>
    </w:p>
    <w:p/>
    <w:p>
      <w:r>
        <w:rPr>
          <w:b/>
        </w:rPr>
        <w:t>Features:</w:t>
      </w:r>
    </w:p>
    <w:p>
      <w:pPr>
        <w:pStyle w:val="ListBullet"/>
      </w:pPr>
      <w:r>
        <w:t>Daily tips on habit formation</w:t>
      </w:r>
    </w:p>
    <w:p>
      <w:pPr>
        <w:pStyle w:val="ListBullet"/>
      </w:pPr>
      <w:r>
        <w:t>Curated articles/videos</w:t>
      </w:r>
    </w:p>
    <w:p>
      <w:pPr>
        <w:pStyle w:val="ListBullet"/>
      </w:pPr>
      <w:r>
        <w:t>Science-backed strategies</w:t>
      </w:r>
    </w:p>
    <w:p>
      <w:pPr>
        <w:pStyle w:val="ListBullet"/>
      </w:pPr>
      <w:r>
        <w:t>Motivational quotes</w:t>
      </w:r>
    </w:p>
    <w:p/>
    <w:p>
      <w:r>
        <w:rPr>
          <w:b/>
        </w:rPr>
        <w:t>Why It Matters:</w:t>
      </w:r>
    </w:p>
    <w:p>
      <w:pPr>
        <w:pStyle w:val="ListBullet"/>
      </w:pPr>
      <w:r>
        <w:t>Atoms' major differentiator</w:t>
      </w:r>
    </w:p>
    <w:p>
      <w:pPr>
        <w:pStyle w:val="ListBullet"/>
      </w:pPr>
      <w:r>
        <w:t>Adds value beyond tracking</w:t>
      </w:r>
    </w:p>
    <w:p>
      <w:pPr>
        <w:pStyle w:val="ListBullet"/>
      </w:pPr>
      <w:r>
        <w:t>Encourages daily app opens</w:t>
      </w:r>
    </w:p>
    <w:p/>
    <w:p>
      <w:r>
        <w:rPr>
          <w:b/>
        </w:rPr>
        <w:t>Implementation Complexity:</w:t>
      </w:r>
      <w:r>
        <w:t xml:space="preserve"> Medium</w:t>
      </w:r>
    </w:p>
    <w:p>
      <w:pPr>
        <w:pStyle w:val="ListBullet"/>
      </w:pPr>
      <w:r>
        <w:t>Content creation/curation</w:t>
      </w:r>
    </w:p>
    <w:p>
      <w:pPr>
        <w:pStyle w:val="ListBullet"/>
      </w:pPr>
      <w:r>
        <w:t>Content management system</w:t>
      </w:r>
    </w:p>
    <w:p>
      <w:pPr>
        <w:pStyle w:val="ListBullet"/>
      </w:pPr>
      <w:r>
        <w:t>Scheduling and delivery logic</w:t>
      </w:r>
    </w:p>
    <w:p>
      <w:pPr>
        <w:pStyle w:val="ListBullet"/>
      </w:pPr>
      <w:r>
        <w:t>Can start simple (daily tips)</w:t>
      </w:r>
    </w:p>
    <w:p/>
    <w:p>
      <w:r>
        <w:rPr>
          <w:b/>
        </w:rPr>
        <w:t>Estimated Impact:</w:t>
      </w:r>
      <w:r>
        <w:t xml:space="preserve"> +15% engagement, brand differentiation</w:t>
      </w:r>
    </w:p>
    <w:p/>
    <w:p>
      <w:r>
        <w:t>__________________________________________________</w:t>
      </w:r>
    </w:p>
    <w:p/>
    <w:p>
      <w:pPr>
        <w:pStyle w:val="Heading4"/>
      </w:pPr>
      <w:r>
        <w:t>11. **Pomodoro Timer Integration** ⭐⭐</w:t>
      </w:r>
    </w:p>
    <w:p>
      <w:r>
        <w:rPr>
          <w:b/>
        </w:rPr>
        <w:t>Value Add:</w:t>
      </w:r>
      <w:r>
        <w:t xml:space="preserve"> All-in-one productivity hub</w:t>
      </w:r>
    </w:p>
    <w:p/>
    <w:p>
      <w:r>
        <w:rPr>
          <w:b/>
        </w:rPr>
        <w:t>Features:</w:t>
      </w:r>
    </w:p>
    <w:p>
      <w:pPr>
        <w:pStyle w:val="ListBullet"/>
      </w:pPr>
      <w:r>
        <w:t>Built-in Pomodoro timer</w:t>
      </w:r>
    </w:p>
    <w:p>
      <w:pPr>
        <w:pStyle w:val="ListBullet"/>
      </w:pPr>
      <w:r>
        <w:t>Link timer sessions to habits</w:t>
      </w:r>
    </w:p>
    <w:p>
      <w:pPr>
        <w:pStyle w:val="ListBullet"/>
      </w:pPr>
      <w:r>
        <w:t>Focus mode</w:t>
      </w:r>
    </w:p>
    <w:p/>
    <w:p>
      <w:r>
        <w:rPr>
          <w:b/>
        </w:rPr>
        <w:t>Why It Matters:</w:t>
      </w:r>
    </w:p>
    <w:p>
      <w:pPr>
        <w:pStyle w:val="ListBullet"/>
      </w:pPr>
      <w:r>
        <w:t>Onrise's differentiator</w:t>
      </w:r>
    </w:p>
    <w:p>
      <w:pPr>
        <w:pStyle w:val="ListBullet"/>
      </w:pPr>
      <w:r>
        <w:t>Appeals to productivity enthusiasts</w:t>
      </w:r>
    </w:p>
    <w:p>
      <w:pPr>
        <w:pStyle w:val="ListBullet"/>
      </w:pPr>
      <w:r>
        <w:t>Increases time in app</w:t>
      </w:r>
    </w:p>
    <w:p/>
    <w:p>
      <w:r>
        <w:rPr>
          <w:b/>
        </w:rPr>
        <w:t>Implementation Complexity:</w:t>
      </w:r>
      <w:r>
        <w:t xml:space="preserve"> Low to Medium</w:t>
      </w:r>
    </w:p>
    <w:p>
      <w:pPr>
        <w:pStyle w:val="ListBullet"/>
      </w:pPr>
      <w:r>
        <w:t>Timer component</w:t>
      </w:r>
    </w:p>
    <w:p>
      <w:pPr>
        <w:pStyle w:val="ListBullet"/>
      </w:pPr>
      <w:r>
        <w:t>Notification system</w:t>
      </w:r>
    </w:p>
    <w:p>
      <w:pPr>
        <w:pStyle w:val="ListBullet"/>
      </w:pPr>
      <w:r>
        <w:t>State management</w:t>
      </w:r>
    </w:p>
    <w:p/>
    <w:p>
      <w:r>
        <w:rPr>
          <w:b/>
        </w:rPr>
        <w:t>Estimated Impact:</w:t>
      </w:r>
      <w:r>
        <w:t xml:space="preserve"> +10% for productivity-focused users</w:t>
      </w:r>
    </w:p>
    <w:p/>
    <w:p>
      <w:r>
        <w:t>__________________________________________________</w:t>
      </w:r>
    </w:p>
    <w:p/>
    <w:p>
      <w:pPr>
        <w:pStyle w:val="Heading4"/>
      </w:pPr>
      <w:r>
        <w:t>12. **Calendar &amp; Third-Party Integration** ⭐⭐⭐</w:t>
      </w:r>
    </w:p>
    <w:p>
      <w:r>
        <w:rPr>
          <w:b/>
        </w:rPr>
        <w:t>Value Add:</w:t>
      </w:r>
      <w:r>
        <w:t xml:space="preserve"> Ecosystem integration</w:t>
      </w:r>
    </w:p>
    <w:p/>
    <w:p>
      <w:r>
        <w:rPr>
          <w:b/>
        </w:rPr>
        <w:t>Features:</w:t>
      </w:r>
    </w:p>
    <w:p>
      <w:pPr>
        <w:pStyle w:val="ListBullet"/>
      </w:pPr>
      <w:r>
        <w:t>Export to Google Calendar</w:t>
      </w:r>
    </w:p>
    <w:p>
      <w:pPr>
        <w:pStyle w:val="ListBullet"/>
      </w:pPr>
      <w:r>
        <w:t>Import from Apple Health</w:t>
      </w:r>
    </w:p>
    <w:p>
      <w:pPr>
        <w:pStyle w:val="ListBullet"/>
      </w:pPr>
      <w:r>
        <w:t>Zapier integration</w:t>
      </w:r>
    </w:p>
    <w:p>
      <w:pPr>
        <w:pStyle w:val="ListBullet"/>
      </w:pPr>
      <w:r>
        <w:t>IFTTT support</w:t>
      </w:r>
    </w:p>
    <w:p/>
    <w:p>
      <w:r>
        <w:rPr>
          <w:b/>
        </w:rPr>
        <w:t>Why It Matters:</w:t>
      </w:r>
    </w:p>
    <w:p>
      <w:pPr>
        <w:pStyle w:val="ListBullet"/>
      </w:pPr>
      <w:r>
        <w:t>Power users value integrations</w:t>
      </w:r>
    </w:p>
    <w:p>
      <w:pPr>
        <w:pStyle w:val="ListBullet"/>
      </w:pPr>
      <w:r>
        <w:t>Reduces friction</w:t>
      </w:r>
    </w:p>
    <w:p>
      <w:pPr>
        <w:pStyle w:val="ListBullet"/>
      </w:pPr>
      <w:r>
        <w:t>Professional market appeal</w:t>
      </w:r>
    </w:p>
    <w:p/>
    <w:p>
      <w:r>
        <w:rPr>
          <w:b/>
        </w:rPr>
        <w:t>Implementation Complexity:</w:t>
      </w:r>
      <w:r>
        <w:t xml:space="preserve"> High</w:t>
      </w:r>
    </w:p>
    <w:p>
      <w:pPr>
        <w:pStyle w:val="ListBullet"/>
      </w:pPr>
      <w:r>
        <w:t>API integrations</w:t>
      </w:r>
    </w:p>
    <w:p>
      <w:pPr>
        <w:pStyle w:val="ListBullet"/>
      </w:pPr>
      <w:r>
        <w:t>OAuth flows</w:t>
      </w:r>
    </w:p>
    <w:p>
      <w:pPr>
        <w:pStyle w:val="ListBullet"/>
      </w:pPr>
      <w:r>
        <w:t>Data mapping</w:t>
      </w:r>
    </w:p>
    <w:p/>
    <w:p>
      <w:r>
        <w:rPr>
          <w:b/>
        </w:rPr>
        <w:t>Estimated Impact:</w:t>
      </w:r>
      <w:r>
        <w:t xml:space="preserve"> +5-10% power user retention</w:t>
      </w:r>
    </w:p>
    <w:p/>
    <w:p>
      <w:r>
        <w:t>__________________________________________________</w:t>
      </w:r>
    </w:p>
    <w:p/>
    <w:p>
      <w:pPr>
        <w:pStyle w:val="Heading4"/>
      </w:pPr>
      <w:r>
        <w:t>13. **Wearable Integration** ⭐⭐</w:t>
      </w:r>
    </w:p>
    <w:p>
      <w:r>
        <w:rPr>
          <w:b/>
        </w:rPr>
        <w:t>Value Add:</w:t>
      </w:r>
      <w:r>
        <w:t xml:space="preserve"> Automatic tracking, convenience</w:t>
      </w:r>
    </w:p>
    <w:p/>
    <w:p>
      <w:r>
        <w:rPr>
          <w:b/>
        </w:rPr>
        <w:t>Features:</w:t>
      </w:r>
    </w:p>
    <w:p>
      <w:pPr>
        <w:pStyle w:val="ListBullet"/>
      </w:pPr>
      <w:r>
        <w:t>Apple Watch complications</w:t>
      </w:r>
    </w:p>
    <w:p>
      <w:pPr>
        <w:pStyle w:val="ListBullet"/>
      </w:pPr>
      <w:r>
        <w:t>Fitbit integration</w:t>
      </w:r>
    </w:p>
    <w:p>
      <w:pPr>
        <w:pStyle w:val="ListBullet"/>
      </w:pPr>
      <w:r>
        <w:t>Quick logging from wearables</w:t>
      </w:r>
    </w:p>
    <w:p>
      <w:pPr>
        <w:pStyle w:val="ListBullet"/>
      </w:pPr>
      <w:r>
        <w:t>Automatic activity detection</w:t>
      </w:r>
    </w:p>
    <w:p/>
    <w:p>
      <w:r>
        <w:rPr>
          <w:b/>
        </w:rPr>
        <w:t>Why It Matters:</w:t>
      </w:r>
    </w:p>
    <w:p>
      <w:pPr>
        <w:pStyle w:val="ListBullet"/>
      </w:pPr>
      <w:r>
        <w:t>Convenience for fitness habits</w:t>
      </w:r>
    </w:p>
    <w:p>
      <w:pPr>
        <w:pStyle w:val="ListBullet"/>
      </w:pPr>
      <w:r>
        <w:t>Atoms has this</w:t>
      </w:r>
    </w:p>
    <w:p>
      <w:pPr>
        <w:pStyle w:val="ListBullet"/>
      </w:pPr>
      <w:r>
        <w:t>Growing market trend</w:t>
      </w:r>
    </w:p>
    <w:p/>
    <w:p>
      <w:r>
        <w:rPr>
          <w:b/>
        </w:rPr>
        <w:t>Implementation Complexity:</w:t>
      </w:r>
      <w:r>
        <w:t xml:space="preserve"> Very High</w:t>
      </w:r>
    </w:p>
    <w:p>
      <w:pPr>
        <w:pStyle w:val="ListBullet"/>
      </w:pPr>
      <w:r>
        <w:t>Platform-specific development</w:t>
      </w:r>
    </w:p>
    <w:p>
      <w:pPr>
        <w:pStyle w:val="ListBullet"/>
      </w:pPr>
      <w:r>
        <w:t>Separate watch app</w:t>
      </w:r>
    </w:p>
    <w:p>
      <w:pPr>
        <w:pStyle w:val="ListBullet"/>
      </w:pPr>
      <w:r>
        <w:t>Sync logic</w:t>
      </w:r>
    </w:p>
    <w:p/>
    <w:p>
      <w:r>
        <w:rPr>
          <w:b/>
        </w:rPr>
        <w:t>Estimated Impact:</w:t>
      </w:r>
      <w:r>
        <w:t xml:space="preserve"> +5% for wearable users, nice-to-have</w:t>
      </w:r>
    </w:p>
    <w:p/>
    <w:p>
      <w:r>
        <w:t>__________________________________________________</w:t>
      </w:r>
    </w:p>
    <w:p/>
    <w:p>
      <w:pPr>
        <w:pStyle w:val="Heading4"/>
      </w:pPr>
      <w:r>
        <w:t>14. **AI-Powered Recommendations** ⭐⭐⭐⭐</w:t>
      </w:r>
    </w:p>
    <w:p>
      <w:r>
        <w:rPr>
          <w:b/>
        </w:rPr>
        <w:t>Value Add:</w:t>
      </w:r>
      <w:r>
        <w:t xml:space="preserve"> Next-generation intelligence</w:t>
      </w:r>
    </w:p>
    <w:p/>
    <w:p>
      <w:r>
        <w:rPr>
          <w:b/>
        </w:rPr>
        <w:t>Features:</w:t>
      </w:r>
    </w:p>
    <w:p>
      <w:pPr>
        <w:pStyle w:val="ListBullet"/>
      </w:pPr>
      <w:r>
        <w:t>Suggest new habits based on goals</w:t>
      </w:r>
    </w:p>
    <w:p>
      <w:pPr>
        <w:pStyle w:val="ListBullet"/>
      </w:pPr>
      <w:r>
        <w:t>Predict habit-breaking risks</w:t>
      </w:r>
    </w:p>
    <w:p>
      <w:pPr>
        <w:pStyle w:val="ListBullet"/>
      </w:pPr>
      <w:r>
        <w:t>Optimize habit timing</w:t>
      </w:r>
    </w:p>
    <w:p>
      <w:pPr>
        <w:pStyle w:val="ListBullet"/>
      </w:pPr>
      <w:r>
        <w:t>Personalized coaching</w:t>
      </w:r>
    </w:p>
    <w:p/>
    <w:p>
      <w:r>
        <w:rPr>
          <w:b/>
        </w:rPr>
        <w:t>Why It Matters:</w:t>
      </w:r>
    </w:p>
    <w:p>
      <w:pPr>
        <w:pStyle w:val="ListBullet"/>
      </w:pPr>
      <w:r>
        <w:t>Future of habit tracking</w:t>
      </w:r>
    </w:p>
    <w:p>
      <w:pPr>
        <w:pStyle w:val="ListBullet"/>
      </w:pPr>
      <w:r>
        <w:t>Massive competitive advantage</w:t>
      </w:r>
    </w:p>
    <w:p>
      <w:pPr>
        <w:pStyle w:val="ListBullet"/>
      </w:pPr>
      <w:r>
        <w:t>Premium feature potential</w:t>
      </w:r>
    </w:p>
    <w:p/>
    <w:p>
      <w:r>
        <w:rPr>
          <w:b/>
        </w:rPr>
        <w:t>Implementation Complexity:</w:t>
      </w:r>
      <w:r>
        <w:t xml:space="preserve"> Very High</w:t>
      </w:r>
    </w:p>
    <w:p>
      <w:pPr>
        <w:pStyle w:val="ListBullet"/>
      </w:pPr>
      <w:r>
        <w:t>ML/AI integration</w:t>
      </w:r>
    </w:p>
    <w:p>
      <w:pPr>
        <w:pStyle w:val="ListBullet"/>
      </w:pPr>
      <w:r>
        <w:t>Training data</w:t>
      </w:r>
    </w:p>
    <w:p>
      <w:pPr>
        <w:pStyle w:val="ListBullet"/>
      </w:pPr>
      <w:r>
        <w:t>Privacy considerations</w:t>
      </w:r>
    </w:p>
    <w:p>
      <w:pPr>
        <w:pStyle w:val="ListBullet"/>
      </w:pPr>
      <w:r>
        <w:t>Can start with GPT API for recommendations</w:t>
      </w:r>
    </w:p>
    <w:p/>
    <w:p>
      <w:r>
        <w:rPr>
          <w:b/>
        </w:rPr>
        <w:t>Estimated Impact:</w:t>
      </w:r>
      <w:r>
        <w:t xml:space="preserve"> +50% perceived innovation, premium tier enabler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Market Gap Opportunities</w:t>
      </w:r>
    </w:p>
    <w:p/>
    <w:p>
      <w:r>
        <w:t xml:space="preserve">Based on research, these are </w:t>
      </w:r>
      <w:r>
        <w:rPr>
          <w:b/>
        </w:rPr>
        <w:t>underserved needs</w:t>
      </w:r>
      <w:r>
        <w:t xml:space="preserve"> where your app could lead:</w:t>
      </w:r>
    </w:p>
    <w:p/>
    <w:p>
      <w:pPr>
        <w:pStyle w:val="Heading3"/>
      </w:pPr>
      <w:r>
        <w:rPr>
          <w:color w:val="000000"/>
          <w:sz w:val="28"/>
        </w:rPr>
        <w:t>🎯 Gap 1: "Streak-Flexible" Motivation</w:t>
      </w:r>
    </w:p>
    <w:p>
      <w:r>
        <w:rPr>
          <w:b/>
        </w:rPr>
        <w:t>The Problem:</w:t>
      </w:r>
      <w:r>
        <w:t xml:space="preserve"> Users abandon apps after breaking streaks</w:t>
      </w:r>
    </w:p>
    <w:p>
      <w:r>
        <w:rPr>
          <w:b/>
        </w:rPr>
        <w:t>The Opportunity:</w:t>
      </w:r>
      <w:r>
        <w:t xml:space="preserve"> Build motivation systems that celebrate consistency over perfection</w:t>
      </w:r>
    </w:p>
    <w:p>
      <w:pPr>
        <w:pStyle w:val="ListBullet"/>
      </w:pPr>
      <w:r>
        <w:t>"80% completion this month" instead of "broke your streak"</w:t>
      </w:r>
    </w:p>
    <w:p>
      <w:pPr>
        <w:pStyle w:val="ListBullet"/>
      </w:pPr>
      <w:r>
        <w:t>Weekly/monthly goals instead of daily perfection</w:t>
      </w:r>
    </w:p>
    <w:p>
      <w:pPr>
        <w:pStyle w:val="ListBullet"/>
      </w:pPr>
      <w:r>
        <w:t>Visual progress that shows overall trajectory, not just streaks</w:t>
      </w:r>
    </w:p>
    <w:p/>
    <w:p>
      <w:r>
        <w:rPr>
          <w:b/>
        </w:rPr>
        <w:t>Competitive Advantage:</w:t>
      </w:r>
      <w:r>
        <w:t xml:space="preserve"> Most apps are streak-obsessed; differentiate with realistic progress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🎯 Gap 2: ADHD/Neurodivergent Support</w:t>
      </w:r>
    </w:p>
    <w:p>
      <w:r>
        <w:rPr>
          <w:b/>
        </w:rPr>
        <w:t>The Problem:</w:t>
      </w:r>
      <w:r>
        <w:t xml:space="preserve"> Most habit apps assume neurotypical executive function</w:t>
      </w:r>
    </w:p>
    <w:p>
      <w:r>
        <w:rPr>
          <w:b/>
        </w:rPr>
        <w:t>The Opportunity:</w:t>
      </w:r>
      <w:r>
        <w:t xml:space="preserve"> Design specifically for ADHD users</w:t>
      </w:r>
    </w:p>
    <w:p>
      <w:pPr>
        <w:pStyle w:val="ListBullet"/>
      </w:pPr>
      <w:r>
        <w:t>Extra-forgiving scheduling</w:t>
      </w:r>
    </w:p>
    <w:p>
      <w:pPr>
        <w:pStyle w:val="ListBullet"/>
      </w:pPr>
      <w:r>
        <w:t>Strong visual/audio cues</w:t>
      </w:r>
    </w:p>
    <w:p>
      <w:pPr>
        <w:pStyle w:val="ListBullet"/>
      </w:pPr>
      <w:r>
        <w:t>Gamification with instant rewards</w:t>
      </w:r>
    </w:p>
    <w:p>
      <w:pPr>
        <w:pStyle w:val="ListBullet"/>
      </w:pPr>
      <w:r>
        <w:t>"Habit bundling" (e.g., always do X after Y)</w:t>
      </w:r>
    </w:p>
    <w:p>
      <w:pPr>
        <w:pStyle w:val="ListBullet"/>
      </w:pPr>
      <w:r>
        <w:t>Partner with ADHD communities</w:t>
      </w:r>
    </w:p>
    <w:p/>
    <w:p>
      <w:r>
        <w:rPr>
          <w:b/>
        </w:rPr>
        <w:t>Competitive Advantage:</w:t>
      </w:r>
      <w:r>
        <w:t xml:space="preserve"> Routinery found success here; massive underserved market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🎯 Gap 3: "Anti-Habit" Mode</w:t>
      </w:r>
    </w:p>
    <w:p>
      <w:r>
        <w:rPr>
          <w:b/>
        </w:rPr>
        <w:t>The Problem:</w:t>
      </w:r>
      <w:r>
        <w:t xml:space="preserve"> Most apps only track building habits, not breaking them</w:t>
      </w:r>
    </w:p>
    <w:p>
      <w:r>
        <w:rPr>
          <w:b/>
        </w:rPr>
        <w:t>The Opportunity:</w:t>
      </w:r>
      <w:r>
        <w:t xml:space="preserve"> Dedicated tools for quitting bad habits</w:t>
      </w:r>
    </w:p>
    <w:p>
      <w:pPr>
        <w:pStyle w:val="ListBullet"/>
      </w:pPr>
      <w:r>
        <w:t>Track days without smoking, drinking, social media scrolling</w:t>
      </w:r>
    </w:p>
    <w:p>
      <w:pPr>
        <w:pStyle w:val="ListBullet"/>
      </w:pPr>
      <w:r>
        <w:t>Craving management tools</w:t>
      </w:r>
    </w:p>
    <w:p>
      <w:pPr>
        <w:pStyle w:val="ListBullet"/>
      </w:pPr>
      <w:r>
        <w:t>Trigger identification</w:t>
      </w:r>
    </w:p>
    <w:p>
      <w:pPr>
        <w:pStyle w:val="ListBullet"/>
      </w:pPr>
      <w:r>
        <w:t>Money saved calculators</w:t>
      </w:r>
    </w:p>
    <w:p>
      <w:pPr>
        <w:pStyle w:val="ListBullet"/>
      </w:pPr>
      <w:r>
        <w:t>Support resources</w:t>
      </w:r>
    </w:p>
    <w:p/>
    <w:p>
      <w:r>
        <w:rPr>
          <w:b/>
        </w:rPr>
        <w:t>Competitive Advantage:</w:t>
      </w:r>
      <w:r>
        <w:t xml:space="preserve"> Niche but high-value market (addiction recovery, behavioral change)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🎯 Gap 4: True "Insights-First" Dashboard</w:t>
      </w:r>
    </w:p>
    <w:p>
      <w:r>
        <w:rPr>
          <w:b/>
        </w:rPr>
        <w:t>The Problem:</w:t>
      </w:r>
      <w:r>
        <w:t xml:space="preserve"> Apps show data but don't interpret it</w:t>
      </w:r>
    </w:p>
    <w:p>
      <w:r>
        <w:rPr>
          <w:b/>
        </w:rPr>
        <w:t>The Opportunity:</w:t>
      </w:r>
      <w:r>
        <w:t xml:space="preserve"> Be the first to truly answer "why am I succeeding/failing?"</w:t>
      </w:r>
    </w:p>
    <w:p>
      <w:pPr>
        <w:pStyle w:val="ListBullet"/>
      </w:pPr>
      <w:r>
        <w:t>Correlation analysis (habits vs. sleep, mood, weather, day of week)</w:t>
      </w:r>
    </w:p>
    <w:p>
      <w:pPr>
        <w:pStyle w:val="ListBullet"/>
      </w:pPr>
      <w:r>
        <w:t>Predictive warnings ("you're at risk of missing tomorrow based on patterns")</w:t>
      </w:r>
    </w:p>
    <w:p>
      <w:pPr>
        <w:pStyle w:val="ListBullet"/>
      </w:pPr>
      <w:r>
        <w:t>Actionable recommendations ("try moving this habit 2 hours earlier")</w:t>
      </w:r>
    </w:p>
    <w:p>
      <w:pPr>
        <w:pStyle w:val="ListBullet"/>
      </w:pPr>
      <w:r>
        <w:t>Root cause analysis ("you skip when you have morning meetings")</w:t>
      </w:r>
    </w:p>
    <w:p/>
    <w:p>
      <w:r>
        <w:rPr>
          <w:b/>
        </w:rPr>
        <w:t>Competitive Advantage:</w:t>
      </w:r>
      <w:r>
        <w:t xml:space="preserve"> No competitor has mastered this; huge differentiation opportunity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🎯 Gap 5: Affordable Premium Features</w:t>
      </w:r>
    </w:p>
    <w:p>
      <w:r>
        <w:rPr>
          <w:b/>
        </w:rPr>
        <w:t>The Problem:</w:t>
      </w:r>
      <w:r>
        <w:t xml:space="preserve"> Atoms charges $70-120/year for 6 habits; users feel ripped off</w:t>
      </w:r>
    </w:p>
    <w:p>
      <w:r>
        <w:rPr>
          <w:b/>
        </w:rPr>
        <w:t>The Opportunity:</w:t>
      </w:r>
      <w:r>
        <w:t xml:space="preserve"> Offer premium features at fair prices</w:t>
      </w:r>
    </w:p>
    <w:p>
      <w:pPr>
        <w:pStyle w:val="ListBullet"/>
      </w:pPr>
      <w:r>
        <w:t>$20-30/year tier with unlimited habits + smart features</w:t>
      </w:r>
    </w:p>
    <w:p>
      <w:pPr>
        <w:pStyle w:val="ListBullet"/>
      </w:pPr>
      <w:r>
        <w:t>One-time payment option ($50-70 lifetime)</w:t>
      </w:r>
    </w:p>
    <w:p>
      <w:pPr>
        <w:pStyle w:val="ListBullet"/>
      </w:pPr>
      <w:r>
        <w:t>Freemium model that actually feels generous</w:t>
      </w:r>
    </w:p>
    <w:p/>
    <w:p>
      <w:r>
        <w:rPr>
          <w:b/>
        </w:rPr>
        <w:t>Competitive Advantage:</w:t>
      </w:r>
      <w:r>
        <w:t xml:space="preserve"> Onrise proves free can compete; you can offer best-value premium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Implementation Roadmap</w:t>
      </w:r>
    </w:p>
    <w:p/>
    <w:p>
      <w:pPr>
        <w:pStyle w:val="Heading3"/>
      </w:pPr>
      <w:r>
        <w:rPr>
          <w:color w:val="000000"/>
          <w:sz w:val="28"/>
        </w:rPr>
        <w:t>Phase 1: Foundation (1-2 months)</w:t>
      </w:r>
    </w:p>
    <w:p>
      <w:r>
        <w:rPr>
          <w:b/>
        </w:rPr>
        <w:t>Goal:</w:t>
      </w:r>
      <w:r>
        <w:t xml:space="preserve"> Fix critical gaps, establish competitive parity</w:t>
      </w:r>
    </w:p>
    <w:p/>
    <w:p>
      <w:r>
        <w:rPr>
          <w:b/>
        </w:rPr>
        <w:t>Priority Features:</w:t>
      </w:r>
    </w:p>
    <w:p>
      <w:pPr>
        <w:pStyle w:val="ListNumber"/>
      </w:pPr>
      <w:r>
        <w:t>✅ Flexible habit scheduling (weekly goals, custom days)</w:t>
      </w:r>
    </w:p>
    <w:p>
      <w:pPr>
        <w:pStyle w:val="ListNumber"/>
      </w:pPr>
      <w:r>
        <w:t>✅ Smart notifications (web push)</w:t>
      </w:r>
    </w:p>
    <w:p>
      <w:pPr>
        <w:pStyle w:val="ListNumber"/>
      </w:pPr>
      <w:r>
        <w:t>✅ Habit pause/skip mode</w:t>
      </w:r>
    </w:p>
    <w:p>
      <w:pPr>
        <w:pStyle w:val="ListNumber"/>
      </w:pPr>
      <w:r>
        <w:t>✅ Light mode &amp; themes</w:t>
      </w:r>
    </w:p>
    <w:p/>
    <w:p>
      <w:r>
        <w:rPr>
          <w:b/>
        </w:rPr>
        <w:t>Success Metrics:</w:t>
      </w:r>
    </w:p>
    <w:p>
      <w:pPr>
        <w:pStyle w:val="ListBullet"/>
      </w:pPr>
      <w:r>
        <w:t>30% increase in user retention</w:t>
      </w:r>
    </w:p>
    <w:p>
      <w:pPr>
        <w:pStyle w:val="ListBullet"/>
      </w:pPr>
      <w:r>
        <w:t>50% reduction in "abandoned after streak break"</w:t>
      </w:r>
    </w:p>
    <w:p>
      <w:pPr>
        <w:pStyle w:val="ListBullet"/>
      </w:pPr>
      <w:r>
        <w:t>User feedback: "Finally, an app that understands real life"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Phase 2: Differentiation (2-3 months)</w:t>
      </w:r>
    </w:p>
    <w:p>
      <w:r>
        <w:rPr>
          <w:b/>
        </w:rPr>
        <w:t>Goal:</w:t>
      </w:r>
      <w:r>
        <w:t xml:space="preserve"> Stand out from competitors with unique value</w:t>
      </w:r>
    </w:p>
    <w:p/>
    <w:p>
      <w:r>
        <w:rPr>
          <w:b/>
        </w:rPr>
        <w:t>Priority Features:</w:t>
      </w:r>
    </w:p>
    <w:p>
      <w:pPr>
        <w:pStyle w:val="ListNumber"/>
      </w:pPr>
      <w:r>
        <w:t>✅ Enhanced insights &amp; trends (pattern detection)</w:t>
      </w:r>
    </w:p>
    <w:p>
      <w:pPr>
        <w:pStyle w:val="ListNumber"/>
      </w:pPr>
      <w:r>
        <w:t>✅ Gamification system (badges, achievements, levels)</w:t>
      </w:r>
    </w:p>
    <w:p>
      <w:pPr>
        <w:pStyle w:val="ListNumber"/>
      </w:pPr>
      <w:r>
        <w:t>✅ Journaling &amp; mood tracking</w:t>
      </w:r>
    </w:p>
    <w:p>
      <w:pPr>
        <w:pStyle w:val="ListNumber"/>
      </w:pPr>
      <w:r>
        <w:t>✅ Habit icons &amp; categories</w:t>
      </w:r>
    </w:p>
    <w:p/>
    <w:p>
      <w:r>
        <w:rPr>
          <w:b/>
        </w:rPr>
        <w:t>Success Metrics:</w:t>
      </w:r>
    </w:p>
    <w:p>
      <w:pPr>
        <w:pStyle w:val="ListBullet"/>
      </w:pPr>
      <w:r>
        <w:t>40% increase in daily active users</w:t>
      </w:r>
    </w:p>
    <w:p>
      <w:pPr>
        <w:pStyle w:val="ListBullet"/>
      </w:pPr>
      <w:r>
        <w:t>25% increase in average session time</w:t>
      </w:r>
    </w:p>
    <w:p>
      <w:pPr>
        <w:pStyle w:val="ListBullet"/>
      </w:pPr>
      <w:r>
        <w:t>User feedback: "This app actually helps me understand my habits"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Phase 3: Innovation (3-6 months)</w:t>
      </w:r>
    </w:p>
    <w:p>
      <w:r>
        <w:rPr>
          <w:b/>
        </w:rPr>
        <w:t>Goal:</w:t>
      </w:r>
      <w:r>
        <w:t xml:space="preserve"> Lead the market with breakthrough features</w:t>
      </w:r>
    </w:p>
    <w:p/>
    <w:p>
      <w:r>
        <w:rPr>
          <w:b/>
        </w:rPr>
        <w:t>Priority Features:</w:t>
      </w:r>
    </w:p>
    <w:p>
      <w:pPr>
        <w:pStyle w:val="ListNumber"/>
      </w:pPr>
      <w:r>
        <w:t>✅ AI-powered recommendations (GPT API integration)</w:t>
      </w:r>
    </w:p>
    <w:p>
      <w:pPr>
        <w:pStyle w:val="ListNumber"/>
      </w:pPr>
      <w:r>
        <w:t>✅ Social features &amp; accountability partners</w:t>
      </w:r>
    </w:p>
    <w:p>
      <w:pPr>
        <w:pStyle w:val="ListNumber"/>
      </w:pPr>
      <w:r>
        <w:t>✅ Anti-habit mode (breaking bad habits)</w:t>
      </w:r>
    </w:p>
    <w:p>
      <w:pPr>
        <w:pStyle w:val="ListNumber"/>
      </w:pPr>
      <w:r>
        <w:t>✅ Educational content system</w:t>
      </w:r>
    </w:p>
    <w:p/>
    <w:p>
      <w:r>
        <w:rPr>
          <w:b/>
        </w:rPr>
        <w:t>Success Metrics:</w:t>
      </w:r>
    </w:p>
    <w:p>
      <w:pPr>
        <w:pStyle w:val="ListBullet"/>
      </w:pPr>
      <w:r>
        <w:t>Market positioning as "smart habit tracker"</w:t>
      </w:r>
    </w:p>
    <w:p>
      <w:pPr>
        <w:pStyle w:val="ListBullet"/>
      </w:pPr>
      <w:r>
        <w:t>60% increase in user base</w:t>
      </w:r>
    </w:p>
    <w:p>
      <w:pPr>
        <w:pStyle w:val="ListBullet"/>
      </w:pPr>
      <w:r>
        <w:t>Revenue opportunity via premium tier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Phase 4: Ecosystem (6-12 months)</w:t>
      </w:r>
    </w:p>
    <w:p>
      <w:r>
        <w:rPr>
          <w:b/>
        </w:rPr>
        <w:t>Goal:</w:t>
      </w:r>
      <w:r>
        <w:t xml:space="preserve"> Become the habit tracking platform</w:t>
      </w:r>
    </w:p>
    <w:p/>
    <w:p>
      <w:r>
        <w:rPr>
          <w:b/>
        </w:rPr>
        <w:t>Priority Features:</w:t>
      </w:r>
    </w:p>
    <w:p>
      <w:pPr>
        <w:pStyle w:val="ListNumber"/>
      </w:pPr>
      <w:r>
        <w:t>✅ Third-party integrations (calendar, health apps)</w:t>
      </w:r>
    </w:p>
    <w:p>
      <w:pPr>
        <w:pStyle w:val="ListNumber"/>
      </w:pPr>
      <w:r>
        <w:t>✅ Wearable support</w:t>
      </w:r>
    </w:p>
    <w:p>
      <w:pPr>
        <w:pStyle w:val="ListNumber"/>
      </w:pPr>
      <w:r>
        <w:t>✅ Public API for developers</w:t>
      </w:r>
    </w:p>
    <w:p>
      <w:pPr>
        <w:pStyle w:val="ListNumber"/>
      </w:pPr>
      <w:r>
        <w:t>✅ Team/corporate features (B2B opportunity)</w:t>
      </w:r>
    </w:p>
    <w:p/>
    <w:p>
      <w:r>
        <w:rPr>
          <w:b/>
        </w:rPr>
        <w:t>Success Metrics:</w:t>
      </w:r>
    </w:p>
    <w:p>
      <w:pPr>
        <w:pStyle w:val="ListBullet"/>
      </w:pPr>
      <w:r>
        <w:t>Integration partnerships</w:t>
      </w:r>
    </w:p>
    <w:p>
      <w:pPr>
        <w:pStyle w:val="ListBullet"/>
      </w:pPr>
      <w:r>
        <w:t>Developer ecosystem</w:t>
      </w:r>
    </w:p>
    <w:p>
      <w:pPr>
        <w:pStyle w:val="ListBullet"/>
      </w:pPr>
      <w:r>
        <w:t>B2B revenue stream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Detailed Competitive Analysis</w:t>
      </w:r>
    </w:p>
    <w:p/>
    <w:p>
      <w:pPr>
        <w:pStyle w:val="Heading3"/>
      </w:pPr>
      <w:r>
        <w:rPr>
          <w:color w:val="000000"/>
          <w:sz w:val="28"/>
        </w:rPr>
        <w:t>Atoms - The Premium Brand</w:t>
      </w:r>
    </w:p>
    <w:p/>
    <w:p>
      <w:pPr>
        <w:pStyle w:val="Heading4"/>
      </w:pPr>
      <w:r>
        <w:t>What They Do Well:</w:t>
      </w:r>
    </w:p>
    <w:p>
      <w:pPr>
        <w:pStyle w:val="ListBullet"/>
      </w:pPr>
      <w:r>
        <w:rPr>
          <w:b/>
        </w:rPr>
        <w:t>Brand Association</w:t>
      </w:r>
      <w:r>
        <w:t>: Only official "Atomic Habits" app = instant credibility</w:t>
      </w:r>
    </w:p>
    <w:p>
      <w:pPr>
        <w:pStyle w:val="ListBullet"/>
      </w:pPr>
      <w:r>
        <w:rPr>
          <w:b/>
        </w:rPr>
        <w:t>Educational Content</w:t>
      </w:r>
      <w:r>
        <w:t>: Daily lessons add ongoing value</w:t>
      </w:r>
    </w:p>
    <w:p>
      <w:pPr>
        <w:pStyle w:val="ListBullet"/>
      </w:pPr>
      <w:r>
        <w:rPr>
          <w:b/>
        </w:rPr>
        <w:t>Polished UX</w:t>
      </w:r>
      <w:r>
        <w:t>: Beautiful animations, satisfying interactions</w:t>
      </w:r>
    </w:p>
    <w:p>
      <w:pPr>
        <w:pStyle w:val="ListBullet"/>
      </w:pPr>
      <w:r>
        <w:rPr>
          <w:b/>
        </w:rPr>
        <w:t>Accountability Partners</w:t>
      </w:r>
      <w:r>
        <w:t>: Social feature that works</w:t>
      </w:r>
    </w:p>
    <w:p/>
    <w:p>
      <w:pPr>
        <w:pStyle w:val="Heading4"/>
      </w:pPr>
      <w:r>
        <w:t>Where They Fail:</w:t>
      </w:r>
    </w:p>
    <w:p>
      <w:pPr>
        <w:pStyle w:val="ListBullet"/>
      </w:pPr>
      <w:r>
        <w:rPr>
          <w:b/>
        </w:rPr>
        <w:t>Absurd Pricing</w:t>
      </w:r>
      <w:r>
        <w:t>: $70-120/year for max 6 habits</w:t>
      </w:r>
    </w:p>
    <w:p>
      <w:pPr>
        <w:pStyle w:val="ListBullet"/>
      </w:pPr>
      <w:r>
        <w:rPr>
          <w:b/>
        </w:rPr>
        <w:t>Limited Functionality</w:t>
      </w:r>
      <w:r>
        <w:t>: Basic tracking with high price tag</w:t>
      </w:r>
    </w:p>
    <w:p>
      <w:pPr>
        <w:pStyle w:val="ListBullet"/>
      </w:pPr>
      <w:r>
        <w:rPr>
          <w:b/>
        </w:rPr>
        <w:t>Poor Value Perception</w:t>
      </w:r>
      <w:r>
        <w:t>: Users feel exploited</w:t>
      </w:r>
    </w:p>
    <w:p/>
    <w:p>
      <w:pPr>
        <w:pStyle w:val="Heading4"/>
      </w:pPr>
      <w:r>
        <w:t>Your Opportunity:</w:t>
      </w:r>
    </w:p>
    <w:p>
      <w:pPr>
        <w:pStyle w:val="ListBullet"/>
      </w:pPr>
      <w:r>
        <w:t xml:space="preserve">Offer </w:t>
      </w:r>
      <w:r>
        <w:rPr>
          <w:b/>
        </w:rPr>
        <w:t>unlimited habits for free</w:t>
      </w:r>
      <w:r>
        <w:t xml:space="preserve"> (you already do!)</w:t>
      </w:r>
    </w:p>
    <w:p>
      <w:pPr>
        <w:pStyle w:val="ListBullet"/>
      </w:pPr>
      <w:r>
        <w:t xml:space="preserve">Add </w:t>
      </w:r>
      <w:r>
        <w:rPr>
          <w:b/>
        </w:rPr>
        <w:t>educational content</w:t>
      </w:r>
      <w:r>
        <w:t xml:space="preserve"> (curated tips, not licensed)</w:t>
      </w:r>
    </w:p>
    <w:p>
      <w:pPr>
        <w:pStyle w:val="ListBullet"/>
      </w:pPr>
      <w:r>
        <w:t xml:space="preserve">Match </w:t>
      </w:r>
      <w:r>
        <w:rPr>
          <w:b/>
        </w:rPr>
        <w:t>UX polish</w:t>
      </w:r>
      <w:r>
        <w:t xml:space="preserve"> with animations and feedback</w:t>
      </w:r>
    </w:p>
    <w:p>
      <w:pPr>
        <w:pStyle w:val="ListBullet"/>
      </w:pPr>
      <w:r>
        <w:t xml:space="preserve">Price premium tier at </w:t>
      </w:r>
      <w:r>
        <w:rPr>
          <w:b/>
        </w:rPr>
        <w:t>$20-30/year</w:t>
      </w:r>
      <w:r>
        <w:t xml:space="preserve"> (3-4x cheaper)</w:t>
      </w:r>
    </w:p>
    <w:p/>
    <w:p>
      <w:r>
        <w:rPr>
          <w:b/>
        </w:rPr>
        <w:t>Strategy:</w:t>
      </w:r>
      <w:r>
        <w:t xml:space="preserve"> "All the features of Atoms, none of the price tag"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Onrise - The Free Champion</w:t>
      </w:r>
    </w:p>
    <w:p/>
    <w:p>
      <w:pPr>
        <w:pStyle w:val="Heading4"/>
      </w:pPr>
      <w:r>
        <w:t>What They Do Well:</w:t>
      </w:r>
    </w:p>
    <w:p>
      <w:pPr>
        <w:pStyle w:val="ListBullet"/>
      </w:pPr>
      <w:r>
        <w:rPr>
          <w:b/>
        </w:rPr>
        <w:t>100% Free</w:t>
      </w:r>
      <w:r>
        <w:t>: No ads, no subscriptions, no limits</w:t>
      </w:r>
    </w:p>
    <w:p>
      <w:pPr>
        <w:pStyle w:val="ListBullet"/>
      </w:pPr>
      <w:r>
        <w:rPr>
          <w:b/>
        </w:rPr>
        <w:t>All-in-One</w:t>
      </w:r>
      <w:r>
        <w:t>: Habit tracker + Pomodoro + Journal</w:t>
      </w:r>
    </w:p>
    <w:p>
      <w:pPr>
        <w:pStyle w:val="ListBullet"/>
      </w:pPr>
      <w:r>
        <w:rPr>
          <w:b/>
        </w:rPr>
        <w:t>User Loyalty</w:t>
      </w:r>
      <w:r>
        <w:t>: 4.8 stars, users love the free model</w:t>
      </w:r>
    </w:p>
    <w:p/>
    <w:p>
      <w:pPr>
        <w:pStyle w:val="Heading4"/>
      </w:pPr>
      <w:r>
        <w:t>Where They Fail:</w:t>
      </w:r>
    </w:p>
    <w:p>
      <w:pPr>
        <w:pStyle w:val="ListBullet"/>
      </w:pPr>
      <w:r>
        <w:rPr>
          <w:b/>
        </w:rPr>
        <w:t>No Flexible Scheduling</w:t>
      </w:r>
      <w:r>
        <w:t>: Daily-only habits</w:t>
      </w:r>
    </w:p>
    <w:p>
      <w:pPr>
        <w:pStyle w:val="ListBullet"/>
      </w:pPr>
      <w:r>
        <w:rPr>
          <w:b/>
        </w:rPr>
        <w:t>No Cloud Sync</w:t>
      </w:r>
      <w:r>
        <w:t>: Single-device limitation</w:t>
      </w:r>
    </w:p>
    <w:p>
      <w:pPr>
        <w:pStyle w:val="ListBullet"/>
      </w:pPr>
      <w:r>
        <w:rPr>
          <w:b/>
        </w:rPr>
        <w:t>Limited Analytics</w:t>
      </w:r>
      <w:r>
        <w:t>: Basic stats only</w:t>
      </w:r>
    </w:p>
    <w:p/>
    <w:p>
      <w:pPr>
        <w:pStyle w:val="Heading4"/>
      </w:pPr>
      <w:r>
        <w:t>Your Opportunity:</w:t>
      </w:r>
    </w:p>
    <w:p>
      <w:pPr>
        <w:pStyle w:val="ListBullet"/>
      </w:pPr>
      <w:r>
        <w:t xml:space="preserve">Match </w:t>
      </w:r>
      <w:r>
        <w:rPr>
          <w:b/>
        </w:rPr>
        <w:t>free model</w:t>
      </w:r>
      <w:r>
        <w:t xml:space="preserve"> (you already do!)</w:t>
      </w:r>
    </w:p>
    <w:p>
      <w:pPr>
        <w:pStyle w:val="ListBullet"/>
      </w:pPr>
      <w:r>
        <w:t xml:space="preserve">Add </w:t>
      </w:r>
      <w:r>
        <w:rPr>
          <w:b/>
        </w:rPr>
        <w:t>cloud sync</w:t>
      </w:r>
      <w:r>
        <w:t xml:space="preserve"> (you already have!)</w:t>
      </w:r>
    </w:p>
    <w:p>
      <w:pPr>
        <w:pStyle w:val="ListBullet"/>
      </w:pPr>
      <w:r>
        <w:t xml:space="preserve">Exceed with </w:t>
      </w:r>
      <w:r>
        <w:rPr>
          <w:b/>
        </w:rPr>
        <w:t>flexible scheduling</w:t>
      </w:r>
      <w:r>
        <w:t xml:space="preserve"> and </w:t>
      </w:r>
      <w:r>
        <w:rPr>
          <w:b/>
        </w:rPr>
        <w:t>insights</w:t>
      </w:r>
    </w:p>
    <w:p>
      <w:pPr>
        <w:pStyle w:val="ListBullet"/>
      </w:pPr>
      <w:r>
        <w:t xml:space="preserve">Consider adding </w:t>
      </w:r>
      <w:r>
        <w:rPr>
          <w:b/>
        </w:rPr>
        <w:t>Pomodoro + Journal</w:t>
      </w:r>
      <w:r>
        <w:t xml:space="preserve"> (their differentiators)</w:t>
      </w:r>
    </w:p>
    <w:p/>
    <w:p>
      <w:r>
        <w:rPr>
          <w:b/>
        </w:rPr>
        <w:t>Strategy:</w:t>
      </w:r>
      <w:r>
        <w:t xml:space="preserve"> "Onrise with cloud sync, better insights, and flexibility"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Routine Planner - The Productivity Hub</w:t>
      </w:r>
    </w:p>
    <w:p/>
    <w:p>
      <w:pPr>
        <w:pStyle w:val="Heading4"/>
      </w:pPr>
      <w:r>
        <w:t>What They Do Well:</w:t>
      </w:r>
    </w:p>
    <w:p>
      <w:pPr>
        <w:pStyle w:val="ListBullet"/>
      </w:pPr>
      <w:r>
        <w:rPr>
          <w:b/>
        </w:rPr>
        <w:t>Comprehensive</w:t>
      </w:r>
      <w:r>
        <w:t>: Calendar + tasks + notes + habits</w:t>
      </w:r>
    </w:p>
    <w:p>
      <w:pPr>
        <w:pStyle w:val="ListBullet"/>
      </w:pPr>
      <w:r>
        <w:rPr>
          <w:b/>
        </w:rPr>
        <w:t>Professional Features</w:t>
      </w:r>
      <w:r>
        <w:t>: Meeting notes, integrations</w:t>
      </w:r>
    </w:p>
    <w:p>
      <w:pPr>
        <w:pStyle w:val="ListBullet"/>
      </w:pPr>
      <w:r>
        <w:rPr>
          <w:b/>
        </w:rPr>
        <w:t>B2B Focus</w:t>
      </w:r>
      <w:r>
        <w:t>: Team pricing, enterprise features</w:t>
      </w:r>
    </w:p>
    <w:p/>
    <w:p>
      <w:pPr>
        <w:pStyle w:val="Heading4"/>
      </w:pPr>
      <w:r>
        <w:t>Where They Fail:</w:t>
      </w:r>
    </w:p>
    <w:p>
      <w:pPr>
        <w:pStyle w:val="ListBullet"/>
      </w:pPr>
      <w:r>
        <w:rPr>
          <w:b/>
        </w:rPr>
        <w:t>Complexity</w:t>
      </w:r>
      <w:r>
        <w:t>: Steeper learning curve</w:t>
      </w:r>
    </w:p>
    <w:p>
      <w:pPr>
        <w:pStyle w:val="ListBullet"/>
      </w:pPr>
      <w:r>
        <w:rPr>
          <w:b/>
        </w:rPr>
        <w:t>Higher Pricing</w:t>
      </w:r>
      <w:r>
        <w:t>: $10-15/month for pro features</w:t>
      </w:r>
    </w:p>
    <w:p>
      <w:pPr>
        <w:pStyle w:val="ListBullet"/>
      </w:pPr>
      <w:r>
        <w:rPr>
          <w:b/>
        </w:rPr>
        <w:t>Overkill</w:t>
      </w:r>
      <w:r>
        <w:t>: Too much for simple habit tracking</w:t>
      </w:r>
    </w:p>
    <w:p/>
    <w:p>
      <w:pPr>
        <w:pStyle w:val="Heading4"/>
      </w:pPr>
      <w:r>
        <w:t>Your Opportunity:</w:t>
      </w:r>
    </w:p>
    <w:p>
      <w:pPr>
        <w:pStyle w:val="ListBullet"/>
      </w:pPr>
      <w:r>
        <w:t xml:space="preserve">Stay </w:t>
      </w:r>
      <w:r>
        <w:rPr>
          <w:b/>
        </w:rPr>
        <w:t>simple and focused</w:t>
      </w:r>
      <w:r>
        <w:t xml:space="preserve"> on habits (not task management)</w:t>
      </w:r>
    </w:p>
    <w:p>
      <w:pPr>
        <w:pStyle w:val="ListBullet"/>
      </w:pPr>
      <w:r>
        <w:t xml:space="preserve">Add </w:t>
      </w:r>
      <w:r>
        <w:rPr>
          <w:b/>
        </w:rPr>
        <w:t>light productivity features</w:t>
      </w:r>
      <w:r>
        <w:t xml:space="preserve"> (timer, notes) without overwhelming</w:t>
      </w:r>
    </w:p>
    <w:p>
      <w:pPr>
        <w:pStyle w:val="ListBullet"/>
      </w:pPr>
      <w:r>
        <w:t xml:space="preserve">Maintain </w:t>
      </w:r>
      <w:r>
        <w:rPr>
          <w:b/>
        </w:rPr>
        <w:t>ease of use</w:t>
      </w:r>
      <w:r>
        <w:t xml:space="preserve"> as competitive advantage</w:t>
      </w:r>
    </w:p>
    <w:p/>
    <w:p>
      <w:r>
        <w:rPr>
          <w:b/>
        </w:rPr>
        <w:t>Strategy:</w:t>
      </w:r>
      <w:r>
        <w:t xml:space="preserve"> "Focused on habits, not bloated with project management"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Key Strategic Recommendations</w:t>
      </w:r>
    </w:p>
    <w:p/>
    <w:p>
      <w:pPr>
        <w:pStyle w:val="Heading3"/>
      </w:pPr>
      <w:r>
        <w:rPr>
          <w:color w:val="000000"/>
          <w:sz w:val="28"/>
        </w:rPr>
        <w:t>1. **Position as "The Smart, Free Habit Tracker"**</w:t>
      </w:r>
    </w:p>
    <w:p>
      <w:pPr>
        <w:pStyle w:val="ListBullet"/>
      </w:pPr>
      <w:r>
        <w:t>Free forever core features (unlimited habits, cloud sync)</w:t>
      </w:r>
    </w:p>
    <w:p>
      <w:pPr>
        <w:pStyle w:val="ListBullet"/>
      </w:pPr>
      <w:r>
        <w:t>Premium tier ($20-30/year) for AI insights, advanced gamification, integrations</w:t>
      </w:r>
    </w:p>
    <w:p>
      <w:pPr>
        <w:pStyle w:val="ListBullet"/>
      </w:pPr>
      <w:r>
        <w:t xml:space="preserve">Emphasis on </w:t>
      </w:r>
      <w:r>
        <w:rPr>
          <w:b/>
        </w:rPr>
        <w:t>intelligence over features</w:t>
      </w:r>
      <w:r>
        <w:t xml:space="preserve"> (insights, not bloat)</w:t>
      </w:r>
    </w:p>
    <w:p/>
    <w:p>
      <w:pPr>
        <w:pStyle w:val="Heading3"/>
      </w:pPr>
      <w:r>
        <w:rPr>
          <w:color w:val="000000"/>
          <w:sz w:val="28"/>
        </w:rPr>
        <w:t>2. **Focus on 3 Differentiators:**</w:t>
      </w:r>
    </w:p>
    <w:p>
      <w:pPr>
        <w:pStyle w:val="ListBullet"/>
      </w:pPr>
      <w:r>
        <w:rPr>
          <w:b/>
        </w:rPr>
        <w:t>Flexibility</w:t>
      </w:r>
      <w:r>
        <w:t>: Real scheduling for real life (weekly goals, pauses, custom frequencies)</w:t>
      </w:r>
    </w:p>
    <w:p>
      <w:pPr>
        <w:pStyle w:val="ListBullet"/>
      </w:pPr>
      <w:r>
        <w:rPr>
          <w:b/>
        </w:rPr>
        <w:t>Intelligence</w:t>
      </w:r>
      <w:r>
        <w:t>: Insights that drive behavior change (patterns, predictions, tips)</w:t>
      </w:r>
    </w:p>
    <w:p>
      <w:pPr>
        <w:pStyle w:val="ListBullet"/>
      </w:pPr>
      <w:r>
        <w:rPr>
          <w:b/>
        </w:rPr>
        <w:t>Fairness</w:t>
      </w:r>
      <w:r>
        <w:t>: No streak tyranny, realistic progress tracking</w:t>
      </w:r>
    </w:p>
    <w:p/>
    <w:p>
      <w:pPr>
        <w:pStyle w:val="Heading3"/>
      </w:pPr>
      <w:r>
        <w:rPr>
          <w:color w:val="000000"/>
          <w:sz w:val="28"/>
        </w:rPr>
        <w:t>3. **Target Underserved Markets:**</w:t>
      </w:r>
    </w:p>
    <w:p>
      <w:pPr>
        <w:pStyle w:val="ListBullet"/>
      </w:pPr>
      <w:r>
        <w:rPr>
          <w:b/>
        </w:rPr>
        <w:t>ADHD Community</w:t>
      </w:r>
      <w:r>
        <w:t>: Extra-forgiving design, strong cues</w:t>
      </w:r>
    </w:p>
    <w:p>
      <w:pPr>
        <w:pStyle w:val="ListBullet"/>
      </w:pPr>
      <w:r>
        <w:rPr>
          <w:b/>
        </w:rPr>
        <w:t>Habit Breakers</w:t>
      </w:r>
      <w:r>
        <w:t>: Anti-habit mode for quitting bad behaviors</w:t>
      </w:r>
    </w:p>
    <w:p>
      <w:pPr>
        <w:pStyle w:val="ListBullet"/>
      </w:pPr>
      <w:r>
        <w:rPr>
          <w:b/>
        </w:rPr>
        <w:t>Budget-Conscious Users</w:t>
      </w:r>
      <w:r>
        <w:t>: Frustrated with Atoms' pricing</w:t>
      </w:r>
    </w:p>
    <w:p/>
    <w:p>
      <w:pPr>
        <w:pStyle w:val="Heading3"/>
      </w:pPr>
      <w:r>
        <w:rPr>
          <w:color w:val="000000"/>
          <w:sz w:val="28"/>
        </w:rPr>
        <w:t>4. **Monetization Strategy:**</w:t>
      </w:r>
    </w:p>
    <w:p>
      <w:pPr>
        <w:pStyle w:val="ListBullet"/>
      </w:pPr>
      <w:r>
        <w:rPr>
          <w:b/>
        </w:rPr>
        <w:t>Free Tier</w:t>
      </w:r>
      <w:r>
        <w:t>: Unlimited habits, basic tracking, calendar heatmap, streaks</w:t>
      </w:r>
    </w:p>
    <w:p>
      <w:pPr>
        <w:pStyle w:val="ListBullet"/>
      </w:pPr>
      <w:r>
        <w:rPr>
          <w:b/>
        </w:rPr>
        <w:t>Premium Tier ($25/year or $3/month)</w:t>
      </w:r>
      <w:r>
        <w:t>:</w:t>
      </w:r>
    </w:p>
    <w:p>
      <w:r>
        <w:t xml:space="preserve">  - AI-powered insights and recommendations</w:t>
      </w:r>
    </w:p>
    <w:p>
      <w:r>
        <w:t xml:space="preserve">  - Advanced gamification (badges, achievements)</w:t>
      </w:r>
    </w:p>
    <w:p>
      <w:r>
        <w:t xml:space="preserve">  - Priority notifications</w:t>
      </w:r>
    </w:p>
    <w:p>
      <w:r>
        <w:t xml:space="preserve">  - Custom themes and icons</w:t>
      </w:r>
    </w:p>
    <w:p>
      <w:r>
        <w:t xml:space="preserve">  - Journaling and mood tracking</w:t>
      </w:r>
    </w:p>
    <w:p>
      <w:r>
        <w:t xml:space="preserve">  - Export and backup features</w:t>
      </w:r>
    </w:p>
    <w:p>
      <w:pPr>
        <w:pStyle w:val="ListBullet"/>
      </w:pPr>
      <w:r>
        <w:rPr>
          <w:b/>
        </w:rPr>
        <w:t>Optional Add-ons</w:t>
      </w:r>
      <w:r>
        <w:t>: Educational content library, coaching programs</w:t>
      </w:r>
    </w:p>
    <w:p/>
    <w:p>
      <w:pPr>
        <w:pStyle w:val="Heading3"/>
      </w:pPr>
      <w:r>
        <w:rPr>
          <w:color w:val="000000"/>
          <w:sz w:val="28"/>
        </w:rPr>
        <w:t>5. **Marketing Angles:**</w:t>
      </w:r>
    </w:p>
    <w:p>
      <w:pPr>
        <w:pStyle w:val="ListBullet"/>
      </w:pPr>
      <w:r>
        <w:t>"The habit tracker that understands real life"</w:t>
      </w:r>
    </w:p>
    <w:p>
      <w:pPr>
        <w:pStyle w:val="ListBullet"/>
      </w:pPr>
      <w:r>
        <w:t>"All the features of premium apps, actually free"</w:t>
      </w:r>
    </w:p>
    <w:p>
      <w:pPr>
        <w:pStyle w:val="ListBullet"/>
      </w:pPr>
      <w:r>
        <w:t>"Smart insights, not just counting"</w:t>
      </w:r>
    </w:p>
    <w:p>
      <w:pPr>
        <w:pStyle w:val="ListBullet"/>
      </w:pPr>
      <w:r>
        <w:t>"For humans, not robots" (flexibility, forgiveness)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Conclusion</w:t>
      </w:r>
    </w:p>
    <w:p/>
    <w:p>
      <w:r>
        <w:t xml:space="preserve">Your habit tracker has a </w:t>
      </w:r>
      <w:r>
        <w:rPr>
          <w:b/>
        </w:rPr>
        <w:t>strong foundation</w:t>
      </w:r>
      <w:r>
        <w:t xml:space="preserve"> and is already competitive in core areas (unlimited habits, cloud sync, PWA). The biggest opportunities lie in:</w:t>
      </w:r>
    </w:p>
    <w:p/>
    <w:p>
      <w:pPr>
        <w:pStyle w:val="ListNumber"/>
      </w:pPr>
      <w:r>
        <w:rPr>
          <w:b/>
        </w:rPr>
        <w:t>Flexible Scheduling</w:t>
      </w:r>
      <w:r>
        <w:t xml:space="preserve"> - addresses #1 user complaint</w:t>
      </w:r>
    </w:p>
    <w:p>
      <w:pPr>
        <w:pStyle w:val="ListNumber"/>
      </w:pPr>
      <w:r>
        <w:rPr>
          <w:b/>
        </w:rPr>
        <w:t>Smart Insights</w:t>
      </w:r>
      <w:r>
        <w:t xml:space="preserve"> - transforms data into wisdom</w:t>
      </w:r>
    </w:p>
    <w:p>
      <w:pPr>
        <w:pStyle w:val="ListNumber"/>
      </w:pPr>
      <w:r>
        <w:rPr>
          <w:b/>
        </w:rPr>
        <w:t>Gamification</w:t>
      </w:r>
      <w:r>
        <w:t xml:space="preserve"> - enhances motivation</w:t>
      </w:r>
    </w:p>
    <w:p>
      <w:pPr>
        <w:pStyle w:val="ListNumber"/>
      </w:pPr>
      <w:r>
        <w:rPr>
          <w:b/>
        </w:rPr>
        <w:t>Notifications</w:t>
      </w:r>
      <w:r>
        <w:t xml:space="preserve"> - drives engagement</w:t>
      </w:r>
    </w:p>
    <w:p/>
    <w:p>
      <w:r>
        <w:t xml:space="preserve">By focusing on </w:t>
      </w:r>
      <w:r>
        <w:rPr>
          <w:b/>
        </w:rPr>
        <w:t>Tier 1 recommendations</w:t>
      </w:r>
      <w:r>
        <w:t xml:space="preserve"> (flexible scheduling, insights, notifications, pause mode), you can quickly differentiate from competitors and position your app as the </w:t>
      </w:r>
      <w:r>
        <w:rPr>
          <w:b/>
        </w:rPr>
        <w:t>"smart, free alternative"</w:t>
      </w:r>
      <w:r>
        <w:t xml:space="preserve"> to expensive apps like Atoms.</w:t>
      </w:r>
    </w:p>
    <w:p/>
    <w:p>
      <w:r>
        <w:t xml:space="preserve">The market gaps in </w:t>
      </w:r>
      <w:r>
        <w:rPr>
          <w:b/>
        </w:rPr>
        <w:t>streak-flexible motivation</w:t>
      </w:r>
      <w:r>
        <w:t xml:space="preserve">, </w:t>
      </w:r>
      <w:r>
        <w:rPr>
          <w:b/>
        </w:rPr>
        <w:t>ADHD support</w:t>
      </w:r>
      <w:r>
        <w:t xml:space="preserve">, and </w:t>
      </w:r>
      <w:r>
        <w:rPr>
          <w:b/>
        </w:rPr>
        <w:t>true insights</w:t>
      </w:r>
      <w:r>
        <w:t xml:space="preserve"> represent massive opportunities for innovation and leadership.</w:t>
      </w:r>
    </w:p>
    <w:p/>
    <w:p>
      <w:r>
        <w:rPr>
          <w:b/>
        </w:rPr>
        <w:t>Next Steps:</w:t>
      </w:r>
    </w:p>
    <w:p>
      <w:pPr>
        <w:pStyle w:val="ListNumber"/>
      </w:pPr>
      <w:r>
        <w:t>Implement Phase 1 features (1-2 months)</w:t>
      </w:r>
    </w:p>
    <w:p>
      <w:pPr>
        <w:pStyle w:val="ListNumber"/>
      </w:pPr>
      <w:r>
        <w:t>Gather user feedback and iterate</w:t>
      </w:r>
    </w:p>
    <w:p>
      <w:pPr>
        <w:pStyle w:val="ListNumber"/>
      </w:pPr>
      <w:r>
        <w:t>Build premium tier with AI insights</w:t>
      </w:r>
    </w:p>
    <w:p>
      <w:pPr>
        <w:pStyle w:val="ListNumber"/>
      </w:pPr>
      <w:r>
        <w:t>Target underserved markets (ADHD, habit-breakers)</w:t>
      </w:r>
    </w:p>
    <w:p>
      <w:pPr>
        <w:pStyle w:val="ListNumber"/>
      </w:pPr>
      <w:r>
        <w:t>Scale marketing as "the habit tracker that gets it"</w:t>
      </w:r>
    </w:p>
    <w:p/>
    <w:p>
      <w:r>
        <w:t>__________________________________________________</w:t>
      </w:r>
    </w:p>
    <w:p/>
    <w:p>
      <w:r>
        <w:rPr>
          <w:i/>
        </w:rPr>
        <w:t>Research conducted using Gemini AI on December 5, 2025. Analysis based on current market conditions, competitor features, user reviews, and design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