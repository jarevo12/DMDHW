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3 Solution: Food Festival Vendor Selection</w:t>
      </w:r>
    </w:p>
    <w:p>
      <w:pPr>
        <w:pStyle w:val="Heading2"/>
      </w:pPr>
      <w:r>
        <w:t>Problem Setup</w:t>
      </w:r>
    </w:p>
    <w:p>
      <w:r>
        <w:rPr>
          <w:b/>
        </w:rPr>
        <w:t>Given:</w:t>
      </w:r>
    </w:p>
    <w:p>
      <w:pPr>
        <w:pStyle w:val="ListBullet"/>
      </w:pPr>
      <w:r>
        <w:t>8 vendors available, can accommodate 5 vendor stalls</w:t>
      </w:r>
    </w:p>
    <w:p>
      <w:pPr>
        <w:pStyle w:val="ListBullet"/>
      </w:pPr>
      <w:r>
        <w:t>Each vendor has individual utility</w:t>
      </w:r>
    </w:p>
    <w:p>
      <w:pPr>
        <w:pStyle w:val="ListBullet"/>
      </w:pPr>
      <w:r>
        <w:t>Vendors 6, 7, 8 serve drinks; vendors 1-5 do not</w:t>
      </w:r>
    </w:p>
    <w:p>
      <w:r>
        <w:rPr>
          <w:b/>
        </w:rPr>
        <w:t>Base Formulation:</w:t>
      </w:r>
    </w:p>
    <w:p>
      <w:pPr/>
      <w:r>
        <w:rPr>
          <w:rFonts w:ascii="Courier New" w:hAnsi="Courier New"/>
          <w:sz w:val="20"/>
        </w:rPr>
        <w:t>Maximize: 13y₁ + 12y₂ + 11y₃ + 10y₄ + 8y₅ + 7y₆ + 6y₇ + 5y₈</w:t>
      </w:r>
    </w:p>
    <w:p>
      <w:pPr/>
    </w:p>
    <w:p>
      <w:pPr/>
      <w:r>
        <w:rPr>
          <w:rFonts w:ascii="Courier New" w:hAnsi="Courier New"/>
          <w:sz w:val="20"/>
        </w:rPr>
        <w:t>Subject to: y₁ + y₂ + y₃ + y₄ + y₅ + y₆ + y₇ + y₈ ≤ 5</w:t>
      </w:r>
    </w:p>
    <w:p>
      <w:pPr/>
      <w:r>
        <w:rPr>
          <w:rFonts w:ascii="Courier New" w:hAnsi="Courier New"/>
          <w:sz w:val="20"/>
        </w:rPr>
        <w:t xml:space="preserve">            y₁, y₂, ..., y₈ ∈ {0, 1}</w:t>
      </w:r>
    </w:p>
    <w:p>
      <w:r>
        <w:t>Where yᵢ = 1 if vendor i is chosen, 0 otherwise.</w:t>
      </w:r>
    </w:p>
    <w:p/>
    <w:p>
      <w:pPr>
        <w:pStyle w:val="Heading2"/>
      </w:pPr>
      <w:r>
        <w:t>Part (a): Vendors 1, 2, 3 Theme Bonus (+10 utility if ALL three chosen)</w:t>
      </w:r>
    </w:p>
    <w:p>
      <w:pPr>
        <w:pStyle w:val="Heading3"/>
      </w:pPr>
      <w:r>
        <w:t>New Variable:</w:t>
      </w:r>
    </w:p>
    <w:p>
      <w:r>
        <w:rPr>
          <w:b/>
        </w:rPr>
        <w:t>z_a ∈ {0, 1}</w:t>
      </w:r>
    </w:p>
    <w:p>
      <w:pPr>
        <w:pStyle w:val="ListBullet"/>
      </w:pPr>
      <w:r>
        <w:t>z_a = 1 if ALL three vendors (1, 2, 3) are chosen</w:t>
      </w:r>
    </w:p>
    <w:p>
      <w:pPr>
        <w:pStyle w:val="ListBullet"/>
      </w:pPr>
      <w:r>
        <w:t>z_a = 0 otherwise</w:t>
      </w:r>
    </w:p>
    <w:p>
      <w:pPr>
        <w:pStyle w:val="Heading3"/>
      </w:pPr>
      <w:r>
        <w:t>Objective Function Modification:</w:t>
      </w:r>
    </w:p>
    <w:p>
      <w:r>
        <w:t xml:space="preserve">Add </w:t>
      </w:r>
      <w:r>
        <w:rPr>
          <w:b/>
        </w:rPr>
        <w:t>+10·z_a</w:t>
      </w:r>
      <w:r>
        <w:t xml:space="preserve"> to the objective</w:t>
      </w:r>
    </w:p>
    <w:p>
      <w:r>
        <w:rPr>
          <w:b/>
        </w:rPr>
        <w:t>New Objective:</w:t>
      </w:r>
    </w:p>
    <w:p>
      <w:pPr/>
      <w:r>
        <w:rPr>
          <w:rFonts w:ascii="Courier New" w:hAnsi="Courier New"/>
          <w:sz w:val="20"/>
        </w:rPr>
        <w:t>Maximize: 13y₁ + 12y₂ + 11y₃ + 10y₄ + 8y₅ + 7y₆ + 6y₇ + 5y₈ + 10z_a</w:t>
      </w:r>
    </w:p>
    <w:p>
      <w:pPr>
        <w:pStyle w:val="Heading3"/>
      </w:pPr>
      <w:r>
        <w:t>Constraints:</w:t>
      </w:r>
    </w:p>
    <w:p>
      <w:r>
        <w:t>We need z_a = 1 if and only if y₁ = y₂ = y₃ = 1</w:t>
      </w:r>
    </w:p>
    <w:p>
      <w:r>
        <w:rPr>
          <w:b/>
        </w:rPr>
        <w:t>≤ Constraint:</w:t>
      </w:r>
    </w:p>
    <w:p>
      <w:pPr/>
      <w:r>
        <w:rPr>
          <w:rFonts w:ascii="Courier New" w:hAnsi="Courier New"/>
          <w:sz w:val="20"/>
        </w:rPr>
        <w:t>3·z_a ≤ y₁ + y₂ + y₃</w:t>
      </w:r>
    </w:p>
    <w:p>
      <w:pPr>
        <w:pStyle w:val="ListBullet"/>
      </w:pPr>
      <w:r>
        <w:t>Forces: if z_a = 1, then y₁ + y₂ + y₃ ≥ 3, meaning all three must equal 1</w:t>
      </w:r>
    </w:p>
    <w:p>
      <w:pPr>
        <w:pStyle w:val="ListBullet"/>
      </w:pPr>
      <w:r>
        <w:t>If fewer than 3 chosen, z_a must be 0</w:t>
      </w:r>
    </w:p>
    <w:p>
      <w:r>
        <w:rPr>
          <w:b/>
        </w:rPr>
        <w:t>≥ Constraint:</w:t>
      </w:r>
    </w:p>
    <w:p>
      <w:pPr/>
      <w:r>
        <w:rPr>
          <w:rFonts w:ascii="Courier New" w:hAnsi="Courier New"/>
          <w:sz w:val="20"/>
        </w:rPr>
        <w:t>z_a ≥ y₁ + y₂ + y₃ - 2</w:t>
      </w:r>
    </w:p>
    <w:p>
      <w:pPr>
        <w:pStyle w:val="ListBullet"/>
      </w:pPr>
      <w:r>
        <w:t>Forces: if all three chosen (sum = 3), then z_a ≥ 1, so z_a = 1</w:t>
      </w:r>
    </w:p>
    <w:p>
      <w:pPr>
        <w:pStyle w:val="ListBullet"/>
      </w:pPr>
      <w:r>
        <w:t>If only 2 or fewer chosen, z_a can be 0</w:t>
      </w:r>
    </w:p>
    <w:p>
      <w:r>
        <w:rPr>
          <w:b/>
        </w:rPr>
        <w:t>Verification:</w:t>
      </w:r>
    </w:p>
    <w:p>
      <w:pPr>
        <w:pStyle w:val="ListBullet"/>
      </w:pPr>
      <w:r>
        <w:t>All three chosen: 3·z_a ≤ 3 and z_a ≥ 1 → z_a = 1 ✓</w:t>
      </w:r>
    </w:p>
    <w:p>
      <w:pPr>
        <w:pStyle w:val="ListBullet"/>
      </w:pPr>
      <w:r>
        <w:t>Only 2 chosen: 3·z_a ≤ 2 and z_a ≥ 0 → z_a = 0 ✓</w:t>
      </w:r>
    </w:p>
    <w:p>
      <w:pPr>
        <w:pStyle w:val="ListBullet"/>
      </w:pPr>
      <w:r>
        <w:t>Fewer chosen: z_a forced to 0 ✓</w:t>
      </w:r>
    </w:p>
    <w:p/>
    <w:p>
      <w:pPr>
        <w:pStyle w:val="Heading2"/>
      </w:pPr>
      <w:r>
        <w:t>Part (b): Vendors 4, 5, 6 Theme Bonus (+5 utility if at least 2 chosen)</w:t>
      </w:r>
    </w:p>
    <w:p>
      <w:pPr>
        <w:pStyle w:val="Heading3"/>
      </w:pPr>
      <w:r>
        <w:t>New Variable:</w:t>
      </w:r>
    </w:p>
    <w:p>
      <w:r>
        <w:rPr>
          <w:b/>
        </w:rPr>
        <w:t>z_b ∈ {0, 1}</w:t>
      </w:r>
    </w:p>
    <w:p>
      <w:pPr>
        <w:pStyle w:val="ListBullet"/>
      </w:pPr>
      <w:r>
        <w:t>z_b = 1 if at least 2 of vendors {4, 5, 6} are chosen</w:t>
      </w:r>
    </w:p>
    <w:p>
      <w:pPr>
        <w:pStyle w:val="ListBullet"/>
      </w:pPr>
      <w:r>
        <w:t>z_b = 0 otherwise</w:t>
      </w:r>
    </w:p>
    <w:p>
      <w:pPr>
        <w:pStyle w:val="Heading3"/>
      </w:pPr>
      <w:r>
        <w:t>Objective Function Modification:</w:t>
      </w:r>
    </w:p>
    <w:p>
      <w:r>
        <w:t xml:space="preserve">Add </w:t>
      </w:r>
      <w:r>
        <w:rPr>
          <w:b/>
        </w:rPr>
        <w:t>+5·z_b</w:t>
      </w:r>
      <w:r>
        <w:t xml:space="preserve"> to the objective</w:t>
      </w:r>
    </w:p>
    <w:p>
      <w:r>
        <w:rPr>
          <w:b/>
        </w:rPr>
        <w:t>Updated Objective:</w:t>
      </w:r>
    </w:p>
    <w:p>
      <w:pPr/>
      <w:r>
        <w:rPr>
          <w:rFonts w:ascii="Courier New" w:hAnsi="Courier New"/>
          <w:sz w:val="20"/>
        </w:rPr>
        <w:t>Maximize: 13y₁ + 12y₂ + 11y₃ + 10y₄ + 8y₅ + 7y₆ + 6y₇ + 5y₈ + 10z_a + 5z_b</w:t>
      </w:r>
    </w:p>
    <w:p>
      <w:pPr>
        <w:pStyle w:val="Heading3"/>
      </w:pPr>
      <w:r>
        <w:t>Constraints:</w:t>
      </w:r>
    </w:p>
    <w:p>
      <w:r>
        <w:t>We need z_b = 1 if and only if y₄ + y₅ + y₆ ≥ 2</w:t>
      </w:r>
    </w:p>
    <w:p>
      <w:r>
        <w:rPr>
          <w:b/>
        </w:rPr>
        <w:t>≤ Constraint:</w:t>
      </w:r>
    </w:p>
    <w:p>
      <w:pPr/>
      <w:r>
        <w:rPr>
          <w:rFonts w:ascii="Courier New" w:hAnsi="Courier New"/>
          <w:sz w:val="20"/>
        </w:rPr>
        <w:t>2·z_b ≤ y₄ + y₅ + y₆</w:t>
      </w:r>
    </w:p>
    <w:p>
      <w:pPr>
        <w:pStyle w:val="ListBullet"/>
      </w:pPr>
      <w:r>
        <w:t>Forces: if z_b = 1, then y₄ + y₅ + y₆ ≥ 2, meaning at least 2 must be chosen</w:t>
      </w:r>
    </w:p>
    <w:p>
      <w:pPr>
        <w:pStyle w:val="ListBullet"/>
      </w:pPr>
      <w:r>
        <w:t>If fewer than 2 chosen, sum &lt; 2, so z_b ≤ 0.5, forcing z_b = 0</w:t>
      </w:r>
    </w:p>
    <w:p>
      <w:r>
        <w:rPr>
          <w:b/>
        </w:rPr>
        <w:t>≥ Constraint:</w:t>
      </w:r>
    </w:p>
    <w:p>
      <w:pPr/>
      <w:r>
        <w:rPr>
          <w:rFonts w:ascii="Courier New" w:hAnsi="Courier New"/>
          <w:sz w:val="20"/>
        </w:rPr>
        <w:t>2·z_b ≥ y₄ + y₅ + y₆ - 1</w:t>
      </w:r>
    </w:p>
    <w:p>
      <w:pPr>
        <w:pStyle w:val="ListBullet"/>
      </w:pPr>
      <w:r>
        <w:t>Forces: if sum = 2, then 2·z_b ≥ 1, so z_b ≥ 0.5, so z_b = 1 (binary)</w:t>
      </w:r>
    </w:p>
    <w:p>
      <w:pPr>
        <w:pStyle w:val="ListBullet"/>
      </w:pPr>
      <w:r>
        <w:t>Forces: if sum = 3, then 2·z_b ≥ 2, so z_b ≥ 1, so z_b = 1</w:t>
      </w:r>
    </w:p>
    <w:p>
      <w:pPr>
        <w:pStyle w:val="ListBullet"/>
      </w:pPr>
      <w:r>
        <w:t>Allows: if sum ≤ 1, then 2·z_b ≥ 0, allowing z_b = 0</w:t>
      </w:r>
    </w:p>
    <w:p>
      <w:r>
        <w:rPr>
          <w:b/>
        </w:rPr>
        <w:t>Verification:</w:t>
      </w:r>
    </w:p>
    <w:p>
      <w:pPr>
        <w:pStyle w:val="ListBullet"/>
      </w:pPr>
      <w:r>
        <w:t>3 chosen: 2·z_b ≤ 3 and 2·z_b ≥ 2 → z_b = 1 ✓</w:t>
      </w:r>
    </w:p>
    <w:p>
      <w:pPr>
        <w:pStyle w:val="ListBullet"/>
      </w:pPr>
      <w:r>
        <w:t>2 chosen: 2·z_b ≤ 2 and 2·z_b ≥ 1 → z_b = 1 ✓</w:t>
      </w:r>
    </w:p>
    <w:p>
      <w:pPr>
        <w:pStyle w:val="ListBullet"/>
      </w:pPr>
      <w:r>
        <w:t>1 chosen: 2·z_b ≤ 1 and 2·z_b ≥ 0 → z_b = 0 ✓</w:t>
      </w:r>
    </w:p>
    <w:p>
      <w:pPr>
        <w:pStyle w:val="ListBullet"/>
      </w:pPr>
      <w:r>
        <w:t>0 chosen: z_b = 0 ✓</w:t>
      </w:r>
    </w:p>
    <w:p/>
    <w:p>
      <w:pPr>
        <w:pStyle w:val="Heading2"/>
      </w:pPr>
      <w:r>
        <w:t>Part (c): No Drinks Penalty (-15 utility if no drink vendors)</w:t>
      </w:r>
    </w:p>
    <w:p>
      <w:pPr>
        <w:pStyle w:val="Heading3"/>
      </w:pPr>
      <w:r>
        <w:t>New Variable:</w:t>
      </w:r>
    </w:p>
    <w:p>
      <w:r>
        <w:rPr>
          <w:b/>
        </w:rPr>
        <w:t>z_c ∈ {0, 1}</w:t>
      </w:r>
    </w:p>
    <w:p>
      <w:pPr>
        <w:pStyle w:val="ListBullet"/>
      </w:pPr>
      <w:r>
        <w:t>z_c = 1 if NO drink vendors (6, 7, 8) are chosen</w:t>
      </w:r>
    </w:p>
    <w:p>
      <w:pPr>
        <w:pStyle w:val="ListBullet"/>
      </w:pPr>
      <w:r>
        <w:t>z_c = 0 if at least one drink vendor is chosen</w:t>
      </w:r>
    </w:p>
    <w:p>
      <w:pPr>
        <w:pStyle w:val="Heading3"/>
      </w:pPr>
      <w:r>
        <w:t>Objective Function Modification:</w:t>
      </w:r>
    </w:p>
    <w:p>
      <w:r>
        <w:t xml:space="preserve">Add </w:t>
      </w:r>
      <w:r>
        <w:rPr>
          <w:b/>
        </w:rPr>
        <w:t>-15·z_c</w:t>
      </w:r>
      <w:r>
        <w:t xml:space="preserve"> to the objective (penalty)</w:t>
      </w:r>
    </w:p>
    <w:p>
      <w:r>
        <w:rPr>
          <w:b/>
        </w:rPr>
        <w:t>Updated Objective:</w:t>
      </w:r>
    </w:p>
    <w:p>
      <w:pPr/>
      <w:r>
        <w:rPr>
          <w:rFonts w:ascii="Courier New" w:hAnsi="Courier New"/>
          <w:sz w:val="20"/>
        </w:rPr>
        <w:t>Maximize: 13y₁ + 12y₂ + 11y₃ + 10y₄ + 8y₅ + 7y₆ + 6y₇ + 5y₈ + 10z_a + 5z_b - 15z_c</w:t>
      </w:r>
    </w:p>
    <w:p>
      <w:pPr>
        <w:pStyle w:val="Heading3"/>
      </w:pPr>
      <w:r>
        <w:t>Constraints:</w:t>
      </w:r>
    </w:p>
    <w:p>
      <w:r>
        <w:t>We need z_c = 1 if and only if y₆ + y₇ + y₈ = 0</w:t>
      </w:r>
    </w:p>
    <w:p>
      <w:r>
        <w:rPr>
          <w:b/>
        </w:rPr>
        <w:t>≥ Constraint:</w:t>
      </w:r>
    </w:p>
    <w:p>
      <w:pPr/>
      <w:r>
        <w:rPr>
          <w:rFonts w:ascii="Courier New" w:hAnsi="Courier New"/>
          <w:sz w:val="20"/>
        </w:rPr>
        <w:t>z_c ≥ 1 - (y₆ + y₇ + y₈)</w:t>
      </w:r>
    </w:p>
    <w:p>
      <w:pPr>
        <w:pStyle w:val="ListBullet"/>
      </w:pPr>
      <w:r>
        <w:t>Forces: if no drink vendors (sum = 0), then z_c ≥ 1, so z_c = 1</w:t>
      </w:r>
    </w:p>
    <w:p>
      <w:pPr>
        <w:pStyle w:val="ListBullet"/>
      </w:pPr>
      <w:r>
        <w:t>Allows: if any drink vendor chosen (sum ≥ 1), then z_c ≥ 0, allowing z_c = 0</w:t>
      </w:r>
    </w:p>
    <w:p>
      <w:r>
        <w:rPr>
          <w:b/>
        </w:rPr>
        <w:t>≤ Constraint:</w:t>
      </w:r>
    </w:p>
    <w:p>
      <w:pPr/>
      <w:r>
        <w:rPr>
          <w:rFonts w:ascii="Courier New" w:hAnsi="Courier New"/>
          <w:sz w:val="20"/>
        </w:rPr>
        <w:t>3·z_c ≤ 3 - (y₆ + y₇ + y₈)</w:t>
      </w:r>
    </w:p>
    <w:p>
      <w:r>
        <w:t>Or equivalently: z_c ≤ 1 - (y₆ + y₇ + y₈)/3</w:t>
      </w:r>
    </w:p>
    <w:p>
      <w:pPr>
        <w:pStyle w:val="ListBullet"/>
      </w:pPr>
      <w:r>
        <w:t>Forces: if any drink vendor chosen (sum ≥ 1), then z_c ≤ 2/3, forcing z_c = 0</w:t>
      </w:r>
    </w:p>
    <w:p>
      <w:pPr>
        <w:pStyle w:val="ListBullet"/>
      </w:pPr>
      <w:r>
        <w:t>Allows: if no drink vendors (sum = 0), then z_c ≤ 1</w:t>
      </w:r>
    </w:p>
    <w:p>
      <w:r>
        <w:rPr>
          <w:b/>
        </w:rPr>
        <w:t>Verification:</w:t>
      </w:r>
    </w:p>
    <w:p>
      <w:pPr>
        <w:pStyle w:val="ListBullet"/>
      </w:pPr>
      <w:r>
        <w:t>0 drink vendors: z_c ≥ 1 and 3·z_c ≤ 3 → z_c = 1 ✓</w:t>
      </w:r>
    </w:p>
    <w:p>
      <w:pPr>
        <w:pStyle w:val="ListBullet"/>
      </w:pPr>
      <w:r>
        <w:t>1 drink vendor: z_c ≥ 0 and 3·z_c ≤ 2 → z_c = 0 ✓</w:t>
      </w:r>
    </w:p>
    <w:p>
      <w:pPr>
        <w:pStyle w:val="ListBullet"/>
      </w:pPr>
      <w:r>
        <w:t>2+ drink vendors: z_c forced to 0 ✓</w:t>
      </w:r>
    </w:p>
    <w:p/>
    <w:p>
      <w:pPr>
        <w:pStyle w:val="Heading2"/>
      </w:pPr>
      <w:r>
        <w:t>Part (d): Vendors 7 &amp; 8 Share a Stall (together use only 1 stall)</w:t>
      </w:r>
    </w:p>
    <w:p>
      <w:pPr>
        <w:pStyle w:val="Heading3"/>
      </w:pPr>
      <w:r>
        <w:t>New Variable:</w:t>
      </w:r>
    </w:p>
    <w:p>
      <w:r>
        <w:rPr>
          <w:b/>
        </w:rPr>
        <w:t>z_d ∈ {0, 1}</w:t>
      </w:r>
    </w:p>
    <w:p>
      <w:pPr>
        <w:pStyle w:val="ListBullet"/>
      </w:pPr>
      <w:r>
        <w:t>z_d = 1 if BOTH vendors 7 and 8 are chosen (they share a stall)</w:t>
      </w:r>
    </w:p>
    <w:p>
      <w:pPr>
        <w:pStyle w:val="ListBullet"/>
      </w:pPr>
      <w:r>
        <w:t>z_d = 0 otherwise</w:t>
      </w:r>
    </w:p>
    <w:p>
      <w:pPr>
        <w:pStyle w:val="Heading3"/>
      </w:pPr>
      <w:r>
        <w:t>Constraint Modification:</w:t>
      </w:r>
    </w:p>
    <w:p>
      <w:r>
        <w:t>The stall capacity constraint changes from:</w:t>
      </w:r>
    </w:p>
    <w:p>
      <w:pPr/>
      <w:r>
        <w:rPr>
          <w:rFonts w:ascii="Courier New" w:hAnsi="Courier New"/>
          <w:sz w:val="20"/>
        </w:rPr>
        <w:t>y₁ + y₂ + y₃ + y₄ + y₅ + y₆ + y₇ + y₈ ≤ 5</w:t>
      </w:r>
    </w:p>
    <w:p>
      <w:r>
        <w:t>To:</w:t>
      </w:r>
    </w:p>
    <w:p>
      <w:pPr/>
      <w:r>
        <w:rPr>
          <w:rFonts w:ascii="Courier New" w:hAnsi="Courier New"/>
          <w:sz w:val="20"/>
        </w:rPr>
        <w:t>y₁ + y₂ + y₃ + y₄ + y₅ + y₆ + y₇ + y₈ - z_d ≤ 5</w:t>
      </w:r>
    </w:p>
    <w:p>
      <w:r>
        <w:rPr>
          <w:b/>
        </w:rPr>
        <w:t>Explanation:</w:t>
      </w:r>
    </w:p>
    <w:p>
      <w:pPr>
        <w:pStyle w:val="ListBullet"/>
      </w:pPr>
      <w:r>
        <w:t>If both y₇ and y₈ are chosen (z_d = 1), they count as 2 in the sum but only use 1 stall, so we subtract 1</w:t>
      </w:r>
    </w:p>
    <w:p>
      <w:pPr>
        <w:pStyle w:val="ListBullet"/>
      </w:pPr>
      <w:r>
        <w:t>This effectively allows the sum to be 6 when vendors 7 and 8 share a stall</w:t>
      </w:r>
    </w:p>
    <w:p>
      <w:pPr>
        <w:pStyle w:val="ListBullet"/>
      </w:pPr>
      <w:r>
        <w:t>The objective function doesn't change (utilities are unaffected)</w:t>
      </w:r>
    </w:p>
    <w:p>
      <w:pPr>
        <w:pStyle w:val="Heading3"/>
      </w:pPr>
      <w:r>
        <w:t>Constraints for z_d:</w:t>
      </w:r>
    </w:p>
    <w:p>
      <w:r>
        <w:t>We need z_d = 1 if and only if y₇ = 1 AND y₈ = 1</w:t>
      </w:r>
    </w:p>
    <w:p>
      <w:r>
        <w:rPr>
          <w:b/>
        </w:rPr>
        <w:t>≤ Constraint:</w:t>
      </w:r>
    </w:p>
    <w:p>
      <w:pPr/>
      <w:r>
        <w:rPr>
          <w:rFonts w:ascii="Courier New" w:hAnsi="Courier New"/>
          <w:sz w:val="20"/>
        </w:rPr>
        <w:t>2·z_d ≤ y₇ + y₈</w:t>
      </w:r>
    </w:p>
    <w:p>
      <w:pPr>
        <w:pStyle w:val="ListBullet"/>
      </w:pPr>
      <w:r>
        <w:t>Forces: if z_d = 1, then y₇ + y₈ ≥ 2, meaning both must be 1</w:t>
      </w:r>
    </w:p>
    <w:p>
      <w:pPr>
        <w:pStyle w:val="ListBullet"/>
      </w:pPr>
      <w:r>
        <w:t>Forces: if only one or neither chosen, z_d must be 0</w:t>
      </w:r>
    </w:p>
    <w:p>
      <w:r>
        <w:rPr>
          <w:b/>
        </w:rPr>
        <w:t>≥ Constraint:</w:t>
      </w:r>
    </w:p>
    <w:p>
      <w:pPr/>
      <w:r>
        <w:rPr>
          <w:rFonts w:ascii="Courier New" w:hAnsi="Courier New"/>
          <w:sz w:val="20"/>
        </w:rPr>
        <w:t>z_d ≥ y₇ + y₈ - 1</w:t>
      </w:r>
    </w:p>
    <w:p>
      <w:pPr>
        <w:pStyle w:val="ListBullet"/>
      </w:pPr>
      <w:r>
        <w:t>Forces: if both chosen (sum = 2), then z_d ≥ 1, so z_d = 1</w:t>
      </w:r>
    </w:p>
    <w:p>
      <w:pPr>
        <w:pStyle w:val="ListBullet"/>
      </w:pPr>
      <w:r>
        <w:t>Allows: if only one chosen (sum = 1), then z_d ≥ 0, allowing z_d = 0</w:t>
      </w:r>
    </w:p>
    <w:p>
      <w:pPr>
        <w:pStyle w:val="ListBullet"/>
      </w:pPr>
      <w:r>
        <w:t>Allows: if neither chosen (sum = 0), then z_d ≥ -1, allowing z_d = 0</w:t>
      </w:r>
    </w:p>
    <w:p>
      <w:r>
        <w:rPr>
          <w:b/>
        </w:rPr>
        <w:t>Verification:</w:t>
      </w:r>
    </w:p>
    <w:p>
      <w:pPr>
        <w:pStyle w:val="ListBullet"/>
      </w:pPr>
      <w:r>
        <w:t>Both chosen: 2·z_d ≤ 2 and z_d ≥ 1 → z_d = 1 ✓</w:t>
      </w:r>
    </w:p>
    <w:p>
      <w:pPr>
        <w:pStyle w:val="ListBullet"/>
      </w:pPr>
      <w:r>
        <w:t>Only y₇ chosen: 2·z_d ≤ 1 and z_d ≥ 0 → z_d = 0 ✓</w:t>
      </w:r>
    </w:p>
    <w:p>
      <w:pPr>
        <w:pStyle w:val="ListBullet"/>
      </w:pPr>
      <w:r>
        <w:t>Only y₈ chosen: 2·z_d ≤ 1 and z_d ≥ 0 → z_d = 0 ✓</w:t>
      </w:r>
    </w:p>
    <w:p>
      <w:pPr>
        <w:pStyle w:val="ListBullet"/>
      </w:pPr>
      <w:r>
        <w:t>Neither chosen: z_d = 0 ✓</w:t>
      </w:r>
    </w:p>
    <w:p/>
    <w:p>
      <w:pPr>
        <w:pStyle w:val="Heading2"/>
      </w:pPr>
      <w:r>
        <w:t>Complete Final Formulation</w:t>
      </w:r>
    </w:p>
    <w:p>
      <w:pPr>
        <w:pStyle w:val="Heading3"/>
      </w:pPr>
      <w:r>
        <w:t>Decision Variables:</w:t>
      </w:r>
    </w:p>
    <w:p>
      <w:pPr>
        <w:pStyle w:val="ListBullet"/>
      </w:pPr>
      <w:r>
        <w:t>**yᵢ ∈ {0, 1}** for i = 1, ..., 8: whether vendor i is chosen</w:t>
      </w:r>
    </w:p>
    <w:p>
      <w:pPr>
        <w:pStyle w:val="ListBullet"/>
      </w:pPr>
      <w:r>
        <w:t>**z_a ∈ {0, 1}**: whether all of vendors 1, 2, 3 are chosen</w:t>
      </w:r>
    </w:p>
    <w:p>
      <w:pPr>
        <w:pStyle w:val="ListBullet"/>
      </w:pPr>
      <w:r>
        <w:t>**z_b ∈ {0, 1}**: whether at least 2 of vendors 4, 5, 6 are chosen</w:t>
      </w:r>
    </w:p>
    <w:p>
      <w:pPr>
        <w:pStyle w:val="ListBullet"/>
      </w:pPr>
      <w:r>
        <w:t>**z_c ∈ {0, 1}**: whether no drink vendors are chosen</w:t>
      </w:r>
    </w:p>
    <w:p>
      <w:pPr>
        <w:pStyle w:val="ListBullet"/>
      </w:pPr>
      <w:r>
        <w:t>**z_d ∈ {0, 1}**: whether both vendors 7 and 8 are chosen</w:t>
      </w:r>
    </w:p>
    <w:p>
      <w:pPr>
        <w:pStyle w:val="Heading3"/>
      </w:pPr>
      <w:r>
        <w:t>Objective Function:</w:t>
      </w:r>
    </w:p>
    <w:p>
      <w:pPr/>
      <w:r>
        <w:rPr>
          <w:rFonts w:ascii="Courier New" w:hAnsi="Courier New"/>
          <w:sz w:val="20"/>
        </w:rPr>
        <w:t>Maximize: 13y₁ + 12y₂ + 11y₃ + 10y₄ + 8y₅ + 7y₆ + 6y₇ + 5y₈</w:t>
      </w:r>
    </w:p>
    <w:p>
      <w:pPr/>
      <w:r>
        <w:rPr>
          <w:rFonts w:ascii="Courier New" w:hAnsi="Courier New"/>
          <w:sz w:val="20"/>
        </w:rPr>
        <w:t xml:space="preserve">          + 10z_a + 5z_b - 15z_c</w:t>
      </w:r>
    </w:p>
    <w:p>
      <w:pPr>
        <w:pStyle w:val="Heading3"/>
      </w:pPr>
      <w:r>
        <w:t>Constraints:</w:t>
      </w:r>
    </w:p>
    <w:p>
      <w:r>
        <w:rPr>
          <w:b/>
        </w:rPr>
        <w:t>Stall Capacity:</w:t>
      </w:r>
    </w:p>
    <w:p>
      <w:pPr/>
      <w:r>
        <w:rPr>
          <w:rFonts w:ascii="Courier New" w:hAnsi="Courier New"/>
          <w:sz w:val="20"/>
        </w:rPr>
        <w:t>y₁ + y₂ + y₃ + y₄ + y₅ + y₆ + y₇ + y₈ - z_d ≤ 5</w:t>
      </w:r>
    </w:p>
    <w:p>
      <w:r>
        <w:rPr>
          <w:b/>
        </w:rPr>
        <w:t>Synergy (a) - Vendors 1, 2, 3:</w:t>
      </w:r>
    </w:p>
    <w:p>
      <w:pPr/>
      <w:r>
        <w:rPr>
          <w:rFonts w:ascii="Courier New" w:hAnsi="Courier New"/>
          <w:sz w:val="20"/>
        </w:rPr>
        <w:t>3·z_a ≤ y₁ + y₂ + y₃</w:t>
      </w:r>
    </w:p>
    <w:p>
      <w:pPr/>
      <w:r>
        <w:rPr>
          <w:rFonts w:ascii="Courier New" w:hAnsi="Courier New"/>
          <w:sz w:val="20"/>
        </w:rPr>
        <w:t>z_a ≥ y₁ + y₂ + y₃ - 2</w:t>
      </w:r>
    </w:p>
    <w:p>
      <w:r>
        <w:rPr>
          <w:b/>
        </w:rPr>
        <w:t>Synergy (b) - Vendors 4, 5, 6:</w:t>
      </w:r>
    </w:p>
    <w:p>
      <w:pPr/>
      <w:r>
        <w:rPr>
          <w:rFonts w:ascii="Courier New" w:hAnsi="Courier New"/>
          <w:sz w:val="20"/>
        </w:rPr>
        <w:t>2·z_b ≤ y₄ + y₅ + y₆</w:t>
      </w:r>
    </w:p>
    <w:p>
      <w:pPr/>
      <w:r>
        <w:rPr>
          <w:rFonts w:ascii="Courier New" w:hAnsi="Courier New"/>
          <w:sz w:val="20"/>
        </w:rPr>
        <w:t>2·z_b ≥ y₄ + y₅ + y₆ - 1</w:t>
      </w:r>
    </w:p>
    <w:p>
      <w:r>
        <w:rPr>
          <w:b/>
        </w:rPr>
        <w:t>Synergy (c) - No Drinks Penalty:</w:t>
      </w:r>
    </w:p>
    <w:p>
      <w:pPr/>
      <w:r>
        <w:rPr>
          <w:rFonts w:ascii="Courier New" w:hAnsi="Courier New"/>
          <w:sz w:val="20"/>
        </w:rPr>
        <w:t>z_c ≥ 1 - (y₆ + y₇ + y₈)</w:t>
      </w:r>
    </w:p>
    <w:p>
      <w:pPr/>
      <w:r>
        <w:rPr>
          <w:rFonts w:ascii="Courier New" w:hAnsi="Courier New"/>
          <w:sz w:val="20"/>
        </w:rPr>
        <w:t>3·z_c ≤ 3 - (y₆ + y₇ + y₈)</w:t>
      </w:r>
    </w:p>
    <w:p>
      <w:r>
        <w:rPr>
          <w:b/>
        </w:rPr>
        <w:t>Synergy (d) - Vendors 7 &amp; 8 Share:</w:t>
      </w:r>
    </w:p>
    <w:p>
      <w:pPr/>
      <w:r>
        <w:rPr>
          <w:rFonts w:ascii="Courier New" w:hAnsi="Courier New"/>
          <w:sz w:val="20"/>
        </w:rPr>
        <w:t>2·z_d ≤ y₇ + y₈</w:t>
      </w:r>
    </w:p>
    <w:p>
      <w:pPr/>
      <w:r>
        <w:rPr>
          <w:rFonts w:ascii="Courier New" w:hAnsi="Courier New"/>
          <w:sz w:val="20"/>
        </w:rPr>
        <w:t>z_d ≥ y₇ + y₈ - 1</w:t>
      </w:r>
    </w:p>
    <w:p>
      <w:r>
        <w:rPr>
          <w:b/>
        </w:rPr>
        <w:t>Binary Constraints:</w:t>
      </w:r>
    </w:p>
    <w:p>
      <w:pPr/>
      <w:r>
        <w:rPr>
          <w:rFonts w:ascii="Courier New" w:hAnsi="Courier New"/>
          <w:sz w:val="20"/>
        </w:rPr>
        <w:t>y₁, y₂, y₃, y₄, y₅, y₆, y₇, y₈, z_a, z_b, z_c, z_d ∈ {0, 1}</w:t>
      </w:r>
    </w:p>
    <w:p/>
    <w:p>
      <w:pPr>
        <w:pStyle w:val="Heading2"/>
      </w:pPr>
      <w:r>
        <w:t>Summary Table</w:t>
      </w:r>
    </w:p>
    <w:p>
      <w:r>
        <w:t>| Synergy | Variable | Objective Impact | ≤ Constraint | ≥ Constraint |</w:t>
      </w:r>
    </w:p>
    <w:p>
      <w:r>
        <w:t>|---------|----------|------------------|--------------|--------------|</w:t>
      </w:r>
    </w:p>
    <w:p>
      <w:r>
        <w:t>| (a) All of 1,2,3 | z_a | +10 | 3·z_a ≤ y₁+y₂+y₃ | z_a ≥ y₁+y₂+y₃-2 |</w:t>
      </w:r>
    </w:p>
    <w:p>
      <w:r>
        <w:t>| (b) ≥2 of 4,5,6 | z_b | +5 | 2·z_b ≤ y₄+y₅+y₆ | 2·z_b ≥ y₄+y₅+y₆-1 |</w:t>
      </w:r>
    </w:p>
    <w:p>
      <w:r>
        <w:t>| (c) No drinks | z_c | -15 | 3·z_c ≤ 3-(y₆+y₇+y₈) | z_c ≥ 1-(y₆+y₇+y₈) |</w:t>
      </w:r>
    </w:p>
    <w:p>
      <w:r>
        <w:t>| (d) 7&amp;8 share | z_d | 0 | 2·z_d ≤ y₇+y₈ | z_d ≥ y₇+y₈-1 |</w:t>
      </w:r>
    </w:p>
    <w:p>
      <w:r>
        <w:rPr>
          <w:b/>
        </w:rPr>
        <w:t>Modified stall constraint:</w:t>
      </w:r>
      <w:r>
        <w:t xml:space="preserve"> y₁+y₂+y₃+y₄+y₅+y₆+y₇+y₈ - z_d ≤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