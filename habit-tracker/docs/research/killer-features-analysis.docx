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  <w:sz w:val="40"/>
        </w:rPr>
        <w:t>Killer Features Analysis: Market Differentiation Strategy</w:t>
      </w:r>
    </w:p>
    <w:p/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Executive Summary</w:t>
      </w:r>
    </w:p>
    <w:p/>
    <w:p>
      <w:r>
        <w:t xml:space="preserve">This document analyzes six potential "killer features" that could differentiate the Habit Tracker from competitors and establish a unique market position. The goal is to identify 1-2 features that would make this app </w:t>
      </w:r>
      <w:r>
        <w:rPr>
          <w:b/>
        </w:rPr>
        <w:t>orders of magnitude better</w:t>
      </w:r>
      <w:r>
        <w:t xml:space="preserve"> than competitors, not just marginally improved.</w:t>
      </w:r>
    </w:p>
    <w:p/>
    <w:p>
      <w:pPr>
        <w:pStyle w:val="Heading3"/>
      </w:pPr>
      <w:r>
        <w:rPr>
          <w:color w:val="000000"/>
          <w:sz w:val="28"/>
        </w:rPr>
        <w:t>Quick Reference: Feature Comparison Matrix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Uniqueness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 Effort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Monetization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Strategic Fit</w:t>
            </w:r>
          </w:p>
        </w:tc>
      </w:tr>
      <w:tr>
        <w:tc>
          <w:tcPr>
            <w:tcW w:type="dxa" w:w="1440"/>
          </w:tcPr>
          <w:p>
            <w:r>
              <w:t>Behavioral Insights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Very High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Excellent</w:t>
            </w:r>
          </w:p>
        </w:tc>
      </w:tr>
      <w:tr>
        <w:tc>
          <w:tcPr>
            <w:tcW w:type="dxa" w:w="1440"/>
          </w:tcPr>
          <w:p>
            <w:r>
              <w:t>Science-Backed Templates</w:t>
            </w:r>
          </w:p>
        </w:tc>
        <w:tc>
          <w:tcPr>
            <w:tcW w:type="dxa" w:w="1440"/>
          </w:tcPr>
          <w:p>
            <w:r>
              <w:t>Highest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Excellent</w:t>
            </w:r>
          </w:p>
        </w:tc>
      </w:tr>
      <w:tr>
        <w:tc>
          <w:tcPr>
            <w:tcW w:type="dxa" w:w="1440"/>
          </w:tcPr>
          <w:p>
            <w:r>
              <w:t>Flexible Streak System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Very High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Health API Auto-Tracking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Accountability Partners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Medium-High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AI Coach</w:t>
            </w:r>
          </w:p>
        </w:tc>
        <w:tc>
          <w:tcPr>
            <w:tcW w:type="dxa" w:w="1440"/>
          </w:tcPr>
          <w:p>
            <w:r>
              <w:t>Emerging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</w:tbl>
    <w:p/>
    <w:p/>
    <w:p>
      <w:pPr>
        <w:pStyle w:val="Heading3"/>
      </w:pPr>
      <w:r>
        <w:rPr>
          <w:color w:val="000000"/>
          <w:sz w:val="28"/>
        </w:rPr>
        <w:t>Recommended Strategy (Preview)</w:t>
      </w:r>
    </w:p>
    <w:p/>
    <w:p>
      <w:r>
        <w:rPr>
          <w:b/>
        </w:rPr>
        <w:t>Primary Killer Feature</w:t>
      </w:r>
      <w:r>
        <w:t xml:space="preserve">: Behavioral Insights + Science-Backed Templates combined as </w:t>
      </w:r>
      <w:r>
        <w:rPr>
          <w:b/>
        </w:rPr>
        <w:t>"Smart Routines"</w:t>
      </w:r>
    </w:p>
    <w:p>
      <w:pPr>
        <w:pStyle w:val="ListBullet"/>
      </w:pPr>
      <w:r>
        <w:t>Unique: No competitor offers both</w:t>
      </w:r>
    </w:p>
    <w:p>
      <w:pPr>
        <w:pStyle w:val="ListBullet"/>
      </w:pPr>
      <w:r>
        <w:t>Leverages existing content (routine-insights.md)</w:t>
      </w:r>
    </w:p>
    <w:p>
      <w:pPr>
        <w:pStyle w:val="ListBullet"/>
      </w:pPr>
      <w:r>
        <w:t>Aligns with Swiss Brutalism (data-driven, no fluff)</w:t>
      </w:r>
    </w:p>
    <w:p>
      <w:pPr>
        <w:pStyle w:val="ListBullet"/>
      </w:pPr>
      <w:r>
        <w:t>Clear premium path</w:t>
      </w:r>
    </w:p>
    <w:p/>
    <w:p>
      <w:r>
        <w:rPr>
          <w:b/>
        </w:rPr>
        <w:t>Secondary Feature</w:t>
      </w:r>
      <w:r>
        <w:t>: Flexible Streak System</w:t>
      </w:r>
    </w:p>
    <w:p>
      <w:pPr>
        <w:pStyle w:val="ListBullet"/>
      </w:pPr>
      <w:r>
        <w:t>Addresses #1 user complaint across ALL habit apps</w:t>
      </w:r>
    </w:p>
    <w:p>
      <w:pPr>
        <w:pStyle w:val="ListBullet"/>
      </w:pPr>
      <w:r>
        <w:t>Quick win, high impact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Part 1: Feature Deep Dives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Feature 1: Behavioral Insights &amp; Pattern Detection</w:t>
      </w:r>
    </w:p>
    <w:p/>
    <w:p>
      <w:r>
        <w:rPr>
          <w:b/>
        </w:rPr>
        <w:t>The "Why" Behind Your Habits</w:t>
      </w:r>
    </w:p>
    <w:p/>
    <w:p>
      <w:pPr>
        <w:pStyle w:val="Heading4"/>
      </w:pPr>
      <w:r>
        <w:t>Value Proposition</w:t>
      </w:r>
    </w:p>
    <w:p/>
    <w:p>
      <w:r>
        <w:t>Most habit trackers tell you WHAT you did. This feature tells you WHY you succeed or fail.</w:t>
      </w:r>
    </w:p>
    <w:p/>
    <w:p>
      <w:r>
        <w:rPr>
          <w:b/>
        </w:rPr>
        <w:t>Problem Solved</w:t>
      </w:r>
      <w:r>
        <w:t>: Users track habits for months but never understand their patterns. They don't know that they always skip workouts on Tuesdays, or that skipping morning meditation correlates with skipping evening reading.</w:t>
      </w:r>
    </w:p>
    <w:p/>
    <w:p>
      <w:r>
        <w:rPr>
          <w:b/>
        </w:rPr>
        <w:t>Key Insights Delivered</w:t>
      </w:r>
      <w:r>
        <w:t>:</w:t>
      </w:r>
    </w:p>
    <w:p>
      <w:pPr>
        <w:pStyle w:val="ListNumber"/>
      </w:pPr>
      <w:r>
        <w:rPr>
          <w:b/>
        </w:rPr>
        <w:t>Correlation Detection</w:t>
      </w:r>
      <w:r>
        <w:t>: "When you skip Meditation, you're 3x more likely to skip Reading"</w:t>
      </w:r>
    </w:p>
    <w:p>
      <w:pPr>
        <w:pStyle w:val="ListNumber"/>
      </w:pPr>
      <w:r>
        <w:rPr>
          <w:b/>
        </w:rPr>
        <w:t>Day-of-Week Patterns</w:t>
      </w:r>
      <w:r>
        <w:t>: "Your completion rate is 87% on Mondays but only 52% on Fridays"</w:t>
      </w:r>
    </w:p>
    <w:p>
      <w:pPr>
        <w:pStyle w:val="ListNumber"/>
      </w:pPr>
      <w:r>
        <w:rPr>
          <w:b/>
        </w:rPr>
        <w:t>Time-Based Trends</w:t>
      </w:r>
      <w:r>
        <w:t>: "Your morning routine has improved 23% this month"</w:t>
      </w:r>
    </w:p>
    <w:p>
      <w:pPr>
        <w:pStyle w:val="ListNumber"/>
      </w:pPr>
      <w:r>
        <w:rPr>
          <w:b/>
        </w:rPr>
        <w:t>Optimal Sequencing</w:t>
      </w:r>
      <w:r>
        <w:t>: "You complete Exercise 40% more often when it follows Wake Early"</w:t>
      </w:r>
    </w:p>
    <w:p>
      <w:pPr>
        <w:pStyle w:val="ListNumber"/>
      </w:pPr>
      <w:r>
        <w:rPr>
          <w:b/>
        </w:rPr>
        <w:t>Anomaly Detection</w:t>
      </w:r>
      <w:r>
        <w:t>: "Super Day! You completed 100% for the first time in 14 days"</w:t>
      </w:r>
    </w:p>
    <w:p/>
    <w:p>
      <w:pPr>
        <w:pStyle w:val="Heading4"/>
      </w:pPr>
      <w:r>
        <w:t>Target User Personas</w:t>
      </w:r>
    </w:p>
    <w:p/>
    <w:p>
      <w:r>
        <w:rPr>
          <w:b/>
        </w:rPr>
        <w:t>Primary: "The Optimizer" (Results-Oriented)</w:t>
      </w:r>
    </w:p>
    <w:p>
      <w:pPr>
        <w:pStyle w:val="ListBullet"/>
      </w:pPr>
      <w:r>
        <w:t>Age: 25-45</w:t>
      </w:r>
    </w:p>
    <w:p>
      <w:pPr>
        <w:pStyle w:val="ListBullet"/>
      </w:pPr>
      <w:r>
        <w:t>Profession: Knowledge worker, entrepreneur, athlete</w:t>
      </w:r>
    </w:p>
    <w:p>
      <w:pPr>
        <w:pStyle w:val="ListBullet"/>
      </w:pPr>
      <w:r>
        <w:t>Psychographics: Data-driven, continuous improvement mindset, reads Atomic Habits</w:t>
      </w:r>
    </w:p>
    <w:p>
      <w:pPr>
        <w:pStyle w:val="ListBullet"/>
      </w:pPr>
      <w:r>
        <w:t>Quote: "I want to understand what's actually working, not just check boxes"</w:t>
      </w:r>
    </w:p>
    <w:p>
      <w:pPr>
        <w:pStyle w:val="ListBullet"/>
      </w:pPr>
      <w:r>
        <w:t>Willingness to pay: High ($5-15/month for insights)</w:t>
      </w:r>
    </w:p>
    <w:p/>
    <w:p>
      <w:r>
        <w:rPr>
          <w:b/>
        </w:rPr>
        <w:t>Secondary: "The Struggling Starter"</w:t>
      </w:r>
    </w:p>
    <w:p>
      <w:pPr>
        <w:pStyle w:val="ListBullet"/>
      </w:pPr>
      <w:r>
        <w:t>Age: 20-35</w:t>
      </w:r>
    </w:p>
    <w:p>
      <w:pPr>
        <w:pStyle w:val="ListBullet"/>
      </w:pPr>
      <w:r>
        <w:t>Psychographics: Wants to build habits but keeps failing, needs guidance</w:t>
      </w:r>
    </w:p>
    <w:p>
      <w:pPr>
        <w:pStyle w:val="ListBullet"/>
      </w:pPr>
      <w:r>
        <w:t>Quote: "I keep trying but don't know why I can't stick with it"</w:t>
      </w:r>
    </w:p>
    <w:p>
      <w:pPr>
        <w:pStyle w:val="ListBullet"/>
      </w:pPr>
      <w:r>
        <w:t>Willingness to pay: Low-Medium ($0-5/month)</w:t>
      </w:r>
    </w:p>
    <w:p/>
    <w:p>
      <w:pPr>
        <w:pStyle w:val="Heading4"/>
      </w:pPr>
      <w:r>
        <w:t>Competitive Landscape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Insights Offered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880"/>
          </w:tcPr>
          <w:p>
            <w:r>
              <w:t>Streaks</w:t>
            </w:r>
          </w:p>
        </w:tc>
        <w:tc>
          <w:tcPr>
            <w:tcW w:type="dxa" w:w="2880"/>
          </w:tcPr>
          <w:p>
            <w:r>
              <w:t>None (just streaks)</w:t>
            </w:r>
          </w:p>
        </w:tc>
        <w:tc>
          <w:tcPr>
            <w:tcW w:type="dxa" w:w="2880"/>
          </w:tcPr>
          <w:p>
            <w:r>
              <w:t>No pattern analysis</w:t>
            </w:r>
          </w:p>
        </w:tc>
      </w:tr>
      <w:tr>
        <w:tc>
          <w:tcPr>
            <w:tcW w:type="dxa" w:w="2880"/>
          </w:tcPr>
          <w:p>
            <w:r>
              <w:t>Habitica</w:t>
            </w:r>
          </w:p>
        </w:tc>
        <w:tc>
          <w:tcPr>
            <w:tcW w:type="dxa" w:w="2880"/>
          </w:tcPr>
          <w:p>
            <w:r>
              <w:t>Basic stats</w:t>
            </w:r>
          </w:p>
        </w:tc>
        <w:tc>
          <w:tcPr>
            <w:tcW w:type="dxa" w:w="2880"/>
          </w:tcPr>
          <w:p>
            <w:r>
              <w:t>Gaming focus, not insights</w:t>
            </w:r>
          </w:p>
        </w:tc>
      </w:tr>
      <w:tr>
        <w:tc>
          <w:tcPr>
            <w:tcW w:type="dxa" w:w="2880"/>
          </w:tcPr>
          <w:p>
            <w:r>
              <w:t>Loop</w:t>
            </w:r>
          </w:p>
        </w:tc>
        <w:tc>
          <w:tcPr>
            <w:tcW w:type="dxa" w:w="2880"/>
          </w:tcPr>
          <w:p>
            <w:r>
              <w:t>Good analytics</w:t>
            </w:r>
          </w:p>
        </w:tc>
        <w:tc>
          <w:tcPr>
            <w:tcW w:type="dxa" w:w="2880"/>
          </w:tcPr>
          <w:p>
            <w:r>
              <w:t>No correlations, Android-only</w:t>
            </w:r>
          </w:p>
        </w:tc>
      </w:tr>
      <w:tr>
        <w:tc>
          <w:tcPr>
            <w:tcW w:type="dxa" w:w="2880"/>
          </w:tcPr>
          <w:p>
            <w:r>
              <w:t>Habitify</w:t>
            </w:r>
          </w:p>
        </w:tc>
        <w:tc>
          <w:tcPr>
            <w:tcW w:type="dxa" w:w="2880"/>
          </w:tcPr>
          <w:p>
            <w:r>
              <w:t>Mood correlation</w:t>
            </w:r>
          </w:p>
        </w:tc>
        <w:tc>
          <w:tcPr>
            <w:tcW w:type="dxa" w:w="2880"/>
          </w:tcPr>
          <w:p>
            <w:r>
              <w:t>Requires manual mood logging</w:t>
            </w:r>
          </w:p>
        </w:tc>
      </w:tr>
      <w:tr>
        <w:tc>
          <w:tcPr>
            <w:tcW w:type="dxa" w:w="2880"/>
          </w:tcPr>
          <w:p>
            <w:r>
              <w:t>Daylio</w:t>
            </w:r>
          </w:p>
        </w:tc>
        <w:tc>
          <w:tcPr>
            <w:tcW w:type="dxa" w:w="2880"/>
          </w:tcPr>
          <w:p>
            <w:r>
              <w:t>Auto-correlation</w:t>
            </w:r>
          </w:p>
        </w:tc>
        <w:tc>
          <w:tcPr>
            <w:tcW w:type="dxa" w:w="2880"/>
          </w:tcPr>
          <w:p>
            <w:r>
              <w:t>Mood app, not habit-focused</w:t>
            </w:r>
          </w:p>
        </w:tc>
      </w:tr>
      <w:tr>
        <w:tc>
          <w:tcPr>
            <w:tcW w:type="dxa" w:w="2880"/>
          </w:tcPr>
          <w:p>
            <w:r>
              <w:t>**This App**</w:t>
            </w:r>
          </w:p>
        </w:tc>
        <w:tc>
          <w:tcPr>
            <w:tcW w:type="dxa" w:w="2880"/>
          </w:tcPr>
          <w:p>
            <w:r>
              <w:t>**Full behavioral analysis**</w:t>
            </w:r>
          </w:p>
        </w:tc>
        <w:tc>
          <w:tcPr>
            <w:tcW w:type="dxa" w:w="2880"/>
          </w:tcPr>
          <w:p>
            <w:r>
              <w:t>**Unique positioning**</w:t>
            </w:r>
          </w:p>
        </w:tc>
      </w:tr>
    </w:tbl>
    <w:p/>
    <w:p/>
    <w:p>
      <w:r>
        <w:rPr>
          <w:b/>
        </w:rPr>
        <w:t>Our Differentiation</w:t>
      </w:r>
      <w:r>
        <w:t>: The only habit app that automatically detects behavioral patterns without requiring manual mood/context logging.</w:t>
      </w:r>
    </w:p>
    <w:p/>
    <w:p>
      <w:pPr>
        <w:pStyle w:val="Heading4"/>
      </w:pPr>
      <w:r>
        <w:t>Technical Architecture</w:t>
      </w:r>
    </w:p>
    <w:p/>
    <w:p>
      <w:r>
        <w:rPr>
          <w:b/>
        </w:rPr>
        <w:t>Data Requirements</w:t>
      </w:r>
      <w:r>
        <w:t>:</w:t>
      </w:r>
    </w:p>
    <w:p>
      <w:pPr>
        <w:pStyle w:val="ListBullet"/>
      </w:pPr>
      <w:r>
        <w:t>Minimum 21 days of data for basic patterns</w:t>
      </w:r>
    </w:p>
    <w:p>
      <w:pPr>
        <w:pStyle w:val="ListBullet"/>
      </w:pPr>
      <w:r>
        <w:t>45+ days for reliable correlations (Fisher's Exact Test, p &lt; 0.05)</w:t>
      </w:r>
    </w:p>
    <w:p>
      <w:pPr>
        <w:pStyle w:val="ListBullet"/>
      </w:pPr>
      <w:r>
        <w:t>Current data model supports this (entries by date with habit completion arrays)</w:t>
      </w:r>
    </w:p>
    <w:p/>
    <w:p>
      <w:r>
        <w:rPr>
          <w:b/>
        </w:rPr>
        <w:t>Implementation Stack</w:t>
      </w:r>
      <w:r>
        <w:t>:</w:t>
      </w:r>
    </w:p>
    <w:p/>
    <w:p>
      <w:r>
        <w:rPr>
          <w:rFonts w:ascii="Courier New" w:hAnsi="Courier New"/>
          <w:sz w:val="18"/>
        </w:rPr>
        <w:t>Client-Side (Zero Cost)</w:t>
        <w:br/>
      </w:r>
      <w:r>
        <w:rPr>
          <w:rFonts w:ascii="Courier New" w:hAnsi="Courier New"/>
          <w:sz w:val="18"/>
        </w:rPr>
        <w:t>├── simple-statistics.js (correlation, z-scores)</w:t>
        <w:br/>
      </w:r>
      <w:r>
        <w:rPr>
          <w:rFonts w:ascii="Courier New" w:hAnsi="Courier New"/>
          <w:sz w:val="18"/>
        </w:rPr>
        <w:t>├── Web Workers (background computation)</w:t>
        <w:br/>
      </w:r>
      <w:r>
        <w:rPr>
          <w:rFonts w:ascii="Courier New" w:hAnsi="Courier New"/>
          <w:sz w:val="18"/>
        </w:rPr>
        <w:t>└── Rule-based NLG templates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Server-Side (Optional, for AI summaries)</w:t>
        <w:br/>
      </w:r>
      <w:r>
        <w:rPr>
          <w:rFonts w:ascii="Courier New" w:hAnsi="Courier New"/>
          <w:sz w:val="18"/>
        </w:rPr>
        <w:t>├── Firebase Cloud Functions</w:t>
        <w:br/>
      </w:r>
      <w:r>
        <w:rPr>
          <w:rFonts w:ascii="Courier New" w:hAnsi="Courier New"/>
          <w:sz w:val="18"/>
        </w:rPr>
        <w:t>└── Gemini API (gemini-1.5-flash, &lt;$5/month for 1000 users)</w:t>
        <w:br/>
      </w:r>
    </w:p>
    <w:p/>
    <w:p>
      <w:r>
        <w:rPr>
          <w:b/>
        </w:rPr>
        <w:t>Core Algorithms</w:t>
      </w:r>
      <w:r>
        <w:t>:</w:t>
      </w:r>
    </w:p>
    <w:p/>
    <w:p>
      <w:pPr>
        <w:pStyle w:val="ListNumber"/>
      </w:pPr>
      <w:r>
        <w:rPr>
          <w:b/>
        </w:rPr>
        <w:t>Phi Coefficient</w:t>
      </w:r>
      <w:r>
        <w:t xml:space="preserve"> for habit correlation (-1 to 1, perfect for binary data)</w:t>
      </w:r>
    </w:p>
    <w:p>
      <w:r>
        <w:t xml:space="preserve">   ```javascript</w:t>
      </w:r>
    </w:p>
    <w:p>
      <w:r>
        <w:t xml:space="preserve">   // Phi = (n11</w:t>
      </w:r>
      <w:r>
        <w:rPr>
          <w:i/>
        </w:rPr>
        <w:t>n00 - n10</w:t>
      </w:r>
      <w:r>
        <w:t>n01) / sqrt((n11+n10)(n01+n00)(n11+n01)(n10+n00))</w:t>
      </w:r>
    </w:p>
    <w:p>
      <w:r>
        <w:t xml:space="preserve">   // Result: "Meditation and Reading have 0.72 correlation (strong positive)"</w:t>
      </w:r>
    </w:p>
    <w:p>
      <w:r>
        <w:t xml:space="preserve">   ```</w:t>
      </w:r>
    </w:p>
    <w:p/>
    <w:p>
      <w:pPr>
        <w:pStyle w:val="ListNumber"/>
      </w:pPr>
      <w:r>
        <w:rPr>
          <w:b/>
        </w:rPr>
        <w:t>Association Rule Mining</w:t>
      </w:r>
      <w:r>
        <w:t xml:space="preserve"> (FP-Growth) for causal patterns</w:t>
      </w:r>
    </w:p>
    <w:p>
      <w:r>
        <w:t xml:space="preserve">   - Support: How often habits occur together</w:t>
      </w:r>
    </w:p>
    <w:p>
      <w:r>
        <w:t xml:space="preserve">   - Confidence: Probability of Y given X</w:t>
      </w:r>
    </w:p>
    <w:p>
      <w:r>
        <w:t xml:space="preserve">   - Lift: Actual vs expected co-occurrence</w:t>
      </w:r>
    </w:p>
    <w:p>
      <w:r>
        <w:t xml:space="preserve">   - Result: "When you skip X, you also skip Y (Lift: 2.3x)"</w:t>
      </w:r>
    </w:p>
    <w:p/>
    <w:p>
      <w:pPr>
        <w:pStyle w:val="ListNumber"/>
      </w:pPr>
      <w:r>
        <w:rPr>
          <w:b/>
        </w:rPr>
        <w:t>Moving Averages</w:t>
      </w:r>
      <w:r>
        <w:t xml:space="preserve"> for trends</w:t>
      </w:r>
    </w:p>
    <w:p>
      <w:r>
        <w:t xml:space="preserve">   - 7-day and 30-day rolling completion rates</w:t>
      </w:r>
    </w:p>
    <w:p>
      <w:r>
        <w:t xml:space="preserve">   - Trend direction and magnitude</w:t>
      </w:r>
    </w:p>
    <w:p/>
    <w:p>
      <w:pPr>
        <w:pStyle w:val="ListNumber"/>
      </w:pPr>
      <w:r>
        <w:rPr>
          <w:b/>
        </w:rPr>
        <w:t>Z-Score Anomaly Detection</w:t>
      </w:r>
    </w:p>
    <w:p>
      <w:r>
        <w:t xml:space="preserve">   - Flag days &gt;2 standard deviations from mean</w:t>
      </w:r>
    </w:p>
    <w:p>
      <w:r>
        <w:t xml:space="preserve">   - "Super Day" or "Rough Day" badges</w:t>
      </w:r>
    </w:p>
    <w:p/>
    <w:p>
      <w:r>
        <w:rPr>
          <w:b/>
        </w:rPr>
        <w:t>Natural Language Generation</w:t>
      </w:r>
      <w:r>
        <w:t>:</w:t>
      </w:r>
    </w:p>
    <w:p/>
    <w:p>
      <w:r>
        <w:rPr>
          <w:rFonts w:ascii="Courier New" w:hAnsi="Courier New"/>
          <w:sz w:val="18"/>
        </w:rPr>
        <w:t>// Tier 1: Rule-based templates (implement first, zero cost)</w:t>
        <w:br/>
      </w:r>
      <w:r>
        <w:rPr>
          <w:rFonts w:ascii="Courier New" w:hAnsi="Courier New"/>
          <w:sz w:val="18"/>
        </w:rPr>
        <w:t>const templates = {</w:t>
        <w:br/>
      </w:r>
      <w:r>
        <w:rPr>
          <w:rFonts w:ascii="Courier New" w:hAnsi="Courier New"/>
          <w:sz w:val="18"/>
        </w:rPr>
        <w:t xml:space="preserve">  highCorrelation: (h1, h2, phi) =&gt;</w:t>
        <w:br/>
      </w:r>
      <w:r>
        <w:rPr>
          <w:rFonts w:ascii="Courier New" w:hAnsi="Courier New"/>
          <w:sz w:val="18"/>
        </w:rPr>
        <w:t xml:space="preserve">    `${h1} and ${h2} are linked (${phi &gt; 0 ? 'when you do one, you tend to do both' : 'when you skip one, you tend to skip both'})`,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weekdayPattern: (day, rate) =&gt;</w:t>
        <w:br/>
      </w:r>
      <w:r>
        <w:rPr>
          <w:rFonts w:ascii="Courier New" w:hAnsi="Courier New"/>
          <w:sz w:val="18"/>
        </w:rPr>
        <w:t xml:space="preserve">    rate &gt; 0.8 ? `${day}s are your best day (${Math.round(rate*100)}% completion)` :</w:t>
        <w:br/>
      </w:r>
      <w:r>
        <w:rPr>
          <w:rFonts w:ascii="Courier New" w:hAnsi="Courier New"/>
          <w:sz w:val="18"/>
        </w:rPr>
        <w:t xml:space="preserve">    rate &lt; 0.4 ? `${day}s are challenging (${Math.round(rate*100)}% completion)` : null,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trendUp: (habit, change) =&gt;</w:t>
        <w:br/>
      </w:r>
      <w:r>
        <w:rPr>
          <w:rFonts w:ascii="Courier New" w:hAnsi="Courier New"/>
          <w:sz w:val="18"/>
        </w:rPr>
        <w:t xml:space="preserve">    `${habit} has improved ${Math.round(change)}% this month`,</w:t>
        <w:br/>
      </w:r>
      <w:r>
        <w:rPr>
          <w:rFonts w:ascii="Courier New" w:hAnsi="Courier New"/>
          <w:sz w:val="18"/>
        </w:rPr>
        <w:t>};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// Tier 2: LLM integration (optional, for premium)</w:t>
        <w:br/>
      </w:r>
      <w:r>
        <w:rPr>
          <w:rFonts w:ascii="Courier New" w:hAnsi="Courier New"/>
          <w:sz w:val="18"/>
        </w:rPr>
        <w:t>// Send metrics to Gemini, get personalized narrative</w:t>
        <w:br/>
      </w:r>
    </w:p>
    <w:p/>
    <w:p>
      <w:pPr>
        <w:pStyle w:val="Heading4"/>
      </w:pPr>
      <w:r>
        <w:t>Implementation Roadmap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Dependencies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Basic analytics module (js/analytics.js)</w:t>
            </w:r>
          </w:p>
        </w:tc>
        <w:tc>
          <w:tcPr>
            <w:tcW w:type="dxa" w:w="2160"/>
          </w:tcPr>
          <w:p>
            <w:r>
              <w:t>2-3 days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Correlation matrix display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Day-of-week heatmap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Rule-based NLG insights</w:t>
            </w:r>
          </w:p>
        </w:tc>
        <w:tc>
          <w:tcPr>
            <w:tcW w:type="dxa" w:w="2160"/>
          </w:tcPr>
          <w:p>
            <w:r>
              <w:t>2-3 days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Web Worker optimization</w:t>
            </w:r>
          </w:p>
        </w:tc>
        <w:tc>
          <w:tcPr>
            <w:tcW w:type="dxa" w:w="2160"/>
          </w:tcPr>
          <w:p>
            <w:r>
              <w:t>1-2 days</w:t>
            </w:r>
          </w:p>
        </w:tc>
        <w:tc>
          <w:tcPr>
            <w:tcW w:type="dxa" w:w="2160"/>
          </w:tcPr>
          <w:p>
            <w:r>
              <w:t>Phase 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LLM integration (optional)</w:t>
            </w:r>
          </w:p>
        </w:tc>
        <w:tc>
          <w:tcPr>
            <w:tcW w:type="dxa" w:w="2160"/>
          </w:tcPr>
          <w:p>
            <w:r>
              <w:t>3-4 days</w:t>
            </w:r>
          </w:p>
        </w:tc>
        <w:tc>
          <w:tcPr>
            <w:tcW w:type="dxa" w:w="2160"/>
          </w:tcPr>
          <w:p>
            <w:r>
              <w:t>Firebase Functions</w:t>
            </w:r>
          </w:p>
        </w:tc>
      </w:tr>
    </w:tbl>
    <w:p/>
    <w:p/>
    <w:p>
      <w:r>
        <w:rPr>
          <w:b/>
        </w:rPr>
        <w:t>Total</w:t>
      </w:r>
      <w:r>
        <w:t>: 8-15 days</w:t>
      </w:r>
    </w:p>
    <w:p/>
    <w:p>
      <w:pPr>
        <w:pStyle w:val="Heading4"/>
      </w:pPr>
      <w:r>
        <w:t>Monetization Potential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Basic completion %, current streak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Insights</w:t>
            </w:r>
          </w:p>
        </w:tc>
        <w:tc>
          <w:tcPr>
            <w:tcW w:type="dxa" w:w="2880"/>
          </w:tcPr>
          <w:p>
            <w:r>
              <w:t>Correlations, day-of-week patterns, trends</w:t>
            </w:r>
          </w:p>
        </w:tc>
        <w:tc>
          <w:tcPr>
            <w:tcW w:type="dxa" w:w="2880"/>
          </w:tcPr>
          <w:p>
            <w:r>
              <w:t>$3.99/mo or $29/yr</w:t>
            </w:r>
          </w:p>
        </w:tc>
      </w:tr>
      <w:tr>
        <w:tc>
          <w:tcPr>
            <w:tcW w:type="dxa" w:w="2880"/>
          </w:tcPr>
          <w:p>
            <w:r>
              <w:t>AI Coach</w:t>
            </w:r>
          </w:p>
        </w:tc>
        <w:tc>
          <w:tcPr>
            <w:tcW w:type="dxa" w:w="2880"/>
          </w:tcPr>
          <w:p>
            <w:r>
              <w:t>Personalized recommendations via LLM</w:t>
            </w:r>
          </w:p>
        </w:tc>
        <w:tc>
          <w:tcPr>
            <w:tcW w:type="dxa" w:w="2880"/>
          </w:tcPr>
          <w:p>
            <w:r>
              <w:t>$7.99/mo or $59/yr</w:t>
            </w:r>
          </w:p>
        </w:tc>
      </w:tr>
    </w:tbl>
    <w:p/>
    <w:p/>
    <w:p>
      <w:r>
        <w:rPr>
          <w:b/>
        </w:rPr>
        <w:t>Revenue Projection</w:t>
      </w:r>
      <w:r>
        <w:t xml:space="preserve"> (1000 active users):</w:t>
      </w:r>
    </w:p>
    <w:p>
      <w:pPr>
        <w:pStyle w:val="ListBullet"/>
      </w:pPr>
      <w:r>
        <w:t>10% convert to Insights: 100 x $29/yr = $2,900/yr</w:t>
      </w:r>
    </w:p>
    <w:p>
      <w:pPr>
        <w:pStyle w:val="ListBullet"/>
      </w:pPr>
      <w:r>
        <w:t>3% convert to AI Coach: 30 x $59/yr = $1,770/yr</w:t>
      </w:r>
    </w:p>
    <w:p>
      <w:pPr>
        <w:pStyle w:val="ListBullet"/>
      </w:pPr>
      <w:r>
        <w:rPr>
          <w:b/>
        </w:rPr>
        <w:t>Total: ~$4,670/yr from 1000 users</w:t>
      </w:r>
    </w:p>
    <w:p/>
    <w:p>
      <w:pPr>
        <w:pStyle w:val="Heading4"/>
      </w:pPr>
      <w:r>
        <w:t>Risk Assessment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False pattern detection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Statistical validation (p &lt; 0.05), minimum data requirements</w:t>
            </w:r>
          </w:p>
        </w:tc>
      </w:tr>
      <w:tr>
        <w:tc>
          <w:tcPr>
            <w:tcW w:type="dxa" w:w="2880"/>
          </w:tcPr>
          <w:p>
            <w:r>
              <w:t>Privacy concerns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All computation client-side, no data leaves device</w:t>
            </w:r>
          </w:p>
        </w:tc>
      </w:tr>
      <w:tr>
        <w:tc>
          <w:tcPr>
            <w:tcW w:type="dxa" w:w="2880"/>
          </w:tcPr>
          <w:p>
            <w:r>
              <w:t>Users don't understand insights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Clear visualizations, simple language</w:t>
            </w:r>
          </w:p>
        </w:tc>
      </w:tr>
      <w:tr>
        <w:tc>
          <w:tcPr>
            <w:tcW w:type="dxa" w:w="2880"/>
          </w:tcPr>
          <w:p>
            <w:r>
              <w:t>Not enough data for new users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Show placeholder "Collecting data..." with progress indicator</w:t>
            </w:r>
          </w:p>
        </w:tc>
      </w:tr>
    </w:tbl>
    <w:p/>
    <w:p/>
    <w:p>
      <w:pPr>
        <w:pStyle w:val="Heading4"/>
      </w:pPr>
      <w:r>
        <w:t>Strategic Fit</w:t>
      </w:r>
    </w:p>
    <w:p/>
    <w:p>
      <w:pPr>
        <w:pStyle w:val="ListBullet"/>
      </w:pPr>
      <w:r>
        <w:rPr>
          <w:b/>
        </w:rPr>
        <w:t>Swiss Brutalism</w:t>
      </w:r>
      <w:r>
        <w:t>: Data-driven insights align with results-oriented aesthetic</w:t>
      </w:r>
    </w:p>
    <w:p>
      <w:pPr>
        <w:pStyle w:val="ListBullet"/>
      </w:pPr>
      <w:r>
        <w:rPr>
          <w:b/>
        </w:rPr>
        <w:t>No fluff</w:t>
      </w:r>
      <w:r>
        <w:t>: Actionable information, not gamification for its own sake</w:t>
      </w:r>
    </w:p>
    <w:p>
      <w:pPr>
        <w:pStyle w:val="ListBullet"/>
      </w:pPr>
      <w:r>
        <w:rPr>
          <w:b/>
        </w:rPr>
        <w:t>Unique</w:t>
      </w:r>
      <w:r>
        <w:t>: No competitor offers automatic behavioral pattern detection</w:t>
      </w:r>
    </w:p>
    <w:p>
      <w:pPr>
        <w:pStyle w:val="ListBullet"/>
      </w:pPr>
      <w:r>
        <w:rPr>
          <w:b/>
        </w:rPr>
        <w:t>Scalable</w:t>
      </w:r>
      <w:r>
        <w:t>: Client-side computation, no ongoing server costs</w:t>
      </w:r>
    </w:p>
    <w:p/>
    <w:p>
      <w:r>
        <w:rPr>
          <w:b/>
        </w:rPr>
        <w:t>Verdict: HIGH POTENTIAL - Recommend as primary killer feature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Feature 2: Science-Backed Routine Templates</w:t>
      </w:r>
    </w:p>
    <w:p/>
    <w:p>
      <w:r>
        <w:rPr>
          <w:b/>
        </w:rPr>
        <w:t>Evidence-Based Habits, Ready to Go</w:t>
      </w:r>
    </w:p>
    <w:p/>
    <w:p>
      <w:pPr>
        <w:pStyle w:val="Heading4"/>
      </w:pPr>
      <w:r>
        <w:t>Value Proposition</w:t>
      </w:r>
    </w:p>
    <w:p/>
    <w:p>
      <w:r>
        <w:t>Solves the "blank slate" problem that causes 60% Day-1 abandonment. Users don't have to figure out which habits to track or how many - they choose a goal and get a complete CDC/WHO-backed routine.</w:t>
      </w:r>
    </w:p>
    <w:p/>
    <w:p>
      <w:r>
        <w:rPr>
          <w:b/>
        </w:rPr>
        <w:t>Problem Solved</w:t>
      </w:r>
      <w:r>
        <w:t>:</w:t>
      </w:r>
    </w:p>
    <w:p>
      <w:pPr>
        <w:pStyle w:val="ListBullet"/>
      </w:pPr>
      <w:r>
        <w:t>"What habits should I track?"</w:t>
      </w:r>
    </w:p>
    <w:p>
      <w:pPr>
        <w:pStyle w:val="ListBullet"/>
      </w:pPr>
      <w:r>
        <w:t>"How many habits is too many?"</w:t>
      </w:r>
    </w:p>
    <w:p>
      <w:pPr>
        <w:pStyle w:val="ListBullet"/>
      </w:pPr>
      <w:r>
        <w:t>"Is this routine actually effective?"</w:t>
      </w:r>
    </w:p>
    <w:p/>
    <w:p>
      <w:r>
        <w:rPr>
          <w:b/>
        </w:rPr>
        <w:t>Key Differentiator</w:t>
      </w:r>
      <w:r>
        <w:t>: Research citations give credibility. Users aren't following some app developer's opinion - they're following CDC, WHO, AASM, NIH guidance.</w:t>
      </w:r>
    </w:p>
    <w:p/>
    <w:p>
      <w:pPr>
        <w:pStyle w:val="Heading4"/>
      </w:pPr>
      <w:r>
        <w:t>Target User Personas</w:t>
      </w:r>
    </w:p>
    <w:p/>
    <w:p>
      <w:r>
        <w:rPr>
          <w:b/>
        </w:rPr>
        <w:t>Primary: "The Beginner"</w:t>
      </w:r>
    </w:p>
    <w:p>
      <w:pPr>
        <w:pStyle w:val="ListBullet"/>
      </w:pPr>
      <w:r>
        <w:t>Age: 20-40</w:t>
      </w:r>
    </w:p>
    <w:p>
      <w:pPr>
        <w:pStyle w:val="ListBullet"/>
      </w:pPr>
      <w:r>
        <w:t>Psychographics: Knows they want to improve, doesn't know where to start</w:t>
      </w:r>
    </w:p>
    <w:p>
      <w:pPr>
        <w:pStyle w:val="ListBullet"/>
      </w:pPr>
      <w:r>
        <w:t>Quote: "I want to be healthier but I'm overwhelmed by all the advice"</w:t>
      </w:r>
    </w:p>
    <w:p>
      <w:pPr>
        <w:pStyle w:val="ListBullet"/>
      </w:pPr>
      <w:r>
        <w:t>Willingness to pay: Low (feature should be free to drive adoption)</w:t>
      </w:r>
    </w:p>
    <w:p/>
    <w:p>
      <w:r>
        <w:rPr>
          <w:b/>
        </w:rPr>
        <w:t>Secondary: "The Evidence-Seeker"</w:t>
      </w:r>
    </w:p>
    <w:p>
      <w:pPr>
        <w:pStyle w:val="ListBullet"/>
      </w:pPr>
      <w:r>
        <w:t>Age: 30-55</w:t>
      </w:r>
    </w:p>
    <w:p>
      <w:pPr>
        <w:pStyle w:val="ListBullet"/>
      </w:pPr>
      <w:r>
        <w:t>Profession: Healthcare, science, education</w:t>
      </w:r>
    </w:p>
    <w:p>
      <w:pPr>
        <w:pStyle w:val="ListBullet"/>
      </w:pPr>
      <w:r>
        <w:t>Psychographics: Skeptical of wellness fads, wants research-backed approaches</w:t>
      </w:r>
    </w:p>
    <w:p>
      <w:pPr>
        <w:pStyle w:val="ListBullet"/>
      </w:pPr>
      <w:r>
        <w:t>Quote: "I only follow advice that has actual evidence behind it"</w:t>
      </w:r>
    </w:p>
    <w:p>
      <w:pPr>
        <w:pStyle w:val="ListBullet"/>
      </w:pPr>
      <w:r>
        <w:t>Willingness to pay: Medium-High for premium templates</w:t>
      </w:r>
    </w:p>
    <w:p/>
    <w:p>
      <w:pPr>
        <w:pStyle w:val="Heading4"/>
      </w:pPr>
      <w:r>
        <w:t>Competitive Landscape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Templates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Science-Backed?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Customization</w:t>
            </w:r>
          </w:p>
        </w:tc>
      </w:tr>
      <w:tr>
        <w:tc>
          <w:tcPr>
            <w:tcW w:type="dxa" w:w="2160"/>
          </w:tcPr>
          <w:p>
            <w:r>
              <w:t>Streaks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Habitica</w:t>
            </w:r>
          </w:p>
        </w:tc>
        <w:tc>
          <w:tcPr>
            <w:tcW w:type="dxa" w:w="2160"/>
          </w:tcPr>
          <w:p>
            <w:r>
              <w:t>Generic suggestions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</w:tr>
      <w:tr>
        <w:tc>
          <w:tcPr>
            <w:tcW w:type="dxa" w:w="2160"/>
          </w:tcPr>
          <w:p>
            <w:r>
              <w:t>Productive</w:t>
            </w:r>
          </w:p>
        </w:tc>
        <w:tc>
          <w:tcPr>
            <w:tcW w:type="dxa" w:w="2160"/>
          </w:tcPr>
          <w:p>
            <w:r>
              <w:t>"Challenges"</w:t>
            </w:r>
          </w:p>
        </w:tc>
        <w:tc>
          <w:tcPr>
            <w:tcW w:type="dxa" w:w="2160"/>
          </w:tcPr>
          <w:p>
            <w:r>
              <w:t>Minimal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Fabulous</w:t>
            </w:r>
          </w:p>
        </w:tc>
        <w:tc>
          <w:tcPr>
            <w:tcW w:type="dxa" w:w="2160"/>
          </w:tcPr>
          <w:p>
            <w:r>
              <w:t>"Journeys"</w:t>
            </w:r>
          </w:p>
        </w:tc>
        <w:tc>
          <w:tcPr>
            <w:tcW w:type="dxa" w:w="2160"/>
          </w:tcPr>
          <w:p>
            <w:r>
              <w:t>Yes (Duke research)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</w:tr>
      <w:tr>
        <w:tc>
          <w:tcPr>
            <w:tcW w:type="dxa" w:w="2160"/>
          </w:tcPr>
          <w:p>
            <w:r>
              <w:t>**This App**</w:t>
            </w:r>
          </w:p>
        </w:tc>
        <w:tc>
          <w:tcPr>
            <w:tcW w:type="dxa" w:w="2160"/>
          </w:tcPr>
          <w:p>
            <w:r>
              <w:t>**4 goal-based routines**</w:t>
            </w:r>
          </w:p>
        </w:tc>
        <w:tc>
          <w:tcPr>
            <w:tcW w:type="dxa" w:w="2160"/>
          </w:tcPr>
          <w:p>
            <w:r>
              <w:t>**Yes (CDC/WHO/NIH)**</w:t>
            </w:r>
          </w:p>
        </w:tc>
        <w:tc>
          <w:tcPr>
            <w:tcW w:type="dxa" w:w="2160"/>
          </w:tcPr>
          <w:p>
            <w:r>
              <w:t>**Full**</w:t>
            </w:r>
          </w:p>
        </w:tc>
      </w:tr>
    </w:tbl>
    <w:p/>
    <w:p/>
    <w:p>
      <w:r>
        <w:rPr>
          <w:b/>
        </w:rPr>
        <w:t>Our Differentiation</w:t>
      </w:r>
      <w:r>
        <w:t>:</w:t>
      </w:r>
    </w:p>
    <w:p>
      <w:pPr>
        <w:pStyle w:val="ListNumber"/>
      </w:pPr>
      <w:r>
        <w:t>Multiple authoritative sources (not just one university)</w:t>
      </w:r>
    </w:p>
    <w:p>
      <w:pPr>
        <w:pStyle w:val="ListNumber"/>
      </w:pPr>
      <w:r>
        <w:t>Full customization after install (Fabulous is rigid)</w:t>
      </w:r>
    </w:p>
    <w:p>
      <w:pPr>
        <w:pStyle w:val="ListNumber"/>
      </w:pPr>
      <w:r>
        <w:t>Free (Fabulous is premium)</w:t>
      </w:r>
    </w:p>
    <w:p/>
    <w:p>
      <w:pPr>
        <w:pStyle w:val="Heading4"/>
      </w:pPr>
      <w:r>
        <w:t>Existing Asset</w:t>
      </w:r>
    </w:p>
    <w:p/>
    <w:p>
      <w:r>
        <w:t xml:space="preserve">You already have this content in </w:t>
      </w:r>
      <w:r>
        <w:rPr>
          <w:rFonts w:ascii="Courier New" w:hAnsi="Courier New"/>
          <w:sz w:val="20"/>
        </w:rPr>
        <w:t>docs/research/routine-insights.md</w:t>
      </w:r>
      <w:r>
        <w:t>:</w:t>
      </w:r>
    </w:p>
    <w:p/>
    <w:p>
      <w:pPr>
        <w:pStyle w:val="ListBullet"/>
      </w:pPr>
      <w:r>
        <w:rPr>
          <w:b/>
        </w:rPr>
        <w:t>Get Fitter</w:t>
      </w:r>
      <w:r>
        <w:t>: 10 steps (5 morning, 5 evening) backed by CDC, WHO, ACSM, NIH</w:t>
      </w:r>
    </w:p>
    <w:p>
      <w:pPr>
        <w:pStyle w:val="ListBullet"/>
      </w:pPr>
      <w:r>
        <w:rPr>
          <w:b/>
        </w:rPr>
        <w:t>Sleep Better</w:t>
      </w:r>
      <w:r>
        <w:t>: 10 steps backed by AASM</w:t>
      </w:r>
    </w:p>
    <w:p>
      <w:pPr>
        <w:pStyle w:val="ListBullet"/>
      </w:pPr>
      <w:r>
        <w:rPr>
          <w:b/>
        </w:rPr>
        <w:t>Be More Productive</w:t>
      </w:r>
      <w:r>
        <w:t>: 10 steps backed by productivity research, APA</w:t>
      </w:r>
    </w:p>
    <w:p>
      <w:pPr>
        <w:pStyle w:val="ListBullet"/>
      </w:pPr>
      <w:r>
        <w:rPr>
          <w:b/>
        </w:rPr>
        <w:t>Reduce Stress</w:t>
      </w:r>
      <w:r>
        <w:t>: 10 steps backed by APA, NIH</w:t>
      </w:r>
    </w:p>
    <w:p/>
    <w:p>
      <w:r>
        <w:t>Each step includes timing, rationale, and source citations.</w:t>
      </w:r>
    </w:p>
    <w:p/>
    <w:p>
      <w:pPr>
        <w:pStyle w:val="Heading4"/>
      </w:pPr>
      <w:r>
        <w:t>Technical Architecture</w:t>
      </w:r>
    </w:p>
    <w:p/>
    <w:p>
      <w:r>
        <w:rPr>
          <w:b/>
        </w:rPr>
        <w:t>Implementation Approach</w:t>
      </w:r>
      <w:r>
        <w:t>:</w:t>
      </w:r>
    </w:p>
    <w:p/>
    <w:p>
      <w:r>
        <w:rPr>
          <w:rFonts w:ascii="Courier New" w:hAnsi="Courier New"/>
          <w:sz w:val="18"/>
        </w:rPr>
        <w:t>// Template data structure</w:t>
        <w:br/>
      </w:r>
      <w:r>
        <w:rPr>
          <w:rFonts w:ascii="Courier New" w:hAnsi="Courier New"/>
          <w:sz w:val="18"/>
        </w:rPr>
        <w:t>const ROUTINE_TEMPLATES = {</w:t>
        <w:br/>
      </w:r>
      <w:r>
        <w:rPr>
          <w:rFonts w:ascii="Courier New" w:hAnsi="Courier New"/>
          <w:sz w:val="18"/>
        </w:rPr>
        <w:t xml:space="preserve">  'get-fitter': {</w:t>
        <w:br/>
      </w:r>
      <w:r>
        <w:rPr>
          <w:rFonts w:ascii="Courier New" w:hAnsi="Courier New"/>
          <w:sz w:val="18"/>
        </w:rPr>
        <w:t xml:space="preserve">    name: 'Get Fitter',</w:t>
        <w:br/>
      </w:r>
      <w:r>
        <w:rPr>
          <w:rFonts w:ascii="Courier New" w:hAnsi="Courier New"/>
          <w:sz w:val="18"/>
        </w:rPr>
        <w:t xml:space="preserve">    description: 'Build strength and endurance with CDC/WHO-backed exercise habits',</w:t>
        <w:br/>
      </w:r>
      <w:r>
        <w:rPr>
          <w:rFonts w:ascii="Courier New" w:hAnsi="Courier New"/>
          <w:sz w:val="18"/>
        </w:rPr>
        <w:t xml:space="preserve">    source: 'CDC Physical Activity Guidelines, WHO, ACSM',</w:t>
        <w:br/>
      </w:r>
      <w:r>
        <w:rPr>
          <w:rFonts w:ascii="Courier New" w:hAnsi="Courier New"/>
          <w:sz w:val="18"/>
        </w:rPr>
        <w:t xml:space="preserve">    habits: {</w:t>
        <w:br/>
      </w:r>
      <w:r>
        <w:rPr>
          <w:rFonts w:ascii="Courier New" w:hAnsi="Courier New"/>
          <w:sz w:val="18"/>
        </w:rPr>
        <w:t xml:space="preserve">      morning: [</w:t>
        <w:br/>
      </w:r>
      <w:r>
        <w:rPr>
          <w:rFonts w:ascii="Courier New" w:hAnsi="Courier New"/>
          <w:sz w:val="18"/>
        </w:rPr>
        <w:t xml:space="preserve">        { name: 'Morning mobility (5-10 min)', citation: 'ACSM, BJSM' },</w:t>
        <w:br/>
      </w:r>
      <w:r>
        <w:rPr>
          <w:rFonts w:ascii="Courier New" w:hAnsi="Courier New"/>
          <w:sz w:val="18"/>
        </w:rPr>
        <w:t xml:space="preserve">        { name: 'Hydrate + protein', citation: 'AHA, NIH' },</w:t>
        <w:br/>
      </w:r>
      <w:r>
        <w:rPr>
          <w:rFonts w:ascii="Courier New" w:hAnsi="Courier New"/>
          <w:sz w:val="18"/>
        </w:rPr>
        <w:t xml:space="preserve">        { name: 'Cardio (10-20 min)', citation: 'CDC/WHO' },</w:t>
        <w:br/>
      </w:r>
      <w:r>
        <w:rPr>
          <w:rFonts w:ascii="Courier New" w:hAnsi="Courier New"/>
          <w:sz w:val="18"/>
        </w:rPr>
        <w:t xml:space="preserve">        { name: 'Strength moves (2-3 exercises)', citation: 'ACSM' },</w:t>
        <w:br/>
      </w:r>
      <w:r>
        <w:rPr>
          <w:rFonts w:ascii="Courier New" w:hAnsi="Courier New"/>
          <w:sz w:val="18"/>
        </w:rPr>
        <w:t xml:space="preserve">        { name: 'Plan next workout', citation: 'Health behavior research' }</w:t>
        <w:br/>
      </w:r>
      <w:r>
        <w:rPr>
          <w:rFonts w:ascii="Courier New" w:hAnsi="Courier New"/>
          <w:sz w:val="18"/>
        </w:rPr>
        <w:t xml:space="preserve">      ],</w:t>
        <w:br/>
      </w:r>
      <w:r>
        <w:rPr>
          <w:rFonts w:ascii="Courier New" w:hAnsi="Courier New"/>
          <w:sz w:val="18"/>
        </w:rPr>
        <w:t xml:space="preserve">      evening: [</w:t>
        <w:br/>
      </w:r>
      <w:r>
        <w:rPr>
          <w:rFonts w:ascii="Courier New" w:hAnsi="Courier New"/>
          <w:sz w:val="18"/>
        </w:rPr>
        <w:t xml:space="preserve">        { name: 'Light stretching', citation: 'ACSM' },</w:t>
        <w:br/>
      </w:r>
      <w:r>
        <w:rPr>
          <w:rFonts w:ascii="Courier New" w:hAnsi="Courier New"/>
          <w:sz w:val="18"/>
        </w:rPr>
        <w:t xml:space="preserve">        { name: 'Prep workout gear', citation: 'Habit formation research' },</w:t>
        <w:br/>
      </w:r>
      <w:r>
        <w:rPr>
          <w:rFonts w:ascii="Courier New" w:hAnsi="Courier New"/>
          <w:sz w:val="18"/>
        </w:rPr>
        <w:t xml:space="preserve">        { name: 'Protein-forward meal', citation: 'NIH/ISSA' },</w:t>
        <w:br/>
      </w:r>
      <w:r>
        <w:rPr>
          <w:rFonts w:ascii="Courier New" w:hAnsi="Courier New"/>
          <w:sz w:val="18"/>
        </w:rPr>
        <w:t xml:space="preserve">        { name: 'Wind-down walk', citation: 'AASM' },</w:t>
        <w:br/>
      </w:r>
      <w:r>
        <w:rPr>
          <w:rFonts w:ascii="Courier New" w:hAnsi="Courier New"/>
          <w:sz w:val="18"/>
        </w:rPr>
        <w:t xml:space="preserve">        { name: 'Set 7-9h sleep target', citation: 'AASM' }</w:t>
        <w:br/>
      </w:r>
      <w:r>
        <w:rPr>
          <w:rFonts w:ascii="Courier New" w:hAnsi="Courier New"/>
          <w:sz w:val="18"/>
        </w:rPr>
        <w:t xml:space="preserve">      ]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 xml:space="preserve">  },</w:t>
        <w:br/>
      </w:r>
      <w:r>
        <w:rPr>
          <w:rFonts w:ascii="Courier New" w:hAnsi="Courier New"/>
          <w:sz w:val="18"/>
        </w:rPr>
        <w:t xml:space="preserve">  // ... other templates</w:t>
        <w:br/>
      </w:r>
      <w:r>
        <w:rPr>
          <w:rFonts w:ascii="Courier New" w:hAnsi="Courier New"/>
          <w:sz w:val="18"/>
        </w:rPr>
        <w:t>};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// One-click install function</w:t>
        <w:br/>
      </w:r>
      <w:r>
        <w:rPr>
          <w:rFonts w:ascii="Courier New" w:hAnsi="Courier New"/>
          <w:sz w:val="18"/>
        </w:rPr>
        <w:t>async function installRoutine(templateId, userId) {</w:t>
        <w:br/>
      </w:r>
      <w:r>
        <w:rPr>
          <w:rFonts w:ascii="Courier New" w:hAnsi="Courier New"/>
          <w:sz w:val="18"/>
        </w:rPr>
        <w:t xml:space="preserve">  const template = ROUTINE_TEMPLATES[templateId];</w:t>
        <w:br/>
      </w:r>
      <w:r>
        <w:rPr>
          <w:rFonts w:ascii="Courier New" w:hAnsi="Courier New"/>
          <w:sz w:val="18"/>
        </w:rPr>
        <w:t xml:space="preserve">  const batch = writeBatch(db);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template.habits.morning.forEach((habit, i) =&gt; {</w:t>
        <w:br/>
      </w:r>
      <w:r>
        <w:rPr>
          <w:rFonts w:ascii="Courier New" w:hAnsi="Courier New"/>
          <w:sz w:val="18"/>
        </w:rPr>
        <w:t xml:space="preserve">    batch.set(doc(db, `users/${userId}/habits/${uuidv4()}`), {</w:t>
        <w:br/>
      </w:r>
      <w:r>
        <w:rPr>
          <w:rFonts w:ascii="Courier New" w:hAnsi="Courier New"/>
          <w:sz w:val="18"/>
        </w:rPr>
        <w:t xml:space="preserve">      name: habit.name,</w:t>
        <w:br/>
      </w:r>
      <w:r>
        <w:rPr>
          <w:rFonts w:ascii="Courier New" w:hAnsi="Courier New"/>
          <w:sz w:val="18"/>
        </w:rPr>
        <w:t xml:space="preserve">      type: 'morning',</w:t>
        <w:br/>
      </w:r>
      <w:r>
        <w:rPr>
          <w:rFonts w:ascii="Courier New" w:hAnsi="Courier New"/>
          <w:sz w:val="18"/>
        </w:rPr>
        <w:t xml:space="preserve">      order: i,</w:t>
        <w:br/>
      </w:r>
      <w:r>
        <w:rPr>
          <w:rFonts w:ascii="Courier New" w:hAnsi="Courier New"/>
          <w:sz w:val="18"/>
        </w:rPr>
        <w:t xml:space="preserve">      createdAt: serverTimestamp(),</w:t>
        <w:br/>
      </w:r>
      <w:r>
        <w:rPr>
          <w:rFonts w:ascii="Courier New" w:hAnsi="Courier New"/>
          <w:sz w:val="18"/>
        </w:rPr>
        <w:t xml:space="preserve">      schedule: { type: 'daily' },</w:t>
        <w:br/>
      </w:r>
      <w:r>
        <w:rPr>
          <w:rFonts w:ascii="Courier New" w:hAnsi="Courier New"/>
          <w:sz w:val="18"/>
        </w:rPr>
        <w:t xml:space="preserve">      citation: habit.citation // Store source for display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t xml:space="preserve">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// ... evening habits</w:t>
        <w:br/>
      </w:r>
      <w:r>
        <w:rPr>
          <w:rFonts w:ascii="Courier New" w:hAnsi="Courier New"/>
          <w:sz w:val="18"/>
        </w:rPr>
        <w:t xml:space="preserve">  await batch.commit();</w:t>
        <w:br/>
      </w:r>
      <w:r>
        <w:rPr>
          <w:rFonts w:ascii="Courier New" w:hAnsi="Courier New"/>
          <w:sz w:val="18"/>
        </w:rPr>
        <w:t>}</w:t>
        <w:br/>
      </w:r>
    </w:p>
    <w:p/>
    <w:p>
      <w:r>
        <w:rPr>
          <w:b/>
        </w:rPr>
        <w:t>UI Flow</w:t>
      </w:r>
      <w:r>
        <w:t>:</w:t>
      </w:r>
    </w:p>
    <w:p>
      <w:pPr>
        <w:pStyle w:val="ListNumber"/>
      </w:pPr>
      <w:r>
        <w:t>New user completes auth → "Choose Your Goal" screen</w:t>
      </w:r>
    </w:p>
    <w:p>
      <w:pPr>
        <w:pStyle w:val="ListNumber"/>
      </w:pPr>
      <w:r>
        <w:t>4 cards: Get Fitter, Sleep Better, Be Productive, Reduce Stress</w:t>
      </w:r>
    </w:p>
    <w:p>
      <w:pPr>
        <w:pStyle w:val="ListNumber"/>
      </w:pPr>
      <w:r>
        <w:t>User taps card → Preview of 10 habits with sources</w:t>
      </w:r>
    </w:p>
    <w:p>
      <w:pPr>
        <w:pStyle w:val="ListNumber"/>
      </w:pPr>
      <w:r>
        <w:t>"Install Routine" button → Habits added to their account</w:t>
      </w:r>
    </w:p>
    <w:p>
      <w:pPr>
        <w:pStyle w:val="ListNumber"/>
      </w:pPr>
      <w:r>
        <w:t>User can edit/delete any habit afterward</w:t>
      </w:r>
    </w:p>
    <w:p/>
    <w:p>
      <w:pPr>
        <w:pStyle w:val="Heading4"/>
      </w:pPr>
      <w:r>
        <w:t>Implementation Roadmap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Dependencies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Template data structure (routine-templates.js)</w:t>
            </w:r>
          </w:p>
        </w:tc>
        <w:tc>
          <w:tcPr>
            <w:tcW w:type="dxa" w:w="2160"/>
          </w:tcPr>
          <w:p>
            <w:r>
              <w:t>0.5 days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Template selection UI (after onboarding)</w:t>
            </w:r>
          </w:p>
        </w:tc>
        <w:tc>
          <w:tcPr>
            <w:tcW w:type="dxa" w:w="2160"/>
          </w:tcPr>
          <w:p>
            <w:r>
              <w:t>1-2 days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Batch habit creation function</w:t>
            </w:r>
          </w:p>
        </w:tc>
        <w:tc>
          <w:tcPr>
            <w:tcW w:type="dxa" w:w="2160"/>
          </w:tcPr>
          <w:p>
            <w:r>
              <w:t>0.5 days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Habit citations display in UI</w:t>
            </w:r>
          </w:p>
        </w:tc>
        <w:tc>
          <w:tcPr>
            <w:tcW w:type="dxa" w:w="2160"/>
          </w:tcPr>
          <w:p>
            <w:r>
              <w:t>0.5 days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"Browse Templates" in habit modal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</w:tr>
    </w:tbl>
    <w:p/>
    <w:p/>
    <w:p>
      <w:r>
        <w:rPr>
          <w:b/>
        </w:rPr>
        <w:t>Total</w:t>
      </w:r>
      <w:r>
        <w:t>: 3-5 days</w:t>
      </w:r>
    </w:p>
    <w:p/>
    <w:p>
      <w:pPr>
        <w:pStyle w:val="Heading4"/>
      </w:pPr>
      <w:r>
        <w:t>Monetization Potential</w:t>
      </w:r>
    </w:p>
    <w:p/>
    <w:p>
      <w:r>
        <w:rPr>
          <w:b/>
        </w:rPr>
        <w:t>Recommended: Keep free as adoption driver</w:t>
      </w:r>
    </w:p>
    <w:p/>
    <w:p>
      <w:r>
        <w:t>Alternative approaches:</w:t>
      </w:r>
    </w:p>
    <w:p>
      <w:pPr>
        <w:pStyle w:val="ListBullet"/>
      </w:pPr>
      <w:r>
        <w:t>Free: 4 core templates</w:t>
      </w:r>
    </w:p>
    <w:p>
      <w:pPr>
        <w:pStyle w:val="ListBullet"/>
      </w:pPr>
      <w:r>
        <w:t>Premium: Additional specialized templates (e.g., "Marathon Training", "Exam Prep", "New Parent Sleep")</w:t>
      </w:r>
    </w:p>
    <w:p>
      <w:pPr>
        <w:pStyle w:val="ListBullet"/>
      </w:pPr>
      <w:r>
        <w:t>Partnership: Co-branded templates with fitness influencers/coaches</w:t>
      </w:r>
    </w:p>
    <w:p/>
    <w:p>
      <w:pPr>
        <w:pStyle w:val="Heading4"/>
      </w:pPr>
      <w:r>
        <w:t>Risk Assessment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Users feel routines are too rigid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Emphasize "customize after install"</w:t>
            </w:r>
          </w:p>
        </w:tc>
      </w:tr>
      <w:tr>
        <w:tc>
          <w:tcPr>
            <w:tcW w:type="dxa" w:w="2880"/>
          </w:tcPr>
          <w:p>
            <w:r>
              <w:t>Citations become outdated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Annual review, links to primary sources</w:t>
            </w:r>
          </w:p>
        </w:tc>
      </w:tr>
      <w:tr>
        <w:tc>
          <w:tcPr>
            <w:tcW w:type="dxa" w:w="2880"/>
          </w:tcPr>
          <w:p>
            <w:r>
              <w:t>10 habits overwhelms beginners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Option to install 5 habits, expand later</w:t>
            </w:r>
          </w:p>
        </w:tc>
      </w:tr>
    </w:tbl>
    <w:p/>
    <w:p/>
    <w:p>
      <w:pPr>
        <w:pStyle w:val="Heading4"/>
      </w:pPr>
      <w:r>
        <w:t>Strategic Fit</w:t>
      </w:r>
    </w:p>
    <w:p/>
    <w:p>
      <w:pPr>
        <w:pStyle w:val="ListBullet"/>
      </w:pPr>
      <w:r>
        <w:rPr>
          <w:b/>
        </w:rPr>
        <w:t>Swiss Brutalism</w:t>
      </w:r>
      <w:r>
        <w:t>: No fluffy motivation - pure evidence and action</w:t>
      </w:r>
    </w:p>
    <w:p>
      <w:pPr>
        <w:pStyle w:val="ListBullet"/>
      </w:pPr>
      <w:r>
        <w:rPr>
          <w:b/>
        </w:rPr>
        <w:t>Unique</w:t>
      </w:r>
      <w:r>
        <w:t>: Only app with multi-source scientific citations</w:t>
      </w:r>
    </w:p>
    <w:p>
      <w:pPr>
        <w:pStyle w:val="ListBullet"/>
      </w:pPr>
      <w:r>
        <w:rPr>
          <w:b/>
        </w:rPr>
        <w:t>Brand</w:t>
      </w:r>
      <w:r>
        <w:t>: "The habit tracker for people who want results, not fluff"</w:t>
      </w:r>
    </w:p>
    <w:p>
      <w:pPr>
        <w:pStyle w:val="ListBullet"/>
      </w:pPr>
      <w:r>
        <w:rPr>
          <w:b/>
        </w:rPr>
        <w:t>Low effort</w:t>
      </w:r>
      <w:r>
        <w:t>: Content already exists</w:t>
      </w:r>
    </w:p>
    <w:p/>
    <w:p>
      <w:r>
        <w:rPr>
          <w:b/>
        </w:rPr>
        <w:t>Verdict: HIGH POTENTIAL - Recommend as part of combined killer feature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Feature 3: Flexible Streak System ("Habit Strength")</w:t>
      </w:r>
    </w:p>
    <w:p/>
    <w:p>
      <w:r>
        <w:rPr>
          <w:b/>
        </w:rPr>
        <w:t>Streaks That Don't Punish Life</w:t>
      </w:r>
    </w:p>
    <w:p/>
    <w:p>
      <w:pPr>
        <w:pStyle w:val="Heading4"/>
      </w:pPr>
      <w:r>
        <w:t>Value Proposition</w:t>
      </w:r>
    </w:p>
    <w:p/>
    <w:p>
      <w:r>
        <w:t>Addresses the #1 user complaint across ALL habit tracking apps: losing a long streak to illness, travel, or one bad day.</w:t>
      </w:r>
    </w:p>
    <w:p/>
    <w:p>
      <w:r>
        <w:rPr>
          <w:b/>
        </w:rPr>
        <w:t>User Quote</w:t>
      </w:r>
      <w:r>
        <w:t xml:space="preserve"> (from research): "I had a 120-day meditation streak and got the flu. Lost everything. Deleted the app out of frustration."</w:t>
      </w:r>
    </w:p>
    <w:p/>
    <w:p>
      <w:r>
        <w:rPr>
          <w:b/>
        </w:rPr>
        <w:t>Problem Solved</w:t>
      </w:r>
      <w:r>
        <w:t>:</w:t>
      </w:r>
    </w:p>
    <w:p>
      <w:pPr>
        <w:pStyle w:val="ListBullet"/>
      </w:pPr>
      <w:r>
        <w:t>Streak anxiety (fear of losing progress)</w:t>
      </w:r>
    </w:p>
    <w:p>
      <w:pPr>
        <w:pStyle w:val="ListBullet"/>
      </w:pPr>
      <w:r>
        <w:t>All-or-nothing thinking</w:t>
      </w:r>
    </w:p>
    <w:p>
      <w:pPr>
        <w:pStyle w:val="ListBullet"/>
      </w:pPr>
      <w:r>
        <w:t>Punishing life circumstances (sick days, vacations)</w:t>
      </w:r>
    </w:p>
    <w:p/>
    <w:p>
      <w:r>
        <w:rPr>
          <w:b/>
        </w:rPr>
        <w:t>Key Features</w:t>
      </w:r>
      <w:r>
        <w:t>:</w:t>
      </w:r>
    </w:p>
    <w:p>
      <w:pPr>
        <w:pStyle w:val="ListNumber"/>
      </w:pPr>
      <w:r>
        <w:rPr>
          <w:b/>
        </w:rPr>
        <w:t>Skip Day Button</w:t>
      </w:r>
      <w:r>
        <w:t>: Mark a day as "skip" (sick/travel) without breaking streak</w:t>
      </w:r>
    </w:p>
    <w:p>
      <w:pPr>
        <w:pStyle w:val="ListNumber"/>
      </w:pPr>
      <w:r>
        <w:rPr>
          <w:b/>
        </w:rPr>
        <w:t>Habit Strength Score</w:t>
      </w:r>
      <w:r>
        <w:t>: Forgiveness algorithm that decays slowly instead of resetting to zero</w:t>
      </w:r>
    </w:p>
    <w:p>
      <w:pPr>
        <w:pStyle w:val="ListNumber"/>
      </w:pPr>
      <w:r>
        <w:rPr>
          <w:b/>
        </w:rPr>
        <w:t>Weekly Goals</w:t>
      </w:r>
      <w:r>
        <w:t>: "3x per week" instead of rigid daily requirements</w:t>
      </w:r>
    </w:p>
    <w:p/>
    <w:p>
      <w:pPr>
        <w:pStyle w:val="Heading4"/>
      </w:pPr>
      <w:r>
        <w:t>Target User Personas</w:t>
      </w:r>
    </w:p>
    <w:p/>
    <w:p>
      <w:r>
        <w:rPr>
          <w:b/>
        </w:rPr>
        <w:t>Primary: "The Anxious Tracker"</w:t>
      </w:r>
    </w:p>
    <w:p>
      <w:pPr>
        <w:pStyle w:val="ListBullet"/>
      </w:pPr>
      <w:r>
        <w:t>Age: Any</w:t>
      </w:r>
    </w:p>
    <w:p>
      <w:pPr>
        <w:pStyle w:val="ListBullet"/>
      </w:pPr>
      <w:r>
        <w:t>Psychographics: Has lost streaks, feels guilt about missed days</w:t>
      </w:r>
    </w:p>
    <w:p>
      <w:pPr>
        <w:pStyle w:val="ListBullet"/>
      </w:pPr>
      <w:r>
        <w:t>Quote: "I stopped using my habit app because it made me feel bad when I missed a day"</w:t>
      </w:r>
    </w:p>
    <w:p>
      <w:pPr>
        <w:pStyle w:val="ListBullet"/>
      </w:pPr>
      <w:r>
        <w:t>Willingness to pay: Low (expects this to be standard)</w:t>
      </w:r>
    </w:p>
    <w:p/>
    <w:p>
      <w:r>
        <w:rPr>
          <w:b/>
        </w:rPr>
        <w:t>Secondary: "The Realist"</w:t>
      </w:r>
    </w:p>
    <w:p>
      <w:pPr>
        <w:pStyle w:val="ListBullet"/>
      </w:pPr>
      <w:r>
        <w:t>Age: 30+</w:t>
      </w:r>
    </w:p>
    <w:p>
      <w:pPr>
        <w:pStyle w:val="ListBullet"/>
      </w:pPr>
      <w:r>
        <w:t>Psychographics: Busy professional, parent, traveler</w:t>
      </w:r>
    </w:p>
    <w:p>
      <w:pPr>
        <w:pStyle w:val="ListBullet"/>
      </w:pPr>
      <w:r>
        <w:t>Quote: "I can't do the same thing every single day. Life doesn't work that way"</w:t>
      </w:r>
    </w:p>
    <w:p>
      <w:pPr>
        <w:pStyle w:val="ListBullet"/>
      </w:pPr>
      <w:r>
        <w:t>Willingness to pay: Medium</w:t>
      </w:r>
    </w:p>
    <w:p/>
    <w:p>
      <w:pPr>
        <w:pStyle w:val="Heading4"/>
      </w:pPr>
      <w:r>
        <w:t>Competitive Landscape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Skip/Pause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Habit Strength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Weekly Goals</w:t>
            </w:r>
          </w:p>
        </w:tc>
      </w:tr>
      <w:tr>
        <w:tc>
          <w:tcPr>
            <w:tcW w:type="dxa" w:w="2160"/>
          </w:tcPr>
          <w:p>
            <w:r>
              <w:t>Streaks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Habitica</w:t>
            </w:r>
          </w:p>
        </w:tc>
        <w:tc>
          <w:tcPr>
            <w:tcW w:type="dxa" w:w="2160"/>
          </w:tcPr>
          <w:p>
            <w:r>
              <w:t>"Rest in Inn"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Loop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 (unique!)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Habitify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**This App**</w:t>
            </w:r>
          </w:p>
        </w:tc>
        <w:tc>
          <w:tcPr>
            <w:tcW w:type="dxa" w:w="2160"/>
          </w:tcPr>
          <w:p>
            <w:r>
              <w:t>**Yes**</w:t>
            </w:r>
          </w:p>
        </w:tc>
        <w:tc>
          <w:tcPr>
            <w:tcW w:type="dxa" w:w="2160"/>
          </w:tcPr>
          <w:p>
            <w:r>
              <w:t>**Yes**</w:t>
            </w:r>
          </w:p>
        </w:tc>
        <w:tc>
          <w:tcPr>
            <w:tcW w:type="dxa" w:w="2160"/>
          </w:tcPr>
          <w:p>
            <w:r>
              <w:t>**Already supported**</w:t>
            </w:r>
          </w:p>
        </w:tc>
      </w:tr>
    </w:tbl>
    <w:p/>
    <w:p/>
    <w:p>
      <w:r>
        <w:rPr>
          <w:b/>
        </w:rPr>
        <w:t>Our Differentiation</w:t>
      </w:r>
      <w:r>
        <w:t>: Full implementation of all three features, cross-platform (Loop is Android-only).</w:t>
      </w:r>
    </w:p>
    <w:p/>
    <w:p>
      <w:pPr>
        <w:pStyle w:val="Heading4"/>
      </w:pPr>
      <w:r>
        <w:t>Technical Architecture</w:t>
      </w:r>
    </w:p>
    <w:p/>
    <w:p>
      <w:r>
        <w:rPr>
          <w:b/>
        </w:rPr>
        <w:t>1. Skip Day Feature</w:t>
      </w:r>
      <w:r>
        <w:t>:</w:t>
      </w:r>
    </w:p>
    <w:p/>
    <w:p>
      <w:r>
        <w:rPr>
          <w:rFonts w:ascii="Courier New" w:hAnsi="Courier New"/>
          <w:sz w:val="18"/>
        </w:rPr>
        <w:t>// Data model addition to entries</w:t>
        <w:br/>
      </w:r>
      <w:r>
        <w:rPr>
          <w:rFonts w:ascii="Courier New" w:hAnsi="Courier New"/>
          <w:sz w:val="18"/>
        </w:rPr>
        <w:t>// /users/{userId}/entries/{YYYY-MM-DD}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date: "2024-12-31",</w:t>
        <w:br/>
      </w:r>
      <w:r>
        <w:rPr>
          <w:rFonts w:ascii="Courier New" w:hAnsi="Courier New"/>
          <w:sz w:val="18"/>
        </w:rPr>
        <w:t xml:space="preserve">  morning: ["habit1", "habit2"],</w:t>
        <w:br/>
      </w:r>
      <w:r>
        <w:rPr>
          <w:rFonts w:ascii="Courier New" w:hAnsi="Courier New"/>
          <w:sz w:val="18"/>
        </w:rPr>
        <w:t xml:space="preserve">  evening: ["habit3"],</w:t>
        <w:br/>
      </w:r>
      <w:r>
        <w:rPr>
          <w:rFonts w:ascii="Courier New" w:hAnsi="Courier New"/>
          <w:sz w:val="18"/>
        </w:rPr>
        <w:t xml:space="preserve">  skipped: true,  // NEW: marks day as intentionally skipped</w:t>
        <w:br/>
      </w:r>
      <w:r>
        <w:rPr>
          <w:rFonts w:ascii="Courier New" w:hAnsi="Courier New"/>
          <w:sz w:val="18"/>
        </w:rPr>
        <w:t xml:space="preserve">  skipReason: "sick" // Optional: sick, travel, rest, other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// UI: "Skip Day" button on daily view</w:t>
        <w:br/>
      </w:r>
      <w:r>
        <w:rPr>
          <w:rFonts w:ascii="Courier New" w:hAnsi="Courier New"/>
          <w:sz w:val="18"/>
        </w:rPr>
        <w:t>// Behavior: Day doesn't count toward OR against streak</w:t>
        <w:br/>
      </w:r>
    </w:p>
    <w:p/>
    <w:p>
      <w:r>
        <w:rPr>
          <w:b/>
        </w:rPr>
        <w:t>2. Habit Strength Score</w:t>
      </w:r>
      <w:r>
        <w:t>:</w:t>
      </w:r>
    </w:p>
    <w:p/>
    <w:p>
      <w:r>
        <w:rPr>
          <w:rFonts w:ascii="Courier New" w:hAnsi="Courier New"/>
          <w:sz w:val="18"/>
        </w:rPr>
        <w:t>// Decay-based strength calculation</w:t>
        <w:br/>
      </w:r>
      <w:r>
        <w:rPr>
          <w:rFonts w:ascii="Courier New" w:hAnsi="Courier New"/>
          <w:sz w:val="18"/>
        </w:rPr>
        <w:t>function calculateHabitStrength(habitId, entries) {</w:t>
        <w:br/>
      </w:r>
      <w:r>
        <w:rPr>
          <w:rFonts w:ascii="Courier New" w:hAnsi="Courier New"/>
          <w:sz w:val="18"/>
        </w:rPr>
        <w:t xml:space="preserve">  const DECAY_RATE = 0.1; // Lose 10% per missed day</w:t>
        <w:br/>
      </w:r>
      <w:r>
        <w:rPr>
          <w:rFonts w:ascii="Courier New" w:hAnsi="Courier New"/>
          <w:sz w:val="18"/>
        </w:rPr>
        <w:t xml:space="preserve">  const GROWTH_RATE = 0.05; // Gain 5% per completed day</w:t>
        <w:br/>
      </w:r>
      <w:r>
        <w:rPr>
          <w:rFonts w:ascii="Courier New" w:hAnsi="Courier New"/>
          <w:sz w:val="18"/>
        </w:rPr>
        <w:t xml:space="preserve">  const MAX_STRENGTH = 100;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let strength = 0;</w:t>
        <w:br/>
      </w:r>
      <w:r>
        <w:rPr>
          <w:rFonts w:ascii="Courier New" w:hAnsi="Courier New"/>
          <w:sz w:val="18"/>
        </w:rPr>
        <w:t xml:space="preserve">  const sortedDates = Object.keys(entries).sort();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for (const date of sortedDates) {</w:t>
        <w:br/>
      </w:r>
      <w:r>
        <w:rPr>
          <w:rFonts w:ascii="Courier New" w:hAnsi="Courier New"/>
          <w:sz w:val="18"/>
        </w:rPr>
        <w:t xml:space="preserve">    const entry = entries[date];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(entry.skipped) {</w:t>
        <w:br/>
      </w:r>
      <w:r>
        <w:rPr>
          <w:rFonts w:ascii="Courier New" w:hAnsi="Courier New"/>
          <w:sz w:val="18"/>
        </w:rPr>
        <w:t xml:space="preserve">      // Skipped days: no change</w:t>
        <w:br/>
      </w:r>
      <w:r>
        <w:rPr>
          <w:rFonts w:ascii="Courier New" w:hAnsi="Courier New"/>
          <w:sz w:val="18"/>
        </w:rPr>
        <w:t xml:space="preserve">      continue;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const completed = entry.morning.includes(habitId) ||</w:t>
        <w:br/>
      </w:r>
      <w:r>
        <w:rPr>
          <w:rFonts w:ascii="Courier New" w:hAnsi="Courier New"/>
          <w:sz w:val="18"/>
        </w:rPr>
        <w:t xml:space="preserve">                      entry.evening.includes(habitId);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(completed) {</w:t>
        <w:br/>
      </w:r>
      <w:r>
        <w:rPr>
          <w:rFonts w:ascii="Courier New" w:hAnsi="Courier New"/>
          <w:sz w:val="18"/>
        </w:rPr>
        <w:t xml:space="preserve">      strength = Math.min(MAX_STRENGTH, strength + (MAX_STRENGTH * GROWTH_RATE));</w:t>
        <w:br/>
      </w:r>
      <w:r>
        <w:rPr>
          <w:rFonts w:ascii="Courier New" w:hAnsi="Courier New"/>
          <w:sz w:val="18"/>
        </w:rPr>
        <w:t xml:space="preserve">    } else {</w:t>
        <w:br/>
      </w:r>
      <w:r>
        <w:rPr>
          <w:rFonts w:ascii="Courier New" w:hAnsi="Courier New"/>
          <w:sz w:val="18"/>
        </w:rPr>
        <w:t xml:space="preserve">      strength = Math.max(0, strength - (strength * DECAY_RATE));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return strength;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// Display: "Habit Strength: 87%" with visual meter</w:t>
        <w:br/>
      </w:r>
      <w:r>
        <w:rPr>
          <w:rFonts w:ascii="Courier New" w:hAnsi="Courier New"/>
          <w:sz w:val="18"/>
        </w:rPr>
        <w:t>// 0-20: Fragile</w:t>
        <w:br/>
      </w:r>
      <w:r>
        <w:rPr>
          <w:rFonts w:ascii="Courier New" w:hAnsi="Courier New"/>
          <w:sz w:val="18"/>
        </w:rPr>
        <w:t>// 21-50: Building</w:t>
        <w:br/>
      </w:r>
      <w:r>
        <w:rPr>
          <w:rFonts w:ascii="Courier New" w:hAnsi="Courier New"/>
          <w:sz w:val="18"/>
        </w:rPr>
        <w:t>// 51-80: Strong</w:t>
        <w:br/>
      </w:r>
      <w:r>
        <w:rPr>
          <w:rFonts w:ascii="Courier New" w:hAnsi="Courier New"/>
          <w:sz w:val="18"/>
        </w:rPr>
        <w:t>// 81-100: Mastered</w:t>
        <w:br/>
      </w:r>
    </w:p>
    <w:p/>
    <w:p>
      <w:r>
        <w:rPr>
          <w:b/>
        </w:rPr>
        <w:t>3. Weekly Goals Enhancement</w:t>
      </w:r>
      <w:r>
        <w:t>:</w:t>
      </w:r>
    </w:p>
    <w:p>
      <w:pPr>
        <w:pStyle w:val="ListBullet"/>
      </w:pPr>
      <w:r>
        <w:t>Already supported in schedule.js (</w:t>
      </w:r>
      <w:r>
        <w:rPr>
          <w:rFonts w:ascii="Courier New" w:hAnsi="Courier New"/>
          <w:sz w:val="20"/>
        </w:rPr>
        <w:t>type: 'weekly_goal'</w:t>
      </w:r>
      <w:r>
        <w:t>)</w:t>
      </w:r>
    </w:p>
    <w:p>
      <w:pPr>
        <w:pStyle w:val="ListBullet"/>
      </w:pPr>
      <w:r>
        <w:t>Need: Better UI representation ("3/5 this week" vs daily checkmarks)</w:t>
      </w:r>
    </w:p>
    <w:p/>
    <w:p>
      <w:pPr>
        <w:pStyle w:val="Heading4"/>
      </w:pPr>
      <w:r>
        <w:t>Implementation Roadmap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Dependencies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Skip day data model + UI button</w:t>
            </w:r>
          </w:p>
        </w:tc>
        <w:tc>
          <w:tcPr>
            <w:tcW w:type="dxa" w:w="2160"/>
          </w:tcPr>
          <w:p>
            <w:r>
              <w:t>1-2 days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Streak calculation to honor skip days</w:t>
            </w:r>
          </w:p>
        </w:tc>
        <w:tc>
          <w:tcPr>
            <w:tcW w:type="dxa" w:w="2160"/>
          </w:tcPr>
          <w:p>
            <w:r>
              <w:t>0.5 days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Habit strength algorithm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Habit strength UI display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Weekly goal progress indicator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/>
    <w:p/>
    <w:p>
      <w:r>
        <w:rPr>
          <w:b/>
        </w:rPr>
        <w:t>Total</w:t>
      </w:r>
      <w:r>
        <w:t>: 4-6 days</w:t>
      </w:r>
    </w:p>
    <w:p/>
    <w:p>
      <w:pPr>
        <w:pStyle w:val="Heading4"/>
      </w:pPr>
      <w:r>
        <w:t>Monetization Potential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4320"/>
          </w:tcPr>
          <w:p>
            <w:r>
              <w:t>Free (recommended)</w:t>
            </w:r>
          </w:p>
        </w:tc>
        <w:tc>
          <w:tcPr>
            <w:tcW w:type="dxa" w:w="4320"/>
          </w:tcPr>
          <w:p>
            <w:r>
              <w:t>Addresses core UX pain, drives adoption</w:t>
            </w:r>
          </w:p>
        </w:tc>
      </w:tr>
      <w:tr>
        <w:tc>
          <w:tcPr>
            <w:tcW w:type="dxa" w:w="4320"/>
          </w:tcPr>
          <w:p>
            <w:r>
              <w:t>Limit skip days</w:t>
            </w:r>
          </w:p>
        </w:tc>
        <w:tc>
          <w:tcPr>
            <w:tcW w:type="dxa" w:w="4320"/>
          </w:tcPr>
          <w:p>
            <w:r>
              <w:t>"3 free skips per month, unlimited with premium"</w:t>
            </w:r>
          </w:p>
        </w:tc>
      </w:tr>
    </w:tbl>
    <w:p/>
    <w:p/>
    <w:p>
      <w:r>
        <w:rPr>
          <w:b/>
        </w:rPr>
        <w:t>Recommendation</w:t>
      </w:r>
      <w:r>
        <w:t>: Keep free. This fixes a fundamental UX problem that causes churn.</w:t>
      </w:r>
    </w:p>
    <w:p/>
    <w:p>
      <w:pPr>
        <w:pStyle w:val="Heading4"/>
      </w:pPr>
      <w:r>
        <w:t>Risk Assessment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Users abuse skip days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Limit to 2-3 per week, show "skips used"</w:t>
            </w:r>
          </w:p>
        </w:tc>
      </w:tr>
      <w:tr>
        <w:tc>
          <w:tcPr>
            <w:tcW w:type="dxa" w:w="2880"/>
          </w:tcPr>
          <w:p>
            <w:r>
              <w:t>Habit strength confusion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Clear visual + tooltip explanation</w:t>
            </w:r>
          </w:p>
        </w:tc>
      </w:tr>
      <w:tr>
        <w:tc>
          <w:tcPr>
            <w:tcW w:type="dxa" w:w="2880"/>
          </w:tcPr>
          <w:p>
            <w:r>
              <w:t>Breaks existing streak logic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Careful migration, test thoroughly</w:t>
            </w:r>
          </w:p>
        </w:tc>
      </w:tr>
    </w:tbl>
    <w:p/>
    <w:p/>
    <w:p>
      <w:pPr>
        <w:pStyle w:val="Heading4"/>
      </w:pPr>
      <w:r>
        <w:t>Strategic Fit</w:t>
      </w:r>
    </w:p>
    <w:p/>
    <w:p>
      <w:pPr>
        <w:pStyle w:val="ListBullet"/>
      </w:pPr>
      <w:r>
        <w:rPr>
          <w:b/>
        </w:rPr>
        <w:t>Swiss Brutalism</w:t>
      </w:r>
      <w:r>
        <w:t>: Practical, no-nonsense approach to life's realities</w:t>
      </w:r>
    </w:p>
    <w:p>
      <w:pPr>
        <w:pStyle w:val="ListBullet"/>
      </w:pPr>
      <w:r>
        <w:rPr>
          <w:b/>
        </w:rPr>
        <w:t>User retention</w:t>
      </w:r>
      <w:r>
        <w:t>: Directly addresses #1 cause of app abandonment</w:t>
      </w:r>
    </w:p>
    <w:p>
      <w:pPr>
        <w:pStyle w:val="ListBullet"/>
      </w:pPr>
      <w:r>
        <w:rPr>
          <w:b/>
        </w:rPr>
        <w:t>Quick win</w:t>
      </w:r>
      <w:r>
        <w:t>: Moderate effort, high impact</w:t>
      </w:r>
    </w:p>
    <w:p/>
    <w:p>
      <w:r>
        <w:rPr>
          <w:b/>
        </w:rPr>
        <w:t>Verdict: MEDIUM-HIGH POTENTIAL - Recommend as secondary killer feature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Feature 4: Health API Auto-Tracking</w:t>
      </w:r>
    </w:p>
    <w:p/>
    <w:p>
      <w:r>
        <w:rPr>
          <w:b/>
        </w:rPr>
        <w:t>Zero-Effort Habit Logging</w:t>
      </w:r>
    </w:p>
    <w:p/>
    <w:p>
      <w:pPr>
        <w:pStyle w:val="Heading4"/>
      </w:pPr>
      <w:r>
        <w:t>Value Proposition</w:t>
      </w:r>
    </w:p>
    <w:p/>
    <w:p>
      <w:r>
        <w:t>Auto-complete habits using Apple Health / Google Fit data. "Exercise 30 min" auto-checks when health data confirms activity.</w:t>
      </w:r>
    </w:p>
    <w:p/>
    <w:p>
      <w:r>
        <w:rPr>
          <w:b/>
        </w:rPr>
        <w:t>Problem Solved</w:t>
      </w:r>
      <w:r>
        <w:t>:</w:t>
      </w:r>
    </w:p>
    <w:p>
      <w:pPr>
        <w:pStyle w:val="ListBullet"/>
      </w:pPr>
      <w:r>
        <w:t>Friction of manual logging</w:t>
      </w:r>
    </w:p>
    <w:p>
      <w:pPr>
        <w:pStyle w:val="ListBullet"/>
      </w:pPr>
      <w:r>
        <w:t>Forgetting to log after the fact</w:t>
      </w:r>
    </w:p>
    <w:p>
      <w:pPr>
        <w:pStyle w:val="ListBullet"/>
      </w:pPr>
      <w:r>
        <w:t>Inaccurate self-reporting</w:t>
      </w:r>
    </w:p>
    <w:p/>
    <w:p>
      <w:r>
        <w:rPr>
          <w:b/>
        </w:rPr>
        <w:t>Use Cases</w:t>
      </w:r>
      <w:r>
        <w:t>:</w:t>
      </w:r>
    </w:p>
    <w:p>
      <w:pPr>
        <w:pStyle w:val="ListBullet"/>
      </w:pPr>
      <w:r>
        <w:t>Steps goals (10,000 steps → auto-complete "Daily Walk")</w:t>
      </w:r>
    </w:p>
    <w:p>
      <w:pPr>
        <w:pStyle w:val="ListBullet"/>
      </w:pPr>
      <w:r>
        <w:t>Sleep tracking (7+ hours → auto-complete "Full Night's Sleep")</w:t>
      </w:r>
    </w:p>
    <w:p>
      <w:pPr>
        <w:pStyle w:val="ListBullet"/>
      </w:pPr>
      <w:r>
        <w:t>Workout detection (30 min active → auto-complete "Exercise")</w:t>
      </w:r>
    </w:p>
    <w:p/>
    <w:p>
      <w:pPr>
        <w:pStyle w:val="Heading4"/>
      </w:pPr>
      <w:r>
        <w:t>Target User Personas</w:t>
      </w:r>
    </w:p>
    <w:p/>
    <w:p>
      <w:r>
        <w:rPr>
          <w:b/>
        </w:rPr>
        <w:t>Primary: "The Quantified Self"</w:t>
      </w:r>
    </w:p>
    <w:p>
      <w:pPr>
        <w:pStyle w:val="ListBullet"/>
      </w:pPr>
      <w:r>
        <w:t>Age: 25-45</w:t>
      </w:r>
    </w:p>
    <w:p>
      <w:pPr>
        <w:pStyle w:val="ListBullet"/>
      </w:pPr>
      <w:r>
        <w:t>Has: Apple Watch, Fitbit, or Oura Ring</w:t>
      </w:r>
    </w:p>
    <w:p>
      <w:pPr>
        <w:pStyle w:val="ListBullet"/>
      </w:pPr>
      <w:r>
        <w:t>Psychographics: Already tracking health metrics, wants integration</w:t>
      </w:r>
    </w:p>
    <w:p>
      <w:pPr>
        <w:pStyle w:val="ListBullet"/>
      </w:pPr>
      <w:r>
        <w:t>Quote: "Why should I log exercise twice? My watch already knows"</w:t>
      </w:r>
    </w:p>
    <w:p>
      <w:pPr>
        <w:pStyle w:val="ListBullet"/>
      </w:pPr>
      <w:r>
        <w:t>Willingness to pay: High ($5-10/month)</w:t>
      </w:r>
    </w:p>
    <w:p/>
    <w:p>
      <w:pPr>
        <w:pStyle w:val="Heading4"/>
      </w:pPr>
      <w:r>
        <w:t>Competitive Landscape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Health Integration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</w:tr>
      <w:tr>
        <w:tc>
          <w:tcPr>
            <w:tcW w:type="dxa" w:w="2880"/>
          </w:tcPr>
          <w:p>
            <w:r>
              <w:t>Streaks</w:t>
            </w:r>
          </w:p>
        </w:tc>
        <w:tc>
          <w:tcPr>
            <w:tcW w:type="dxa" w:w="2880"/>
          </w:tcPr>
          <w:p>
            <w:r>
              <w:t>Excellent (deep HealthKit)</w:t>
            </w:r>
          </w:p>
        </w:tc>
        <w:tc>
          <w:tcPr>
            <w:tcW w:type="dxa" w:w="2880"/>
          </w:tcPr>
          <w:p>
            <w:r>
              <w:t>iOS only</w:t>
            </w:r>
          </w:p>
        </w:tc>
      </w:tr>
      <w:tr>
        <w:tc>
          <w:tcPr>
            <w:tcW w:type="dxa" w:w="2880"/>
          </w:tcPr>
          <w:p>
            <w:r>
              <w:t>Habitica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Loop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Android only</w:t>
            </w:r>
          </w:p>
        </w:tc>
      </w:tr>
      <w:tr>
        <w:tc>
          <w:tcPr>
            <w:tcW w:type="dxa" w:w="2880"/>
          </w:tcPr>
          <w:p>
            <w:r>
              <w:t>Habitify</w:t>
            </w:r>
          </w:p>
        </w:tc>
        <w:tc>
          <w:tcPr>
            <w:tcW w:type="dxa" w:w="2880"/>
          </w:tcPr>
          <w:p>
            <w:r>
              <w:t>Limited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**This App (today)**</w:t>
            </w:r>
          </w:p>
        </w:tc>
        <w:tc>
          <w:tcPr>
            <w:tcW w:type="dxa" w:w="2880"/>
          </w:tcPr>
          <w:p>
            <w:r>
              <w:t>**None**</w:t>
            </w:r>
          </w:p>
        </w:tc>
        <w:tc>
          <w:tcPr>
            <w:tcW w:type="dxa" w:w="2880"/>
          </w:tcPr>
          <w:p>
            <w:r>
              <w:t>**All (PWA)**</w:t>
            </w:r>
          </w:p>
        </w:tc>
      </w:tr>
      <w:tr>
        <w:tc>
          <w:tcPr>
            <w:tcW w:type="dxa" w:w="2880"/>
          </w:tcPr>
          <w:p>
            <w:r>
              <w:t>**This App (with Capacitor)**</w:t>
            </w:r>
          </w:p>
        </w:tc>
        <w:tc>
          <w:tcPr>
            <w:tcW w:type="dxa" w:w="2880"/>
          </w:tcPr>
          <w:p>
            <w:r>
              <w:t>**Full**</w:t>
            </w:r>
          </w:p>
        </w:tc>
        <w:tc>
          <w:tcPr>
            <w:tcW w:type="dxa" w:w="2880"/>
          </w:tcPr>
          <w:p>
            <w:r>
              <w:t>**All (native)**</w:t>
            </w:r>
          </w:p>
        </w:tc>
      </w:tr>
    </w:tbl>
    <w:p/>
    <w:p/>
    <w:p>
      <w:r>
        <w:rPr>
          <w:b/>
        </w:rPr>
        <w:t>Critical Finding</w:t>
      </w:r>
      <w:r>
        <w:t>: Health APIs require native code. Pure PWA cannot access HealthKit or Health Connect.</w:t>
      </w:r>
    </w:p>
    <w:p/>
    <w:p>
      <w:pPr>
        <w:pStyle w:val="Heading4"/>
      </w:pPr>
      <w:r>
        <w:t>Technical Architecture</w:t>
      </w:r>
    </w:p>
    <w:p/>
    <w:p>
      <w:r>
        <w:rPr>
          <w:b/>
        </w:rPr>
        <w:t>Requirement: Capacitor Wrapper</w:t>
      </w:r>
    </w:p>
    <w:p/>
    <w:p>
      <w:r>
        <w:rPr>
          <w:rFonts w:ascii="Courier New" w:hAnsi="Courier New"/>
          <w:sz w:val="18"/>
        </w:rPr>
        <w:t># Convert PWA to hybrid app</w:t>
        <w:br/>
      </w:r>
      <w:r>
        <w:rPr>
          <w:rFonts w:ascii="Courier New" w:hAnsi="Courier New"/>
          <w:sz w:val="18"/>
        </w:rPr>
        <w:t>npm install @capacitor/core @capacitor/cli</w:t>
        <w:br/>
      </w:r>
      <w:r>
        <w:rPr>
          <w:rFonts w:ascii="Courier New" w:hAnsi="Courier New"/>
          <w:sz w:val="18"/>
        </w:rPr>
        <w:t>npx cap init "Habit Tracker" com.example.habittracker</w:t>
        <w:br/>
      </w:r>
      <w:r>
        <w:rPr>
          <w:rFonts w:ascii="Courier New" w:hAnsi="Courier New"/>
          <w:sz w:val="18"/>
        </w:rPr>
        <w:t>npx cap add ios</w:t>
        <w:br/>
      </w:r>
      <w:r>
        <w:rPr>
          <w:rFonts w:ascii="Courier New" w:hAnsi="Courier New"/>
          <w:sz w:val="18"/>
        </w:rPr>
        <w:t>npx cap add android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Install health plugin</w:t>
        <w:br/>
      </w:r>
      <w:r>
        <w:rPr>
          <w:rFonts w:ascii="Courier New" w:hAnsi="Courier New"/>
          <w:sz w:val="18"/>
        </w:rPr>
        <w:t>npm install @capacitor-community/health</w:t>
        <w:br/>
      </w:r>
    </w:p>
    <w:p/>
    <w:p>
      <w:r>
        <w:rPr>
          <w:b/>
        </w:rPr>
        <w:t>Architecture</w:t>
      </w:r>
      <w:r>
        <w:t>:</w:t>
      </w:r>
    </w:p>
    <w:p/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  <w:br/>
      </w:r>
      <w:r>
        <w:rPr>
          <w:rFonts w:ascii="Courier New" w:hAnsi="Courier New"/>
          <w:sz w:val="18"/>
        </w:rPr>
        <w:t>│           JavaScript (Your App)          │</w:t>
        <w:br/>
      </w:r>
      <w:r>
        <w:rPr>
          <w:rFonts w:ascii="Courier New" w:hAnsi="Courier New"/>
          <w:sz w:val="18"/>
        </w:rPr>
        <w:t>│  habits.js → healthIntegration.js        │</w:t>
        <w:br/>
      </w:r>
      <w:r>
        <w:rPr>
          <w:rFonts w:ascii="Courier New" w:hAnsi="Courier New"/>
          <w:sz w:val="18"/>
        </w:rPr>
        <w:t>└──────────────────┬──────────────────────┘</w:t>
        <w:br/>
      </w:r>
      <w:r>
        <w:rPr>
          <w:rFonts w:ascii="Courier New" w:hAnsi="Courier New"/>
          <w:sz w:val="18"/>
        </w:rPr>
        <w:t xml:space="preserve">                   │ Capacitor Bridge</w:t>
        <w:br/>
      </w:r>
      <w:r>
        <w:rPr>
          <w:rFonts w:ascii="Courier New" w:hAnsi="Courier New"/>
          <w:sz w:val="18"/>
        </w:rPr>
        <w:t>┌──────────────────┴──────────────────────┐</w:t>
        <w:br/>
      </w:r>
      <w:r>
        <w:rPr>
          <w:rFonts w:ascii="Courier New" w:hAnsi="Courier New"/>
          <w:sz w:val="18"/>
        </w:rPr>
        <w:t>│           Native Health Plugin           │</w:t>
        <w:br/>
      </w:r>
      <w:r>
        <w:rPr>
          <w:rFonts w:ascii="Courier New" w:hAnsi="Courier New"/>
          <w:sz w:val="18"/>
        </w:rPr>
        <w:t>│  iOS: HealthKit    Android: Health Connect│</w:t>
        <w:br/>
      </w:r>
      <w:r>
        <w:rPr>
          <w:rFonts w:ascii="Courier New" w:hAnsi="Courier New"/>
          <w:sz w:val="18"/>
        </w:rPr>
        <w:t>└──────────────────┬──────────────────────┘</w:t>
        <w:br/>
      </w:r>
      <w:r>
        <w:rPr>
          <w:rFonts w:ascii="Courier New" w:hAnsi="Courier New"/>
          <w:sz w:val="18"/>
        </w:rPr>
        <w:t xml:space="preserve">                   │ OS APIs</w:t>
        <w:br/>
      </w:r>
      <w:r>
        <w:rPr>
          <w:rFonts w:ascii="Courier New" w:hAnsi="Courier New"/>
          <w:sz w:val="18"/>
        </w:rPr>
        <w:t>┌──────────────────┴──────────────────────┐</w:t>
        <w:br/>
      </w:r>
      <w:r>
        <w:rPr>
          <w:rFonts w:ascii="Courier New" w:hAnsi="Courier New"/>
          <w:sz w:val="18"/>
        </w:rPr>
        <w:t>│         Device Health Database           │</w:t>
        <w:br/>
      </w:r>
      <w:r>
        <w:rPr>
          <w:rFonts w:ascii="Courier New" w:hAnsi="Courier New"/>
          <w:sz w:val="18"/>
        </w:rPr>
        <w:t>│  Steps, Sleep, Workouts, Heart Rate      │</w:t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  <w:br/>
      </w:r>
    </w:p>
    <w:p/>
    <w:p>
      <w:r>
        <w:rPr>
          <w:b/>
        </w:rPr>
        <w:t>Implementation</w:t>
      </w:r>
      <w:r>
        <w:t>:</w:t>
      </w:r>
    </w:p>
    <w:p/>
    <w:p>
      <w:r>
        <w:rPr>
          <w:rFonts w:ascii="Courier New" w:hAnsi="Courier New"/>
          <w:sz w:val="18"/>
        </w:rPr>
        <w:t>// healthIntegration.js</w:t>
        <w:br/>
      </w:r>
      <w:r>
        <w:rPr>
          <w:rFonts w:ascii="Courier New" w:hAnsi="Courier New"/>
          <w:sz w:val="18"/>
        </w:rPr>
        <w:t>import { Health } from '@capacitor-community/health';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export async function checkHealthData(habit, targetDate) {</w:t>
        <w:br/>
      </w:r>
      <w:r>
        <w:rPr>
          <w:rFonts w:ascii="Courier New" w:hAnsi="Courier New"/>
          <w:sz w:val="18"/>
        </w:rPr>
        <w:t xml:space="preserve">  const available = await Health.isAvailable();</w:t>
        <w:br/>
      </w:r>
      <w:r>
        <w:rPr>
          <w:rFonts w:ascii="Courier New" w:hAnsi="Courier New"/>
          <w:sz w:val="18"/>
        </w:rPr>
        <w:t xml:space="preserve">  if (!available.available) return null;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// Request permissions</w:t>
        <w:br/>
      </w:r>
      <w:r>
        <w:rPr>
          <w:rFonts w:ascii="Courier New" w:hAnsi="Courier New"/>
          <w:sz w:val="18"/>
        </w:rPr>
        <w:t xml:space="preserve">  await Health.requestAuthorization({</w:t>
        <w:br/>
      </w:r>
      <w:r>
        <w:rPr>
          <w:rFonts w:ascii="Courier New" w:hAnsi="Courier New"/>
          <w:sz w:val="18"/>
        </w:rPr>
        <w:t xml:space="preserve">    read: ['steps', 'sleep', 'workout'],</w:t>
        <w:br/>
      </w:r>
      <w:r>
        <w:rPr>
          <w:rFonts w:ascii="Courier New" w:hAnsi="Courier New"/>
          <w:sz w:val="18"/>
        </w:rPr>
        <w:t xml:space="preserve">    write: []</w:t>
        <w:br/>
      </w:r>
      <w:r>
        <w:rPr>
          <w:rFonts w:ascii="Courier New" w:hAnsi="Courier New"/>
          <w:sz w:val="18"/>
        </w:rPr>
        <w:t xml:space="preserve">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// Query based on habit type</w:t>
        <w:br/>
      </w:r>
      <w:r>
        <w:rPr>
          <w:rFonts w:ascii="Courier New" w:hAnsi="Courier New"/>
          <w:sz w:val="18"/>
        </w:rPr>
        <w:t xml:space="preserve">  if (habit.healthMetric === 'steps') {</w:t>
        <w:br/>
      </w:r>
      <w:r>
        <w:rPr>
          <w:rFonts w:ascii="Courier New" w:hAnsi="Courier New"/>
          <w:sz w:val="18"/>
        </w:rPr>
        <w:t xml:space="preserve">    const steps = await Health.queryAggregated({</w:t>
        <w:br/>
      </w:r>
      <w:r>
        <w:rPr>
          <w:rFonts w:ascii="Courier New" w:hAnsi="Courier New"/>
          <w:sz w:val="18"/>
        </w:rPr>
        <w:t xml:space="preserve">      dataType: 'steps',</w:t>
        <w:br/>
      </w:r>
      <w:r>
        <w:rPr>
          <w:rFonts w:ascii="Courier New" w:hAnsi="Courier New"/>
          <w:sz w:val="18"/>
        </w:rPr>
        <w:t xml:space="preserve">      startDate: targetDate,</w:t>
        <w:br/>
      </w:r>
      <w:r>
        <w:rPr>
          <w:rFonts w:ascii="Courier New" w:hAnsi="Courier New"/>
          <w:sz w:val="18"/>
        </w:rPr>
        <w:t xml:space="preserve">      endDate: addDays(targetDate, 1)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t xml:space="preserve">    return steps.value &gt;= habit.healthGoal; // e.g., 10000 steps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// Similar for sleep, workouts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// Sync on app open</w:t>
        <w:br/>
      </w:r>
      <w:r>
        <w:rPr>
          <w:rFonts w:ascii="Courier New" w:hAnsi="Courier New"/>
          <w:sz w:val="18"/>
        </w:rPr>
        <w:t>export async function syncHealthHabits(habits, entries) {</w:t>
        <w:br/>
      </w:r>
      <w:r>
        <w:rPr>
          <w:rFonts w:ascii="Courier New" w:hAnsi="Courier New"/>
          <w:sz w:val="18"/>
        </w:rPr>
        <w:t xml:space="preserve">  for (const habit of habits.filter(h =&gt; h.healthMetric)) {</w:t>
        <w:br/>
      </w:r>
      <w:r>
        <w:rPr>
          <w:rFonts w:ascii="Courier New" w:hAnsi="Courier New"/>
          <w:sz w:val="18"/>
        </w:rPr>
        <w:t xml:space="preserve">    const achieved = await checkHealthData(habit, new Date());</w:t>
        <w:br/>
      </w:r>
      <w:r>
        <w:rPr>
          <w:rFonts w:ascii="Courier New" w:hAnsi="Courier New"/>
          <w:sz w:val="18"/>
        </w:rPr>
        <w:t xml:space="preserve">    if (achieved &amp;&amp; !entries.includes(habit.id)) {</w:t>
        <w:br/>
      </w:r>
      <w:r>
        <w:rPr>
          <w:rFonts w:ascii="Courier New" w:hAnsi="Courier New"/>
          <w:sz w:val="18"/>
        </w:rPr>
        <w:t xml:space="preserve">      await autoCompleteHabit(habit.id);</w:t>
        <w:br/>
      </w:r>
      <w:r>
        <w:rPr>
          <w:rFonts w:ascii="Courier New" w:hAnsi="Courier New"/>
          <w:sz w:val="18"/>
        </w:rPr>
        <w:t xml:space="preserve">      showToast(`${habit.name} auto-completed from Health data`);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4"/>
      </w:pPr>
      <w:r>
        <w:t>Implementation Roadmap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Dependencies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Capacitor project setup</w:t>
            </w:r>
          </w:p>
        </w:tc>
        <w:tc>
          <w:tcPr>
            <w:tcW w:type="dxa" w:w="2160"/>
          </w:tcPr>
          <w:p>
            <w:r>
              <w:t>2-3 days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iOS build configuration (Xcode)</w:t>
            </w:r>
          </w:p>
        </w:tc>
        <w:tc>
          <w:tcPr>
            <w:tcW w:type="dxa" w:w="2160"/>
          </w:tcPr>
          <w:p>
            <w:r>
              <w:t>1-2 days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Android build configuration</w:t>
            </w:r>
          </w:p>
        </w:tc>
        <w:tc>
          <w:tcPr>
            <w:tcW w:type="dxa" w:w="2160"/>
          </w:tcPr>
          <w:p>
            <w:r>
              <w:t>1-2 days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Health plugin integration</w:t>
            </w:r>
          </w:p>
        </w:tc>
        <w:tc>
          <w:tcPr>
            <w:tcW w:type="dxa" w:w="2160"/>
          </w:tcPr>
          <w:p>
            <w:r>
              <w:t>3-4 days</w:t>
            </w:r>
          </w:p>
        </w:tc>
        <w:tc>
          <w:tcPr>
            <w:tcW w:type="dxa" w:w="2160"/>
          </w:tcPr>
          <w:p>
            <w:r>
              <w:t>Phase 2, 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Habit linking UI (connect habit to metric)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Phase 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Background sync implementation</w:t>
            </w:r>
          </w:p>
        </w:tc>
        <w:tc>
          <w:tcPr>
            <w:tcW w:type="dxa" w:w="2160"/>
          </w:tcPr>
          <w:p>
            <w:r>
              <w:t>2-3 days</w:t>
            </w:r>
          </w:p>
        </w:tc>
        <w:tc>
          <w:tcPr>
            <w:tcW w:type="dxa" w:w="2160"/>
          </w:tcPr>
          <w:p>
            <w:r>
              <w:t>Phase 5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App Store submissions</w:t>
            </w:r>
          </w:p>
        </w:tc>
        <w:tc>
          <w:tcPr>
            <w:tcW w:type="dxa" w:w="2160"/>
          </w:tcPr>
          <w:p>
            <w:r>
              <w:t>2-4 days</w:t>
            </w:r>
          </w:p>
        </w:tc>
        <w:tc>
          <w:tcPr>
            <w:tcW w:type="dxa" w:w="2160"/>
          </w:tcPr>
          <w:p>
            <w:r>
              <w:t>All above</w:t>
            </w:r>
          </w:p>
        </w:tc>
      </w:tr>
    </w:tbl>
    <w:p/>
    <w:p/>
    <w:p>
      <w:r>
        <w:rPr>
          <w:b/>
        </w:rPr>
        <w:t>Total</w:t>
      </w:r>
      <w:r>
        <w:t>: 13-20 days + ongoing maintenance</w:t>
      </w:r>
    </w:p>
    <w:p/>
    <w:p>
      <w:r>
        <w:rPr>
          <w:b/>
        </w:rPr>
        <w:t>Additional Costs</w:t>
      </w:r>
      <w:r>
        <w:t>:</w:t>
      </w:r>
    </w:p>
    <w:p>
      <w:pPr>
        <w:pStyle w:val="ListBullet"/>
      </w:pPr>
      <w:r>
        <w:t>Apple Developer Program: $99/year</w:t>
      </w:r>
    </w:p>
    <w:p>
      <w:pPr>
        <w:pStyle w:val="ListBullet"/>
      </w:pPr>
      <w:r>
        <w:t>Google Play Developer: $25 one-time</w:t>
      </w:r>
    </w:p>
    <w:p>
      <w:pPr>
        <w:pStyle w:val="ListBullet"/>
      </w:pPr>
      <w:r>
        <w:t>Xcode + Mac for iOS builds</w:t>
      </w:r>
    </w:p>
    <w:p/>
    <w:p>
      <w:pPr>
        <w:pStyle w:val="Heading4"/>
      </w:pPr>
      <w:r>
        <w:t>Monetization Potential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Manual tracking only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Health Sync</w:t>
            </w:r>
          </w:p>
        </w:tc>
        <w:tc>
          <w:tcPr>
            <w:tcW w:type="dxa" w:w="2880"/>
          </w:tcPr>
          <w:p>
            <w:r>
              <w:t>Auto-complete from health data</w:t>
            </w:r>
          </w:p>
        </w:tc>
        <w:tc>
          <w:tcPr>
            <w:tcW w:type="dxa" w:w="2880"/>
          </w:tcPr>
          <w:p>
            <w:r>
              <w:t>$4.99/mo or $39/yr</w:t>
            </w:r>
          </w:p>
        </w:tc>
      </w:tr>
    </w:tbl>
    <w:p/>
    <w:p/>
    <w:p>
      <w:r>
        <w:rPr>
          <w:b/>
        </w:rPr>
        <w:t>Revenue Projection</w:t>
      </w:r>
      <w:r>
        <w:t xml:space="preserve"> (1000 users, assuming wearable owners):</w:t>
      </w:r>
    </w:p>
    <w:p>
      <w:pPr>
        <w:pStyle w:val="ListBullet"/>
      </w:pPr>
      <w:r>
        <w:t>30% have wearables: 300 potential customers</w:t>
      </w:r>
    </w:p>
    <w:p>
      <w:pPr>
        <w:pStyle w:val="ListBullet"/>
      </w:pPr>
      <w:r>
        <w:t>20% convert: 60 x $39/yr = $2,340/yr</w:t>
      </w:r>
    </w:p>
    <w:p/>
    <w:p>
      <w:pPr>
        <w:pStyle w:val="Heading4"/>
      </w:pPr>
      <w:r>
        <w:t>Risk Assessment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Capacitor adds complexity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Phase carefully, test on real devices</w:t>
            </w:r>
          </w:p>
        </w:tc>
      </w:tr>
      <w:tr>
        <w:tc>
          <w:tcPr>
            <w:tcW w:type="dxa" w:w="2160"/>
          </w:tcPr>
          <w:p>
            <w:r>
              <w:t>App store rejections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Follow guidelines strictly</w:t>
            </w:r>
          </w:p>
        </w:tc>
      </w:tr>
      <w:tr>
        <w:tc>
          <w:tcPr>
            <w:tcW w:type="dxa" w:w="2160"/>
          </w:tcPr>
          <w:p>
            <w:r>
              <w:t>Google Fit API deprecation (June 2025)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Use Health Connect (Android 14+)</w:t>
            </w:r>
          </w:p>
        </w:tc>
      </w:tr>
      <w:tr>
        <w:tc>
          <w:tcPr>
            <w:tcW w:type="dxa" w:w="2160"/>
          </w:tcPr>
          <w:p>
            <w:r>
              <w:t>User permission fatigue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Clear value explanation</w:t>
            </w:r>
          </w:p>
        </w:tc>
      </w:tr>
      <w:tr>
        <w:tc>
          <w:tcPr>
            <w:tcW w:type="dxa" w:w="2160"/>
          </w:tcPr>
          <w:p>
            <w:r>
              <w:t>Sync reliability issues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Fallback to manual, error handling</w:t>
            </w:r>
          </w:p>
        </w:tc>
      </w:tr>
    </w:tbl>
    <w:p/>
    <w:p/>
    <w:p>
      <w:pPr>
        <w:pStyle w:val="Heading4"/>
      </w:pPr>
      <w:r>
        <w:t>Strategic Fit</w:t>
      </w:r>
    </w:p>
    <w:p/>
    <w:p>
      <w:pPr>
        <w:pStyle w:val="ListBullet"/>
      </w:pPr>
      <w:r>
        <w:rPr>
          <w:b/>
        </w:rPr>
        <w:t>Swiss Brutalism</w:t>
      </w:r>
      <w:r>
        <w:t>: Invisible tracking = ultimate "no friction" approach</w:t>
      </w:r>
    </w:p>
    <w:p>
      <w:pPr>
        <w:pStyle w:val="ListBullet"/>
      </w:pPr>
      <w:r>
        <w:rPr>
          <w:b/>
        </w:rPr>
        <w:t>Major differentiator</w:t>
      </w:r>
      <w:r>
        <w:t>: Only Streaks does this well, iOS-only</w:t>
      </w:r>
    </w:p>
    <w:p>
      <w:pPr>
        <w:pStyle w:val="ListBullet"/>
      </w:pPr>
      <w:r>
        <w:rPr>
          <w:b/>
        </w:rPr>
        <w:t>Platform shift</w:t>
      </w:r>
      <w:r>
        <w:t>: Requires leaving pure PWA behind</w:t>
      </w:r>
    </w:p>
    <w:p>
      <w:pPr>
        <w:pStyle w:val="ListBullet"/>
      </w:pPr>
      <w:r>
        <w:rPr>
          <w:b/>
        </w:rPr>
        <w:t>High effort</w:t>
      </w:r>
      <w:r>
        <w:t>: Justified only if mobile native is strategic direction</w:t>
      </w:r>
    </w:p>
    <w:p/>
    <w:p>
      <w:r>
        <w:rPr>
          <w:b/>
        </w:rPr>
        <w:t>Verdict: MEDIUM POTENTIAL - High value but high effort. Consider for Phase 2/3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Feature 5: Accountability Partner System</w:t>
      </w:r>
    </w:p>
    <w:p/>
    <w:p>
      <w:r>
        <w:rPr>
          <w:b/>
        </w:rPr>
        <w:t>Progress Sharing for Mutual Motivation</w:t>
      </w:r>
    </w:p>
    <w:p/>
    <w:p>
      <w:pPr>
        <w:pStyle w:val="Heading4"/>
      </w:pPr>
      <w:r>
        <w:t>Value Proposition</w:t>
      </w:r>
    </w:p>
    <w:p/>
    <w:p>
      <w:r>
        <w:t>Connect with a friend, family member, or coach who can see your habit progress. Social accountability increases habit completion by 65% according to research.</w:t>
      </w:r>
    </w:p>
    <w:p/>
    <w:p>
      <w:r>
        <w:rPr>
          <w:b/>
        </w:rPr>
        <w:t>Features</w:t>
      </w:r>
      <w:r>
        <w:t>:</w:t>
      </w:r>
    </w:p>
    <w:p>
      <w:pPr>
        <w:pStyle w:val="ListNumber"/>
      </w:pPr>
      <w:r>
        <w:t>Invite a partner (email/link)</w:t>
      </w:r>
    </w:p>
    <w:p>
      <w:pPr>
        <w:pStyle w:val="ListNumber"/>
      </w:pPr>
      <w:r>
        <w:t>Partner sees your daily completion (not habit details if private)</w:t>
      </w:r>
    </w:p>
    <w:p>
      <w:pPr>
        <w:pStyle w:val="ListNumber"/>
      </w:pPr>
      <w:r>
        <w:t>Optional: Partner receives notification when you complete/skip</w:t>
      </w:r>
    </w:p>
    <w:p>
      <w:pPr>
        <w:pStyle w:val="ListNumber"/>
      </w:pPr>
      <w:r>
        <w:t>Optional: Weekly summary email to partner</w:t>
      </w:r>
    </w:p>
    <w:p/>
    <w:p>
      <w:pPr>
        <w:pStyle w:val="Heading4"/>
      </w:pPr>
      <w:r>
        <w:t>Target User Personas</w:t>
      </w:r>
    </w:p>
    <w:p/>
    <w:p>
      <w:r>
        <w:rPr>
          <w:b/>
        </w:rPr>
        <w:t>Primary: "The Social Learner"</w:t>
      </w:r>
    </w:p>
    <w:p>
      <w:pPr>
        <w:pStyle w:val="ListBullet"/>
      </w:pPr>
      <w:r>
        <w:t>Age: 18-35</w:t>
      </w:r>
    </w:p>
    <w:p>
      <w:pPr>
        <w:pStyle w:val="ListBullet"/>
      </w:pPr>
      <w:r>
        <w:t>Psychographics: Motivated by external accountability, extroverted</w:t>
      </w:r>
    </w:p>
    <w:p>
      <w:pPr>
        <w:pStyle w:val="ListBullet"/>
      </w:pPr>
      <w:r>
        <w:t>Quote: "I do better when someone else is counting on me"</w:t>
      </w:r>
    </w:p>
    <w:p>
      <w:pPr>
        <w:pStyle w:val="ListBullet"/>
      </w:pPr>
      <w:r>
        <w:t>Willingness to pay: Low-Medium</w:t>
      </w:r>
    </w:p>
    <w:p/>
    <w:p>
      <w:r>
        <w:rPr>
          <w:b/>
        </w:rPr>
        <w:t>Secondary: "The Coached Client"</w:t>
      </w:r>
    </w:p>
    <w:p>
      <w:pPr>
        <w:pStyle w:val="ListBullet"/>
      </w:pPr>
      <w:r>
        <w:t>Age: 30-60</w:t>
      </w:r>
    </w:p>
    <w:p>
      <w:pPr>
        <w:pStyle w:val="ListBullet"/>
      </w:pPr>
      <w:r>
        <w:t>Relationship: Working with a coach, trainer, or therapist</w:t>
      </w:r>
    </w:p>
    <w:p>
      <w:pPr>
        <w:pStyle w:val="ListBullet"/>
      </w:pPr>
      <w:r>
        <w:t>Quote: "My coach needs to see my homework completion"</w:t>
      </w:r>
    </w:p>
    <w:p>
      <w:pPr>
        <w:pStyle w:val="ListBullet"/>
      </w:pPr>
      <w:r>
        <w:t>Willingness to pay: High (often coach pays)</w:t>
      </w:r>
    </w:p>
    <w:p/>
    <w:p>
      <w:pPr>
        <w:pStyle w:val="Heading4"/>
      </w:pPr>
      <w:r>
        <w:t>Competitive Landscape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Social Features</w:t>
            </w:r>
          </w:p>
        </w:tc>
      </w:tr>
      <w:tr>
        <w:tc>
          <w:tcPr>
            <w:tcW w:type="dxa" w:w="4320"/>
          </w:tcPr>
          <w:p>
            <w:r>
              <w:t>Streaks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Habitica</w:t>
            </w:r>
          </w:p>
        </w:tc>
        <w:tc>
          <w:tcPr>
            <w:tcW w:type="dxa" w:w="4320"/>
          </w:tcPr>
          <w:p>
            <w:r>
              <w:t>Party battles, guilds (group focus)</w:t>
            </w:r>
          </w:p>
        </w:tc>
      </w:tr>
      <w:tr>
        <w:tc>
          <w:tcPr>
            <w:tcW w:type="dxa" w:w="4320"/>
          </w:tcPr>
          <w:p>
            <w:r>
              <w:t>Loop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Habitify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**This App**</w:t>
            </w:r>
          </w:p>
        </w:tc>
        <w:tc>
          <w:tcPr>
            <w:tcW w:type="dxa" w:w="4320"/>
          </w:tcPr>
          <w:p>
            <w:r>
              <w:t>**1:1 accountability (unique)**</w:t>
            </w:r>
          </w:p>
        </w:tc>
      </w:tr>
    </w:tbl>
    <w:p/>
    <w:p/>
    <w:p>
      <w:r>
        <w:rPr>
          <w:b/>
        </w:rPr>
        <w:t>Differentiation</w:t>
      </w:r>
      <w:r>
        <w:t>: 1:1 focused (not guild/party), privacy-first (share completion, not habit names).</w:t>
      </w:r>
    </w:p>
    <w:p/>
    <w:p>
      <w:pPr>
        <w:pStyle w:val="Heading4"/>
      </w:pPr>
      <w:r>
        <w:t>Technical Architecture</w:t>
      </w:r>
    </w:p>
    <w:p/>
    <w:p>
      <w:r>
        <w:rPr>
          <w:rFonts w:ascii="Courier New" w:hAnsi="Courier New"/>
          <w:sz w:val="18"/>
        </w:rPr>
        <w:t>// Data model additions</w:t>
        <w:br/>
      </w:r>
      <w:r>
        <w:rPr>
          <w:rFonts w:ascii="Courier New" w:hAnsi="Courier New"/>
          <w:sz w:val="18"/>
        </w:rPr>
        <w:t>// /users/{userId}/partners/{partnerId}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partnerId: "uid123",</w:t>
        <w:br/>
      </w:r>
      <w:r>
        <w:rPr>
          <w:rFonts w:ascii="Courier New" w:hAnsi="Courier New"/>
          <w:sz w:val="18"/>
        </w:rPr>
        <w:t xml:space="preserve">  partnerEmail: "friend@email.com",</w:t>
        <w:br/>
      </w:r>
      <w:r>
        <w:rPr>
          <w:rFonts w:ascii="Courier New" w:hAnsi="Courier New"/>
          <w:sz w:val="18"/>
        </w:rPr>
        <w:t xml:space="preserve">  status: "active", // invited, active, paused</w:t>
        <w:br/>
      </w:r>
      <w:r>
        <w:rPr>
          <w:rFonts w:ascii="Courier New" w:hAnsi="Courier New"/>
          <w:sz w:val="18"/>
        </w:rPr>
        <w:t xml:space="preserve">  permissions: {</w:t>
        <w:br/>
      </w:r>
      <w:r>
        <w:rPr>
          <w:rFonts w:ascii="Courier New" w:hAnsi="Courier New"/>
          <w:sz w:val="18"/>
        </w:rPr>
        <w:t xml:space="preserve">    seeHabitNames: false, // Default: hide for privacy</w:t>
        <w:br/>
      </w:r>
      <w:r>
        <w:rPr>
          <w:rFonts w:ascii="Courier New" w:hAnsi="Courier New"/>
          <w:sz w:val="18"/>
        </w:rPr>
        <w:t xml:space="preserve">    seeCompletionRate: true,</w:t>
        <w:br/>
      </w:r>
      <w:r>
        <w:rPr>
          <w:rFonts w:ascii="Courier New" w:hAnsi="Courier New"/>
          <w:sz w:val="18"/>
        </w:rPr>
        <w:t xml:space="preserve">    receiveNotifications: true,</w:t>
        <w:br/>
      </w:r>
      <w:r>
        <w:rPr>
          <w:rFonts w:ascii="Courier New" w:hAnsi="Courier New"/>
          <w:sz w:val="18"/>
        </w:rPr>
        <w:t xml:space="preserve">    weeklyDigest: true</w:t>
        <w:br/>
      </w:r>
      <w:r>
        <w:rPr>
          <w:rFonts w:ascii="Courier New" w:hAnsi="Courier New"/>
          <w:sz w:val="18"/>
        </w:rPr>
        <w:t xml:space="preserve">  },</w:t>
        <w:br/>
      </w:r>
      <w:r>
        <w:rPr>
          <w:rFonts w:ascii="Courier New" w:hAnsi="Courier New"/>
          <w:sz w:val="18"/>
        </w:rPr>
        <w:t xml:space="preserve">  createdAt: timestamp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// /users/{userId}/profile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// ... existing fields</w:t>
        <w:br/>
      </w:r>
      <w:r>
        <w:rPr>
          <w:rFonts w:ascii="Courier New" w:hAnsi="Courier New"/>
          <w:sz w:val="18"/>
        </w:rPr>
        <w:t xml:space="preserve">  publicCompletionRate: 85, // Cached daily for partner view</w:t>
        <w:br/>
      </w:r>
      <w:r>
        <w:rPr>
          <w:rFonts w:ascii="Courier New" w:hAnsi="Courier New"/>
          <w:sz w:val="18"/>
        </w:rPr>
        <w:t xml:space="preserve">  lastActive: timestamp</w:t>
        <w:br/>
      </w:r>
      <w:r>
        <w:rPr>
          <w:rFonts w:ascii="Courier New" w:hAnsi="Courier New"/>
          <w:sz w:val="18"/>
        </w:rPr>
        <w:t>}</w:t>
        <w:br/>
      </w:r>
    </w:p>
    <w:p/>
    <w:p>
      <w:r>
        <w:rPr>
          <w:b/>
        </w:rPr>
        <w:t>Security Considerations</w:t>
      </w:r>
      <w:r>
        <w:t>:</w:t>
      </w:r>
    </w:p>
    <w:p>
      <w:pPr>
        <w:pStyle w:val="ListBullet"/>
      </w:pPr>
      <w:r>
        <w:t>New Firestore rules for partner read access</w:t>
      </w:r>
    </w:p>
    <w:p>
      <w:pPr>
        <w:pStyle w:val="ListBullet"/>
      </w:pPr>
      <w:r>
        <w:t>Rate limiting on invitations</w:t>
      </w:r>
    </w:p>
    <w:p>
      <w:pPr>
        <w:pStyle w:val="ListBullet"/>
      </w:pPr>
      <w:r>
        <w:t>Easy "remove partner" functionality</w:t>
      </w:r>
    </w:p>
    <w:p/>
    <w:p>
      <w:pPr>
        <w:pStyle w:val="Heading4"/>
      </w:pPr>
      <w:r>
        <w:t>Implementation Roadmap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Dependencies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Partner data model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Invitation system (email/link)</w:t>
            </w:r>
          </w:p>
        </w:tc>
        <w:tc>
          <w:tcPr>
            <w:tcW w:type="dxa" w:w="2160"/>
          </w:tcPr>
          <w:p>
            <w:r>
              <w:t>2-3 days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Partner dashboard view</w:t>
            </w:r>
          </w:p>
        </w:tc>
        <w:tc>
          <w:tcPr>
            <w:tcW w:type="dxa" w:w="2160"/>
          </w:tcPr>
          <w:p>
            <w:r>
              <w:t>2-3 days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Notification system (Firebase FCM)</w:t>
            </w:r>
          </w:p>
        </w:tc>
        <w:tc>
          <w:tcPr>
            <w:tcW w:type="dxa" w:w="2160"/>
          </w:tcPr>
          <w:p>
            <w:r>
              <w:t>3-4 days</w:t>
            </w:r>
          </w:p>
        </w:tc>
        <w:tc>
          <w:tcPr>
            <w:tcW w:type="dxa" w:w="2160"/>
          </w:tcPr>
          <w:p>
            <w:r>
              <w:t>Phase 3, Capacitor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Weekly digest emails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Privacy controls UI</w:t>
            </w:r>
          </w:p>
        </w:tc>
        <w:tc>
          <w:tcPr>
            <w:tcW w:type="dxa" w:w="2160"/>
          </w:tcPr>
          <w:p>
            <w:r>
              <w:t>1-2 days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</w:tbl>
    <w:p/>
    <w:p/>
    <w:p>
      <w:r>
        <w:rPr>
          <w:b/>
        </w:rPr>
        <w:t>Total</w:t>
      </w:r>
      <w:r>
        <w:t>: 11-15 days</w:t>
      </w:r>
    </w:p>
    <w:p/>
    <w:p>
      <w:pPr>
        <w:pStyle w:val="Heading4"/>
      </w:pPr>
      <w:r>
        <w:t>Monetization Potential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4320"/>
          </w:tcPr>
          <w:p>
            <w:r>
              <w:t>Free: 1 partner</w:t>
            </w:r>
          </w:p>
        </w:tc>
        <w:tc>
          <w:tcPr>
            <w:tcW w:type="dxa" w:w="4320"/>
          </w:tcPr>
          <w:p>
            <w:r>
              <w:t>Basic accountability free</w:t>
            </w:r>
          </w:p>
        </w:tc>
      </w:tr>
      <w:tr>
        <w:tc>
          <w:tcPr>
            <w:tcW w:type="dxa" w:w="4320"/>
          </w:tcPr>
          <w:p>
            <w:r>
              <w:t>Premium: Multiple partners, advanced notifications</w:t>
            </w:r>
          </w:p>
        </w:tc>
        <w:tc>
          <w:tcPr>
            <w:tcW w:type="dxa" w:w="4320"/>
          </w:tcPr>
          <w:p>
            <w:r>
              <w:t>Coaches/teams pay</w:t>
            </w:r>
          </w:p>
        </w:tc>
      </w:tr>
    </w:tbl>
    <w:p/>
    <w:p/>
    <w:p>
      <w:pPr>
        <w:pStyle w:val="Heading4"/>
      </w:pPr>
      <w:r>
        <w:t>Risk Assessment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Privacy concerns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Default to minimal sharing, clear controls</w:t>
            </w:r>
          </w:p>
        </w:tc>
      </w:tr>
      <w:tr>
        <w:tc>
          <w:tcPr>
            <w:tcW w:type="dxa" w:w="2880"/>
          </w:tcPr>
          <w:p>
            <w:r>
              <w:t>Relationship strain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Gentle language, easy pause</w:t>
            </w:r>
          </w:p>
        </w:tc>
      </w:tr>
      <w:tr>
        <w:tc>
          <w:tcPr>
            <w:tcW w:type="dxa" w:w="2880"/>
          </w:tcPr>
          <w:p>
            <w:r>
              <w:t>Low adoption (needs two users)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Single-user value first</w:t>
            </w:r>
          </w:p>
        </w:tc>
      </w:tr>
    </w:tbl>
    <w:p/>
    <w:p/>
    <w:p>
      <w:pPr>
        <w:pStyle w:val="Heading4"/>
      </w:pPr>
      <w:r>
        <w:t>Strategic Fit</w:t>
      </w:r>
    </w:p>
    <w:p/>
    <w:p>
      <w:pPr>
        <w:pStyle w:val="ListBullet"/>
      </w:pPr>
      <w:r>
        <w:rPr>
          <w:b/>
        </w:rPr>
        <w:t>Swiss Brutalism</w:t>
      </w:r>
      <w:r>
        <w:t>: Debatable - social features can feel "fluffy"</w:t>
      </w:r>
    </w:p>
    <w:p>
      <w:pPr>
        <w:pStyle w:val="ListBullet"/>
      </w:pPr>
      <w:r>
        <w:rPr>
          <w:b/>
        </w:rPr>
        <w:t>Complexity</w:t>
      </w:r>
      <w:r>
        <w:t>: Adds relational data, security concerns</w:t>
      </w:r>
    </w:p>
    <w:p>
      <w:pPr>
        <w:pStyle w:val="ListBullet"/>
      </w:pPr>
      <w:r>
        <w:rPr>
          <w:b/>
        </w:rPr>
        <w:t>Adoption barrier</w:t>
      </w:r>
      <w:r>
        <w:t>: Feature requires two users to be valuable</w:t>
      </w:r>
    </w:p>
    <w:p/>
    <w:p>
      <w:r>
        <w:rPr>
          <w:b/>
        </w:rPr>
        <w:t>Verdict: LOWER POTENTIAL - Nice-to-have, not killer feature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000000"/>
          <w:sz w:val="28"/>
        </w:rPr>
        <w:t>Feature 6: AI Coach</w:t>
      </w:r>
    </w:p>
    <w:p/>
    <w:p>
      <w:r>
        <w:rPr>
          <w:b/>
        </w:rPr>
        <w:t>Personalized Guidance via Conversational AI</w:t>
      </w:r>
    </w:p>
    <w:p/>
    <w:p>
      <w:pPr>
        <w:pStyle w:val="Heading4"/>
      </w:pPr>
      <w:r>
        <w:t>Value Proposition</w:t>
      </w:r>
    </w:p>
    <w:p/>
    <w:p>
      <w:r>
        <w:t>An AI that understands your habit data and provides personalized troubleshooting, recommendations, and encouragement.</w:t>
      </w:r>
    </w:p>
    <w:p/>
    <w:p>
      <w:r>
        <w:rPr>
          <w:b/>
        </w:rPr>
        <w:t>Interactions</w:t>
      </w:r>
      <w:r>
        <w:t>:</w:t>
      </w:r>
    </w:p>
    <w:p>
      <w:pPr>
        <w:pStyle w:val="ListBullet"/>
      </w:pPr>
      <w:r>
        <w:t>"Why do I keep skipping my evening routine?"</w:t>
      </w:r>
    </w:p>
    <w:p>
      <w:pPr>
        <w:pStyle w:val="ListBullet"/>
      </w:pPr>
      <w:r>
        <w:t>"What habit should I add next?"</w:t>
      </w:r>
    </w:p>
    <w:p>
      <w:pPr>
        <w:pStyle w:val="ListBullet"/>
      </w:pPr>
      <w:r>
        <w:t>"Help me get back on track after vacation"</w:t>
      </w:r>
    </w:p>
    <w:p/>
    <w:p>
      <w:pPr>
        <w:pStyle w:val="Heading4"/>
      </w:pPr>
      <w:r>
        <w:t>Target User Personas</w:t>
      </w:r>
    </w:p>
    <w:p/>
    <w:p>
      <w:r>
        <w:rPr>
          <w:b/>
        </w:rPr>
        <w:t>Primary: "The Lost Tracker"</w:t>
      </w:r>
    </w:p>
    <w:p>
      <w:pPr>
        <w:pStyle w:val="ListBullet"/>
      </w:pPr>
      <w:r>
        <w:t>Psychographics: Struggling to maintain habits, needs guidance</w:t>
      </w:r>
    </w:p>
    <w:p>
      <w:pPr>
        <w:pStyle w:val="ListBullet"/>
      </w:pPr>
      <w:r>
        <w:t>Quote: "I want someone to tell me what I'm doing wrong"</w:t>
      </w:r>
    </w:p>
    <w:p>
      <w:pPr>
        <w:pStyle w:val="ListBullet"/>
      </w:pPr>
      <w:r>
        <w:t>Willingness to pay: Medium-High</w:t>
      </w:r>
    </w:p>
    <w:p/>
    <w:p>
      <w:pPr>
        <w:pStyle w:val="Heading4"/>
      </w:pPr>
      <w:r>
        <w:t>Technical Architecture</w:t>
      </w:r>
    </w:p>
    <w:p/>
    <w:p>
      <w:r>
        <w:rPr>
          <w:rFonts w:ascii="Courier New" w:hAnsi="Courier New"/>
          <w:sz w:val="18"/>
        </w:rPr>
        <w:t>// Firebase Function endpoint</w:t>
        <w:br/>
      </w:r>
      <w:r>
        <w:rPr>
          <w:rFonts w:ascii="Courier New" w:hAnsi="Courier New"/>
          <w:sz w:val="18"/>
        </w:rPr>
        <w:t>exports.aiCoach = functions.https.onCall(async (data, context) =&gt; {</w:t>
        <w:br/>
      </w:r>
      <w:r>
        <w:rPr>
          <w:rFonts w:ascii="Courier New" w:hAnsi="Courier New"/>
          <w:sz w:val="18"/>
        </w:rPr>
        <w:t xml:space="preserve">  const { userId, prompt } = data;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// Fetch user's habit data</w:t>
        <w:br/>
      </w:r>
      <w:r>
        <w:rPr>
          <w:rFonts w:ascii="Courier New" w:hAnsi="Courier New"/>
          <w:sz w:val="18"/>
        </w:rPr>
        <w:t xml:space="preserve">  const habits = await getHabits(userId);</w:t>
        <w:br/>
      </w:r>
      <w:r>
        <w:rPr>
          <w:rFonts w:ascii="Courier New" w:hAnsi="Courier New"/>
          <w:sz w:val="18"/>
        </w:rPr>
        <w:t xml:space="preserve">  const entries = await getEntries(userId, 30); // Last 30 days</w:t>
        <w:br/>
      </w:r>
      <w:r>
        <w:rPr>
          <w:rFonts w:ascii="Courier New" w:hAnsi="Courier New"/>
          <w:sz w:val="18"/>
        </w:rPr>
        <w:t xml:space="preserve">  const stats = calculateStats(habits, entries);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// Build context for LLM</w:t>
        <w:br/>
      </w:r>
      <w:r>
        <w:rPr>
          <w:rFonts w:ascii="Courier New" w:hAnsi="Courier New"/>
          <w:sz w:val="18"/>
        </w:rPr>
        <w:t xml:space="preserve">  const systemPrompt = `You are a habit coach. User has ${habits.length} habits with ${stats.overallRate}% completion rate. Their best day is ${stats.bestDay}, worst is ${stats.worstDay}.`;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// Call Gemini API</w:t>
        <w:br/>
      </w:r>
      <w:r>
        <w:rPr>
          <w:rFonts w:ascii="Courier New" w:hAnsi="Courier New"/>
          <w:sz w:val="18"/>
        </w:rPr>
        <w:t xml:space="preserve">  const response = await gemini.generateContent({</w:t>
        <w:br/>
      </w:r>
      <w:r>
        <w:rPr>
          <w:rFonts w:ascii="Courier New" w:hAnsi="Courier New"/>
          <w:sz w:val="18"/>
        </w:rPr>
        <w:t xml:space="preserve">    model: 'gemini-1.5-flash',</w:t>
        <w:br/>
      </w:r>
      <w:r>
        <w:rPr>
          <w:rFonts w:ascii="Courier New" w:hAnsi="Courier New"/>
          <w:sz w:val="18"/>
        </w:rPr>
        <w:t xml:space="preserve">    systemInstruction: systemPrompt,</w:t>
        <w:br/>
      </w:r>
      <w:r>
        <w:rPr>
          <w:rFonts w:ascii="Courier New" w:hAnsi="Courier New"/>
          <w:sz w:val="18"/>
        </w:rPr>
        <w:t xml:space="preserve">    contents: [{ role: 'user', parts: [{ text: prompt }] }]</w:t>
        <w:br/>
      </w:r>
      <w:r>
        <w:rPr>
          <w:rFonts w:ascii="Courier New" w:hAnsi="Courier New"/>
          <w:sz w:val="18"/>
        </w:rPr>
        <w:t xml:space="preserve">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return response.text;</w:t>
        <w:br/>
      </w:r>
      <w:r>
        <w:rPr>
          <w:rFonts w:ascii="Courier New" w:hAnsi="Courier New"/>
          <w:sz w:val="18"/>
        </w:rPr>
        <w:t>});</w:t>
        <w:br/>
      </w:r>
    </w:p>
    <w:p/>
    <w:p>
      <w:pPr>
        <w:pStyle w:val="Heading4"/>
      </w:pPr>
      <w:r>
        <w:t>Implementation Roadmap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Dependencies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Firebase Functions setup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Gemini API integration</w:t>
            </w:r>
          </w:p>
        </w:tc>
        <w:tc>
          <w:tcPr>
            <w:tcW w:type="dxa" w:w="2160"/>
          </w:tcPr>
          <w:p>
            <w:r>
              <w:t>1-2 days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Context builder (stats → prompt)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Chat UI component</w:t>
            </w:r>
          </w:p>
        </w:tc>
        <w:tc>
          <w:tcPr>
            <w:tcW w:type="dxa" w:w="2160"/>
          </w:tcPr>
          <w:p>
            <w:r>
              <w:t>2-3 days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Rate limiting + caching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</w:tbl>
    <w:p/>
    <w:p/>
    <w:p>
      <w:r>
        <w:rPr>
          <w:b/>
        </w:rPr>
        <w:t>Total</w:t>
      </w:r>
      <w:r>
        <w:t>: 7-9 days</w:t>
      </w:r>
    </w:p>
    <w:p/>
    <w:p>
      <w:r>
        <w:rPr>
          <w:b/>
        </w:rPr>
        <w:t>Costs</w:t>
      </w:r>
      <w:r>
        <w:t>:</w:t>
      </w:r>
    </w:p>
    <w:p>
      <w:pPr>
        <w:pStyle w:val="ListBullet"/>
      </w:pPr>
      <w:r>
        <w:t>Gemini API: $0 (free tier: 1500 requests/day)</w:t>
      </w:r>
    </w:p>
    <w:p>
      <w:pPr>
        <w:pStyle w:val="ListBullet"/>
      </w:pPr>
      <w:r>
        <w:t>Firebase Functions: Minimal at low scale</w:t>
      </w:r>
    </w:p>
    <w:p/>
    <w:p>
      <w:pPr>
        <w:pStyle w:val="Heading4"/>
      </w:pPr>
      <w:r>
        <w:t>Monetization Potential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3 AI queries per week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Premium</w:t>
            </w:r>
          </w:p>
        </w:tc>
        <w:tc>
          <w:tcPr>
            <w:tcW w:type="dxa" w:w="2880"/>
          </w:tcPr>
          <w:p>
            <w:r>
              <w:t>Unlimited AI coaching</w:t>
            </w:r>
          </w:p>
        </w:tc>
        <w:tc>
          <w:tcPr>
            <w:tcW w:type="dxa" w:w="2880"/>
          </w:tcPr>
          <w:p>
            <w:r>
              <w:t>$7.99/mo</w:t>
            </w:r>
          </w:p>
        </w:tc>
      </w:tr>
    </w:tbl>
    <w:p/>
    <w:p/>
    <w:p>
      <w:pPr>
        <w:pStyle w:val="Heading4"/>
      </w:pPr>
      <w:r>
        <w:t>Risk Assessment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AI gives bad advice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Guardrails, disclaimer, avoid medical claims</w:t>
            </w:r>
          </w:p>
        </w:tc>
      </w:tr>
      <w:tr>
        <w:tc>
          <w:tcPr>
            <w:tcW w:type="dxa" w:w="2880"/>
          </w:tcPr>
          <w:p>
            <w:r>
              <w:t>API costs scale poorly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Rate limiting, caching</w:t>
            </w:r>
          </w:p>
        </w:tc>
      </w:tr>
      <w:tr>
        <w:tc>
          <w:tcPr>
            <w:tcW w:type="dxa" w:w="2880"/>
          </w:tcPr>
          <w:p>
            <w:r>
              <w:t>Users expect perfection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Set expectations clearly</w:t>
            </w:r>
          </w:p>
        </w:tc>
      </w:tr>
    </w:tbl>
    <w:p/>
    <w:p/>
    <w:p>
      <w:pPr>
        <w:pStyle w:val="Heading4"/>
      </w:pPr>
      <w:r>
        <w:t>Strategic Fit</w:t>
      </w:r>
    </w:p>
    <w:p/>
    <w:p>
      <w:pPr>
        <w:pStyle w:val="ListBullet"/>
      </w:pPr>
      <w:r>
        <w:rPr>
          <w:b/>
        </w:rPr>
        <w:t>Swiss Brutalism</w:t>
      </w:r>
      <w:r>
        <w:t>: Could work if coach is direct and no-nonsense</w:t>
      </w:r>
    </w:p>
    <w:p>
      <w:pPr>
        <w:pStyle w:val="ListBullet"/>
      </w:pPr>
      <w:r>
        <w:rPr>
          <w:b/>
        </w:rPr>
        <w:t>Emerging trend</w:t>
      </w:r>
      <w:r>
        <w:t>: Few competitors have this yet</w:t>
      </w:r>
    </w:p>
    <w:p>
      <w:pPr>
        <w:pStyle w:val="ListBullet"/>
      </w:pPr>
      <w:r>
        <w:rPr>
          <w:b/>
        </w:rPr>
        <w:t>Ongoing cost</w:t>
      </w:r>
      <w:r>
        <w:t>: API fees, though minimal</w:t>
      </w:r>
    </w:p>
    <w:p/>
    <w:p>
      <w:r>
        <w:rPr>
          <w:b/>
        </w:rPr>
        <w:t>Verdict: MEDIUM POTENTIAL - Good future feature, not primary killer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Part 2: Target Persona Analysis</w:t>
      </w:r>
    </w:p>
    <w:p/>
    <w:p>
      <w:pPr>
        <w:pStyle w:val="Heading3"/>
      </w:pPr>
      <w:r>
        <w:rPr>
          <w:color w:val="000000"/>
          <w:sz w:val="28"/>
        </w:rPr>
        <w:t>Current Assumption: "Results-Oriented" User</w:t>
      </w:r>
    </w:p>
    <w:p/>
    <w:p>
      <w:r>
        <w:rPr>
          <w:b/>
        </w:rPr>
        <w:t>Profile</w:t>
      </w:r>
      <w:r>
        <w:t>:</w:t>
      </w:r>
    </w:p>
    <w:p>
      <w:pPr>
        <w:pStyle w:val="ListBullet"/>
      </w:pPr>
      <w:r>
        <w:t>Data-driven, analytical</w:t>
      </w:r>
    </w:p>
    <w:p>
      <w:pPr>
        <w:pStyle w:val="ListBullet"/>
      </w:pPr>
      <w:r>
        <w:t>Reads books like Atomic Habits, Deep Work</w:t>
      </w:r>
    </w:p>
    <w:p>
      <w:pPr>
        <w:pStyle w:val="ListBullet"/>
      </w:pPr>
      <w:r>
        <w:t>Wants insights, not cheerleading</w:t>
      </w:r>
    </w:p>
    <w:p>
      <w:pPr>
        <w:pStyle w:val="ListBullet"/>
      </w:pPr>
      <w:r>
        <w:t>Values efficiency and no-fluff interfaces</w:t>
      </w:r>
    </w:p>
    <w:p/>
    <w:p>
      <w:r>
        <w:rPr>
          <w:b/>
        </w:rPr>
        <w:t>Alignment with Swiss Brutalism</w:t>
      </w:r>
      <w:r>
        <w:t>: Excellent. The aesthetic signals seriousness.</w:t>
      </w:r>
    </w:p>
    <w:p/>
    <w:p>
      <w:r>
        <w:rPr>
          <w:b/>
        </w:rPr>
        <w:t>Market Size Concern</w:t>
      </w:r>
      <w:r>
        <w:t>: Potentially niche. Most habit app users are beginners, not optimizers.</w:t>
      </w:r>
    </w:p>
    <w:p/>
    <w:p>
      <w:pPr>
        <w:pStyle w:val="Heading3"/>
      </w:pPr>
      <w:r>
        <w:rPr>
          <w:color w:val="000000"/>
          <w:sz w:val="28"/>
        </w:rPr>
        <w:t>Alternative Personas to Consider</w:t>
      </w:r>
    </w:p>
    <w:p/>
    <w:p>
      <w:pPr>
        <w:pStyle w:val="Heading4"/>
      </w:pPr>
      <w:r>
        <w:t>Persona A: "The Overwhelmed Beginner"</w:t>
      </w:r>
    </w:p>
    <w:p/>
    <w:p>
      <w:r>
        <w:rPr>
          <w:b/>
        </w:rPr>
        <w:t>Profile</w:t>
      </w:r>
      <w:r>
        <w:t>:</w:t>
      </w:r>
    </w:p>
    <w:p>
      <w:pPr>
        <w:pStyle w:val="ListBullet"/>
      </w:pPr>
      <w:r>
        <w:t>New to habit tracking</w:t>
      </w:r>
    </w:p>
    <w:p>
      <w:pPr>
        <w:pStyle w:val="ListBullet"/>
      </w:pPr>
      <w:r>
        <w:t>Doesn't know where to start</w:t>
      </w:r>
    </w:p>
    <w:p>
      <w:pPr>
        <w:pStyle w:val="ListBullet"/>
      </w:pPr>
      <w:r>
        <w:t>Easily overwhelmed by too many features</w:t>
      </w:r>
    </w:p>
    <w:p>
      <w:pPr>
        <w:pStyle w:val="ListBullet"/>
      </w:pPr>
      <w:r>
        <w:t>Needs guidance, not just tracking</w:t>
      </w:r>
    </w:p>
    <w:p/>
    <w:p>
      <w:r>
        <w:rPr>
          <w:b/>
        </w:rPr>
        <w:t>Market Size</w:t>
      </w:r>
      <w:r>
        <w:t>: Largest segment (60%+ of habit app downloads)</w:t>
      </w:r>
    </w:p>
    <w:p/>
    <w:p>
      <w:r>
        <w:rPr>
          <w:b/>
        </w:rPr>
        <w:t>Features That Serve Them</w:t>
      </w:r>
      <w:r>
        <w:t>:</w:t>
      </w:r>
    </w:p>
    <w:p>
      <w:pPr>
        <w:pStyle w:val="ListBullet"/>
      </w:pPr>
      <w:r>
        <w:t>Science-backed templates (removes decision paralysis)</w:t>
      </w:r>
    </w:p>
    <w:p>
      <w:pPr>
        <w:pStyle w:val="ListBullet"/>
      </w:pPr>
      <w:r>
        <w:t>Simple onboarding (one goal → one routine)</w:t>
      </w:r>
    </w:p>
    <w:p>
      <w:pPr>
        <w:pStyle w:val="ListBullet"/>
      </w:pPr>
      <w:r>
        <w:t>Skip day feature (forgiveness for imperfection)</w:t>
      </w:r>
    </w:p>
    <w:p/>
    <w:p>
      <w:r>
        <w:rPr>
          <w:b/>
        </w:rPr>
        <w:t>Aesthetic Adjustment</w:t>
      </w:r>
      <w:r>
        <w:t>: Swiss Brutalism could feel intimidating. Consider "friendly brutalism" - maintain bold design but add warmer copy.</w:t>
      </w:r>
    </w:p>
    <w:p/>
    <w:p>
      <w:pPr>
        <w:pStyle w:val="Heading4"/>
      </w:pPr>
      <w:r>
        <w:t>Persona B: "The Health Enthusiast"</w:t>
      </w:r>
    </w:p>
    <w:p/>
    <w:p>
      <w:r>
        <w:rPr>
          <w:b/>
        </w:rPr>
        <w:t>Profile</w:t>
      </w:r>
      <w:r>
        <w:t>:</w:t>
      </w:r>
    </w:p>
    <w:p>
      <w:pPr>
        <w:pStyle w:val="ListBullet"/>
      </w:pPr>
      <w:r>
        <w:t>Already uses wearables (Apple Watch, Fitbit)</w:t>
      </w:r>
    </w:p>
    <w:p>
      <w:pPr>
        <w:pStyle w:val="ListBullet"/>
      </w:pPr>
      <w:r>
        <w:t>Tracking multiple health metrics</w:t>
      </w:r>
    </w:p>
    <w:p>
      <w:pPr>
        <w:pStyle w:val="ListBullet"/>
      </w:pPr>
      <w:r>
        <w:t>Wants integration, not duplication</w:t>
      </w:r>
    </w:p>
    <w:p/>
    <w:p>
      <w:r>
        <w:rPr>
          <w:b/>
        </w:rPr>
        <w:t>Market Size</w:t>
      </w:r>
      <w:r>
        <w:t>: Growing rapidly (40% of US adults own wearables)</w:t>
      </w:r>
    </w:p>
    <w:p/>
    <w:p>
      <w:r>
        <w:rPr>
          <w:b/>
        </w:rPr>
        <w:t>Features That Serve Them</w:t>
      </w:r>
      <w:r>
        <w:t>:</w:t>
      </w:r>
    </w:p>
    <w:p>
      <w:pPr>
        <w:pStyle w:val="ListBullet"/>
      </w:pPr>
      <w:r>
        <w:t>Health API integration (killer feature for this persona)</w:t>
      </w:r>
    </w:p>
    <w:p>
      <w:pPr>
        <w:pStyle w:val="ListBullet"/>
      </w:pPr>
      <w:r>
        <w:t>Cross-metric correlation (sleep → exercise → mood)</w:t>
      </w:r>
    </w:p>
    <w:p/>
    <w:p>
      <w:r>
        <w:rPr>
          <w:b/>
        </w:rPr>
        <w:t>Aesthetic Alignment</w:t>
      </w:r>
      <w:r>
        <w:t>: Swiss Brutalism works well - matches fitness app aesthetics</w:t>
      </w:r>
    </w:p>
    <w:p/>
    <w:p>
      <w:pPr>
        <w:pStyle w:val="Heading4"/>
      </w:pPr>
      <w:r>
        <w:t>Persona C: "The Accountability Seeker"</w:t>
      </w:r>
    </w:p>
    <w:p/>
    <w:p>
      <w:r>
        <w:rPr>
          <w:b/>
        </w:rPr>
        <w:t>Profile</w:t>
      </w:r>
      <w:r>
        <w:t>:</w:t>
      </w:r>
    </w:p>
    <w:p>
      <w:pPr>
        <w:pStyle w:val="ListBullet"/>
      </w:pPr>
      <w:r>
        <w:t>Motivated by social pressure</w:t>
      </w:r>
    </w:p>
    <w:p>
      <w:pPr>
        <w:pStyle w:val="ListBullet"/>
      </w:pPr>
      <w:r>
        <w:t>May be working with a coach or in a group program</w:t>
      </w:r>
    </w:p>
    <w:p>
      <w:pPr>
        <w:pStyle w:val="ListBullet"/>
      </w:pPr>
      <w:r>
        <w:t>Needs external visibility</w:t>
      </w:r>
    </w:p>
    <w:p/>
    <w:p>
      <w:r>
        <w:rPr>
          <w:b/>
        </w:rPr>
        <w:t>Market Size</w:t>
      </w:r>
      <w:r>
        <w:t>: Smaller but high willingness to pay</w:t>
      </w:r>
    </w:p>
    <w:p/>
    <w:p>
      <w:r>
        <w:rPr>
          <w:b/>
        </w:rPr>
        <w:t>Features That Serve Them</w:t>
      </w:r>
      <w:r>
        <w:t>:</w:t>
      </w:r>
    </w:p>
    <w:p>
      <w:pPr>
        <w:pStyle w:val="ListBullet"/>
      </w:pPr>
      <w:r>
        <w:t>Accountability partner system</w:t>
      </w:r>
    </w:p>
    <w:p>
      <w:pPr>
        <w:pStyle w:val="ListBullet"/>
      </w:pPr>
      <w:r>
        <w:t>Coach dashboards</w:t>
      </w:r>
    </w:p>
    <w:p>
      <w:pPr>
        <w:pStyle w:val="ListBullet"/>
      </w:pPr>
      <w:r>
        <w:t>Progress sharing</w:t>
      </w:r>
    </w:p>
    <w:p/>
    <w:p>
      <w:r>
        <w:rPr>
          <w:b/>
        </w:rPr>
        <w:t>Aesthetic Adjustment</w:t>
      </w:r>
      <w:r>
        <w:t>: Less relevant - functional needs override design preferences</w:t>
      </w:r>
    </w:p>
    <w:p/>
    <w:p>
      <w:pPr>
        <w:pStyle w:val="Heading3"/>
      </w:pPr>
      <w:r>
        <w:rPr>
          <w:color w:val="000000"/>
          <w:sz w:val="28"/>
        </w:rPr>
        <w:t>Persona Recommendation</w:t>
      </w:r>
    </w:p>
    <w:p/>
    <w:p>
      <w:r>
        <w:rPr>
          <w:b/>
        </w:rPr>
        <w:t>Primary Target: Hybrid of "Results-Oriented" + "Overwhelmed Beginner"</w:t>
      </w:r>
    </w:p>
    <w:p/>
    <w:p>
      <w:r>
        <w:t>Rationale:</w:t>
      </w:r>
    </w:p>
    <w:p>
      <w:pPr>
        <w:pStyle w:val="ListBullet"/>
      </w:pPr>
      <w:r>
        <w:t>Beginners are the largest market</w:t>
      </w:r>
    </w:p>
    <w:p>
      <w:pPr>
        <w:pStyle w:val="ListBullet"/>
      </w:pPr>
      <w:r>
        <w:t>But position the app as "for people who want results, not motivation porn"</w:t>
      </w:r>
    </w:p>
    <w:p>
      <w:pPr>
        <w:pStyle w:val="ListBullet"/>
      </w:pPr>
      <w:r>
        <w:t>Science-backed templates serve beginners with results-oriented framing</w:t>
      </w:r>
    </w:p>
    <w:p>
      <w:pPr>
        <w:pStyle w:val="ListBullet"/>
      </w:pPr>
      <w:r>
        <w:t>Behavioral insights satisfy optimizers</w:t>
      </w:r>
    </w:p>
    <w:p/>
    <w:p>
      <w:r>
        <w:rPr>
          <w:b/>
        </w:rPr>
        <w:t>Tagline Options</w:t>
      </w:r>
      <w:r>
        <w:t>:</w:t>
      </w:r>
    </w:p>
    <w:p>
      <w:pPr>
        <w:pStyle w:val="ListBullet"/>
      </w:pPr>
      <w:r>
        <w:t>"Evidence-based habits. No fluff."</w:t>
      </w:r>
    </w:p>
    <w:p>
      <w:pPr>
        <w:pStyle w:val="ListBullet"/>
      </w:pPr>
      <w:r>
        <w:t>"The habit tracker for people who want results."</w:t>
      </w:r>
    </w:p>
    <w:p>
      <w:pPr>
        <w:pStyle w:val="ListBullet"/>
      </w:pPr>
      <w:r>
        <w:t>"Science-backed routines. Real progress."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Part 3: Strategic Recommendations</w:t>
      </w:r>
    </w:p>
    <w:p/>
    <w:p>
      <w:pPr>
        <w:pStyle w:val="Heading3"/>
      </w:pPr>
      <w:r>
        <w:rPr>
          <w:color w:val="000000"/>
          <w:sz w:val="28"/>
        </w:rPr>
        <w:t>Recommended Killer Feature: "Smart Routines"</w:t>
      </w:r>
    </w:p>
    <w:p/>
    <w:p>
      <w:r>
        <w:rPr>
          <w:b/>
        </w:rPr>
        <w:t>Concept</w:t>
      </w:r>
      <w:r>
        <w:t>: Combine Science-Backed Templates + Behavioral Insights into a unified value proposition.</w:t>
      </w:r>
    </w:p>
    <w:p/>
    <w:p>
      <w:r>
        <w:rPr>
          <w:b/>
        </w:rPr>
        <w:t>Why This Combination</w:t>
      </w:r>
      <w:r>
        <w:t>:</w:t>
      </w:r>
    </w:p>
    <w:p>
      <w:pPr>
        <w:pStyle w:val="ListNumber"/>
      </w:pPr>
      <w:r>
        <w:rPr>
          <w:b/>
        </w:rPr>
        <w:t>Templates</w:t>
      </w:r>
      <w:r>
        <w:t xml:space="preserve"> get users started with proven routines</w:t>
      </w:r>
    </w:p>
    <w:p>
      <w:pPr>
        <w:pStyle w:val="ListNumber"/>
      </w:pPr>
      <w:r>
        <w:rPr>
          <w:b/>
        </w:rPr>
        <w:t>Insights</w:t>
      </w:r>
      <w:r>
        <w:t xml:space="preserve"> keep users engaged by showing what's working</w:t>
      </w:r>
    </w:p>
    <w:p>
      <w:pPr>
        <w:pStyle w:val="ListNumber"/>
      </w:pPr>
      <w:r>
        <w:rPr>
          <w:b/>
        </w:rPr>
        <w:t>Together</w:t>
      </w:r>
      <w:r>
        <w:t>: "We give you evidence-based habits AND help you understand your patterns"</w:t>
      </w:r>
    </w:p>
    <w:p/>
    <w:p>
      <w:r>
        <w:rPr>
          <w:b/>
        </w:rPr>
        <w:t>Positioning</w:t>
      </w:r>
      <w:r>
        <w:t>: "The only habit tracker that starts you with science-backed routines and helps you understand why they work for you."</w:t>
      </w:r>
    </w:p>
    <w:p/>
    <w:p>
      <w:pPr>
        <w:pStyle w:val="Heading3"/>
      </w:pPr>
      <w:r>
        <w:rPr>
          <w:color w:val="000000"/>
          <w:sz w:val="28"/>
        </w:rPr>
        <w:t>Implementation Priority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Science-Backed Templates</w:t>
            </w:r>
          </w:p>
        </w:tc>
        <w:tc>
          <w:tcPr>
            <w:tcW w:type="dxa" w:w="1728"/>
          </w:tcPr>
          <w:p>
            <w:r>
              <w:t>3-5 days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Lowest effort, content exists, immediate differentiation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Behavioral Insights (Basic)</w:t>
            </w:r>
          </w:p>
        </w:tc>
        <w:tc>
          <w:tcPr>
            <w:tcW w:type="dxa" w:w="1728"/>
          </w:tcPr>
          <w:p>
            <w:r>
              <w:t>8-10 days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Primary killer feature, serves both personas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Flexible Streak System</w:t>
            </w:r>
          </w:p>
        </w:tc>
        <w:tc>
          <w:tcPr>
            <w:tcW w:type="dxa" w:w="1728"/>
          </w:tcPr>
          <w:p>
            <w:r>
              <w:t>4-6 days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Fixes #1 UX problem, increases retention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Behavioral Insights (AI)</w:t>
            </w:r>
          </w:p>
        </w:tc>
        <w:tc>
          <w:tcPr>
            <w:tcW w:type="dxa" w:w="1728"/>
          </w:tcPr>
          <w:p>
            <w:r>
              <w:t>7-9 days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Premium tier, recurring revenue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Health API Integration</w:t>
            </w:r>
          </w:p>
        </w:tc>
        <w:tc>
          <w:tcPr>
            <w:tcW w:type="dxa" w:w="1728"/>
          </w:tcPr>
          <w:p>
            <w:r>
              <w:t>13-20 days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Platform shift required, Phase 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Accountability Partners</w:t>
            </w:r>
          </w:p>
        </w:tc>
        <w:tc>
          <w:tcPr>
            <w:tcW w:type="dxa" w:w="1728"/>
          </w:tcPr>
          <w:p>
            <w:r>
              <w:t>11-15 days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Nice-to-have, not killer</w:t>
            </w:r>
          </w:p>
        </w:tc>
      </w:tr>
    </w:tbl>
    <w:p/>
    <w:p/>
    <w:p>
      <w:pPr>
        <w:pStyle w:val="Heading3"/>
      </w:pPr>
      <w:r>
        <w:rPr>
          <w:color w:val="000000"/>
          <w:sz w:val="28"/>
        </w:rPr>
        <w:t>Combined Roadmap</w:t>
      </w:r>
    </w:p>
    <w:p/>
    <w:p>
      <w:r>
        <w:rPr>
          <w:rFonts w:ascii="Courier New" w:hAnsi="Courier New"/>
          <w:sz w:val="18"/>
        </w:rPr>
        <w:t>PHASE 1: Foundation (2-3 weeks)</w:t>
        <w:br/>
      </w:r>
      <w:r>
        <w:rPr>
          <w:rFonts w:ascii="Courier New" w:hAnsi="Courier New"/>
          <w:sz w:val="18"/>
        </w:rPr>
        <w:t>├── Science-Backed Templates (3-5 days)</w:t>
        <w:br/>
      </w:r>
      <w:r>
        <w:rPr>
          <w:rFonts w:ascii="Courier New" w:hAnsi="Courier New"/>
          <w:sz w:val="18"/>
        </w:rPr>
        <w:t>├── Basic Insights Module (5-7 days)</w:t>
        <w:br/>
      </w:r>
      <w:r>
        <w:rPr>
          <w:rFonts w:ascii="Courier New" w:hAnsi="Courier New"/>
          <w:sz w:val="18"/>
        </w:rPr>
        <w:t>│   ├── Correlation matrix</w:t>
        <w:br/>
      </w:r>
      <w:r>
        <w:rPr>
          <w:rFonts w:ascii="Courier New" w:hAnsi="Courier New"/>
          <w:sz w:val="18"/>
        </w:rPr>
        <w:t>│   ├── Day-of-week patterns</w:t>
        <w:br/>
      </w:r>
      <w:r>
        <w:rPr>
          <w:rFonts w:ascii="Courier New" w:hAnsi="Courier New"/>
          <w:sz w:val="18"/>
        </w:rPr>
        <w:t>│   └── Trend analysis</w:t>
        <w:br/>
      </w:r>
      <w:r>
        <w:rPr>
          <w:rFonts w:ascii="Courier New" w:hAnsi="Courier New"/>
          <w:sz w:val="18"/>
        </w:rPr>
        <w:t>└── Skip Day Feature (2-3 days)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PHASE 2: Premium Layer (2-3 weeks)</w:t>
        <w:br/>
      </w:r>
      <w:r>
        <w:rPr>
          <w:rFonts w:ascii="Courier New" w:hAnsi="Courier New"/>
          <w:sz w:val="18"/>
        </w:rPr>
        <w:t>├── Habit Strength algorithm (2-3 days)</w:t>
        <w:br/>
      </w:r>
      <w:r>
        <w:rPr>
          <w:rFonts w:ascii="Courier New" w:hAnsi="Courier New"/>
          <w:sz w:val="18"/>
        </w:rPr>
        <w:t>├── Advanced NLG insights (3-4 days)</w:t>
        <w:br/>
      </w:r>
      <w:r>
        <w:rPr>
          <w:rFonts w:ascii="Courier New" w:hAnsi="Courier New"/>
          <w:sz w:val="18"/>
        </w:rPr>
        <w:t>├── LLM-powered recommendations (7-9 days)</w:t>
        <w:br/>
      </w:r>
      <w:r>
        <w:rPr>
          <w:rFonts w:ascii="Courier New" w:hAnsi="Courier New"/>
          <w:sz w:val="18"/>
        </w:rPr>
        <w:t>└── Premium tier implementation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PHASE 3: Platform Expansion (3-4 weeks) [OPTIONAL]</w:t>
        <w:br/>
      </w:r>
      <w:r>
        <w:rPr>
          <w:rFonts w:ascii="Courier New" w:hAnsi="Courier New"/>
          <w:sz w:val="18"/>
        </w:rPr>
        <w:t>├── Capacitor setup (2-3 days)</w:t>
        <w:br/>
      </w:r>
      <w:r>
        <w:rPr>
          <w:rFonts w:ascii="Courier New" w:hAnsi="Courier New"/>
          <w:sz w:val="18"/>
        </w:rPr>
        <w:t>├── Health API integration (10-15 days)</w:t>
        <w:br/>
      </w:r>
      <w:r>
        <w:rPr>
          <w:rFonts w:ascii="Courier New" w:hAnsi="Courier New"/>
          <w:sz w:val="18"/>
        </w:rPr>
        <w:t>└── App Store submission (3-5 days)</w:t>
        <w:br/>
      </w:r>
    </w:p>
    <w:p/>
    <w:p>
      <w:pPr>
        <w:pStyle w:val="Heading3"/>
      </w:pPr>
      <w:r>
        <w:rPr>
          <w:color w:val="000000"/>
          <w:sz w:val="28"/>
        </w:rPr>
        <w:t>Monetization Strategy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Features</w:t>
            </w:r>
          </w:p>
        </w:tc>
      </w:tr>
      <w:tr>
        <w:tc>
          <w:tcPr>
            <w:tcW w:type="dxa" w:w="2880"/>
          </w:tcPr>
          <w:p>
            <w:r>
              <w:t>**Free**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Basic tracking, templates, streaks, skip days, basic insights (completion %, current streak)</w:t>
            </w:r>
          </w:p>
        </w:tc>
      </w:tr>
      <w:tr>
        <w:tc>
          <w:tcPr>
            <w:tcW w:type="dxa" w:w="2880"/>
          </w:tcPr>
          <w:p>
            <w:r>
              <w:t>**Insights Pro**</w:t>
            </w:r>
          </w:p>
        </w:tc>
        <w:tc>
          <w:tcPr>
            <w:tcW w:type="dxa" w:w="2880"/>
          </w:tcPr>
          <w:p>
            <w:r>
              <w:t>$3.99/mo or $29/yr</w:t>
            </w:r>
          </w:p>
        </w:tc>
        <w:tc>
          <w:tcPr>
            <w:tcW w:type="dxa" w:w="2880"/>
          </w:tcPr>
          <w:p>
            <w:r>
              <w:t>Correlation analysis, day-of-week patterns, habit strength scores, trend analysis</w:t>
            </w:r>
          </w:p>
        </w:tc>
      </w:tr>
      <w:tr>
        <w:tc>
          <w:tcPr>
            <w:tcW w:type="dxa" w:w="2880"/>
          </w:tcPr>
          <w:p>
            <w:r>
              <w:t>**AI Coach**</w:t>
            </w:r>
          </w:p>
        </w:tc>
        <w:tc>
          <w:tcPr>
            <w:tcW w:type="dxa" w:w="2880"/>
          </w:tcPr>
          <w:p>
            <w:r>
              <w:t>$7.99/mo or $59/yr</w:t>
            </w:r>
          </w:p>
        </w:tc>
        <w:tc>
          <w:tcPr>
            <w:tcW w:type="dxa" w:w="2880"/>
          </w:tcPr>
          <w:p>
            <w:r>
              <w:t>Everything in Pro + AI-powered recommendations, personalized insights</w:t>
            </w:r>
          </w:p>
        </w:tc>
      </w:tr>
    </w:tbl>
    <w:p/>
    <w:p/>
    <w:p>
      <w:r>
        <w:rPr>
          <w:b/>
        </w:rPr>
        <w:t>Revenue Target</w:t>
      </w:r>
      <w:r>
        <w:t xml:space="preserve"> (Year 1, 5000 active users):</w:t>
      </w:r>
    </w:p>
    <w:p>
      <w:pPr>
        <w:pStyle w:val="ListBullet"/>
      </w:pPr>
      <w:r>
        <w:t>10% → Insights Pro: 500 x $29 = $14,500</w:t>
      </w:r>
    </w:p>
    <w:p>
      <w:pPr>
        <w:pStyle w:val="ListBullet"/>
      </w:pPr>
      <w:r>
        <w:t>3% → AI Coach: 150 x $59 = $8,850</w:t>
      </w:r>
    </w:p>
    <w:p>
      <w:pPr>
        <w:pStyle w:val="ListBullet"/>
      </w:pPr>
      <w:r>
        <w:rPr>
          <w:b/>
        </w:rPr>
        <w:t>Total: ~$23,350/year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Part 4: Risk Mitigation</w:t>
      </w:r>
    </w:p>
    <w:p/>
    <w:p>
      <w:pPr>
        <w:pStyle w:val="Heading3"/>
      </w:pPr>
      <w:r>
        <w:rPr>
          <w:color w:val="000000"/>
          <w:sz w:val="28"/>
        </w:rPr>
        <w:t>Technical Risks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Insights require 30+ days data</w:t>
            </w:r>
          </w:p>
        </w:tc>
        <w:tc>
          <w:tcPr>
            <w:tcW w:type="dxa" w:w="4320"/>
          </w:tcPr>
          <w:p>
            <w:r>
              <w:t>Show progress bar: "Collecting data for insights (12/30 days)"</w:t>
            </w:r>
          </w:p>
        </w:tc>
      </w:tr>
      <w:tr>
        <w:tc>
          <w:tcPr>
            <w:tcW w:type="dxa" w:w="4320"/>
          </w:tcPr>
          <w:p>
            <w:r>
              <w:t>LLM API costs scale poorly</w:t>
            </w:r>
          </w:p>
        </w:tc>
        <w:tc>
          <w:tcPr>
            <w:tcW w:type="dxa" w:w="4320"/>
          </w:tcPr>
          <w:p>
            <w:r>
              <w:t>Rate limit free tier, cache common queries</w:t>
            </w:r>
          </w:p>
        </w:tc>
      </w:tr>
      <w:tr>
        <w:tc>
          <w:tcPr>
            <w:tcW w:type="dxa" w:w="4320"/>
          </w:tcPr>
          <w:p>
            <w:r>
              <w:t>Capacitor adds complexity</w:t>
            </w:r>
          </w:p>
        </w:tc>
        <w:tc>
          <w:tcPr>
            <w:tcW w:type="dxa" w:w="4320"/>
          </w:tcPr>
          <w:p>
            <w:r>
              <w:t>Only pursue if mobile-first strategy confirmed</w:t>
            </w:r>
          </w:p>
        </w:tc>
      </w:tr>
    </w:tbl>
    <w:p/>
    <w:p/>
    <w:p>
      <w:pPr>
        <w:pStyle w:val="Heading3"/>
      </w:pPr>
      <w:r>
        <w:rPr>
          <w:color w:val="000000"/>
          <w:sz w:val="28"/>
        </w:rPr>
        <w:t>Market Risks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"Science-backed" sounds clinical</w:t>
            </w:r>
          </w:p>
        </w:tc>
        <w:tc>
          <w:tcPr>
            <w:tcW w:type="dxa" w:w="4320"/>
          </w:tcPr>
          <w:p>
            <w:r>
              <w:t>Warm copy: "Routines designed by researchers, perfected by you"</w:t>
            </w:r>
          </w:p>
        </w:tc>
      </w:tr>
      <w:tr>
        <w:tc>
          <w:tcPr>
            <w:tcW w:type="dxa" w:w="4320"/>
          </w:tcPr>
          <w:p>
            <w:r>
              <w:t>Insights too complex for beginners</w:t>
            </w:r>
          </w:p>
        </w:tc>
        <w:tc>
          <w:tcPr>
            <w:tcW w:type="dxa" w:w="4320"/>
          </w:tcPr>
          <w:p>
            <w:r>
              <w:t>Progressive disclosure: simple summary → detailed view</w:t>
            </w:r>
          </w:p>
        </w:tc>
      </w:tr>
      <w:tr>
        <w:tc>
          <w:tcPr>
            <w:tcW w:type="dxa" w:w="4320"/>
          </w:tcPr>
          <w:p>
            <w:r>
              <w:t>Swiss Brutalism alienates some users</w:t>
            </w:r>
          </w:p>
        </w:tc>
        <w:tc>
          <w:tcPr>
            <w:tcW w:type="dxa" w:w="4320"/>
          </w:tcPr>
          <w:p>
            <w:r>
              <w:t>A/B test softer variant for broader appeal</w:t>
            </w:r>
          </w:p>
        </w:tc>
      </w:tr>
    </w:tbl>
    <w:p/>
    <w:p/>
    <w:p>
      <w:pPr>
        <w:pStyle w:val="Heading3"/>
      </w:pPr>
      <w:r>
        <w:rPr>
          <w:color w:val="000000"/>
          <w:sz w:val="28"/>
        </w:rPr>
        <w:t>Competitive Risks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Competitors copy insights feature</w:t>
            </w:r>
          </w:p>
        </w:tc>
        <w:tc>
          <w:tcPr>
            <w:tcW w:type="dxa" w:w="4320"/>
          </w:tcPr>
          <w:p>
            <w:r>
              <w:t>First-mover advantage + execution quality</w:t>
            </w:r>
          </w:p>
        </w:tc>
      </w:tr>
      <w:tr>
        <w:tc>
          <w:tcPr>
            <w:tcW w:type="dxa" w:w="4320"/>
          </w:tcPr>
          <w:p>
            <w:r>
              <w:t>Loop Habit Tracker is free</w:t>
            </w:r>
          </w:p>
        </w:tc>
        <w:tc>
          <w:tcPr>
            <w:tcW w:type="dxa" w:w="4320"/>
          </w:tcPr>
          <w:p>
            <w:r>
              <w:t>Differentiate on cross-platform + science backing</w:t>
            </w:r>
          </w:p>
        </w:tc>
      </w:tr>
      <w:tr>
        <w:tc>
          <w:tcPr>
            <w:tcW w:type="dxa" w:w="4320"/>
          </w:tcPr>
          <w:p>
            <w:r>
              <w:t>Streaks dominates iOS</w:t>
            </w:r>
          </w:p>
        </w:tc>
        <w:tc>
          <w:tcPr>
            <w:tcW w:type="dxa" w:w="4320"/>
          </w:tcPr>
          <w:p>
            <w:r>
              <w:t>Focus on web + Android initially</w:t>
            </w:r>
          </w:p>
        </w:tc>
      </w:tr>
    </w:tbl>
    <w:p/>
    <w:p/>
    <w:p>
      <w:r>
        <w:t>__________________________________________________</w:t>
      </w:r>
    </w:p>
    <w:p/>
    <w:p>
      <w:pPr>
        <w:pStyle w:val="Heading2"/>
      </w:pPr>
      <w:r>
        <w:rPr>
          <w:color w:val="000000"/>
          <w:sz w:val="32"/>
        </w:rPr>
        <w:t>Appendix: Technical Reference</w:t>
      </w:r>
    </w:p>
    <w:p/>
    <w:p>
      <w:pPr>
        <w:pStyle w:val="Heading3"/>
      </w:pPr>
      <w:r>
        <w:rPr>
          <w:color w:val="000000"/>
          <w:sz w:val="28"/>
        </w:rPr>
        <w:t>Current Data Model (from exploration)</w:t>
      </w:r>
    </w:p>
    <w:p/>
    <w:p>
      <w:r>
        <w:rPr>
          <w:rFonts w:ascii="Courier New" w:hAnsi="Courier New"/>
          <w:sz w:val="18"/>
        </w:rPr>
        <w:t>// Firestore structure</w:t>
        <w:br/>
      </w:r>
      <w:r>
        <w:rPr>
          <w:rFonts w:ascii="Courier New" w:hAnsi="Courier New"/>
          <w:sz w:val="18"/>
        </w:rPr>
        <w:t>users/{userId}/</w:t>
        <w:br/>
      </w:r>
      <w:r>
        <w:rPr>
          <w:rFonts w:ascii="Courier New" w:hAnsi="Courier New"/>
          <w:sz w:val="18"/>
        </w:rPr>
        <w:t xml:space="preserve">  ├── habits/{habitId}</w:t>
        <w:br/>
      </w:r>
      <w:r>
        <w:rPr>
          <w:rFonts w:ascii="Courier New" w:hAnsi="Courier New"/>
          <w:sz w:val="18"/>
        </w:rPr>
        <w:t xml:space="preserve">  │   ├── name: string</w:t>
        <w:br/>
      </w:r>
      <w:r>
        <w:rPr>
          <w:rFonts w:ascii="Courier New" w:hAnsi="Courier New"/>
          <w:sz w:val="18"/>
        </w:rPr>
        <w:t xml:space="preserve">  │   ├── type: 'morning' | 'evening'</w:t>
        <w:br/>
      </w:r>
      <w:r>
        <w:rPr>
          <w:rFonts w:ascii="Courier New" w:hAnsi="Courier New"/>
          <w:sz w:val="18"/>
        </w:rPr>
        <w:t xml:space="preserve">  │   ├── order: number</w:t>
        <w:br/>
      </w:r>
      <w:r>
        <w:rPr>
          <w:rFonts w:ascii="Courier New" w:hAnsi="Courier New"/>
          <w:sz w:val="18"/>
        </w:rPr>
        <w:t xml:space="preserve">  │   ├── schedule: { type, days?, timesPerWeek?, intervalDays? }</w:t>
        <w:br/>
      </w:r>
      <w:r>
        <w:rPr>
          <w:rFonts w:ascii="Courier New" w:hAnsi="Courier New"/>
          <w:sz w:val="18"/>
        </w:rPr>
        <w:t xml:space="preserve">  │   └── createdAt: timestamp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├── entries/{YYYY-MM-DD}</w:t>
        <w:br/>
      </w:r>
      <w:r>
        <w:rPr>
          <w:rFonts w:ascii="Courier New" w:hAnsi="Courier New"/>
          <w:sz w:val="18"/>
        </w:rPr>
        <w:t xml:space="preserve">  │   ├── date: string</w:t>
        <w:br/>
      </w:r>
      <w:r>
        <w:rPr>
          <w:rFonts w:ascii="Courier New" w:hAnsi="Courier New"/>
          <w:sz w:val="18"/>
        </w:rPr>
        <w:t xml:space="preserve">  │   ├── morning: habitId[]</w:t>
        <w:br/>
      </w:r>
      <w:r>
        <w:rPr>
          <w:rFonts w:ascii="Courier New" w:hAnsi="Courier New"/>
          <w:sz w:val="18"/>
        </w:rPr>
        <w:t xml:space="preserve">  │   └── evening: habitId[]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└── profile/main</w:t>
        <w:br/>
      </w:r>
      <w:r>
        <w:rPr>
          <w:rFonts w:ascii="Courier New" w:hAnsi="Courier New"/>
          <w:sz w:val="18"/>
        </w:rPr>
        <w:t xml:space="preserve">      └── onboardingCompleted: boolean</w:t>
        <w:br/>
      </w:r>
    </w:p>
    <w:p/>
    <w:p>
      <w:pPr>
        <w:pStyle w:val="Heading3"/>
      </w:pPr>
      <w:r>
        <w:rPr>
          <w:color w:val="000000"/>
          <w:sz w:val="28"/>
        </w:rPr>
        <w:t>Key Files for Implementation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Files to Modify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New: `js/templates.js`, Modify: `js/onboarding.js`, `js/habits.js`</w:t>
            </w:r>
          </w:p>
        </w:tc>
      </w:tr>
      <w:tr>
        <w:tc>
          <w:tcPr>
            <w:tcW w:type="dxa" w:w="4320"/>
          </w:tcPr>
          <w:p>
            <w:r>
              <w:t>Insights</w:t>
            </w:r>
          </w:p>
        </w:tc>
        <w:tc>
          <w:tcPr>
            <w:tcW w:type="dxa" w:w="4320"/>
          </w:tcPr>
          <w:p>
            <w:r>
              <w:t>New: `js/analytics.js`, Modify: `js/dashboard.js`</w:t>
            </w:r>
          </w:p>
        </w:tc>
      </w:tr>
      <w:tr>
        <w:tc>
          <w:tcPr>
            <w:tcW w:type="dxa" w:w="4320"/>
          </w:tcPr>
          <w:p>
            <w:r>
              <w:t>Skip Days</w:t>
            </w:r>
          </w:p>
        </w:tc>
        <w:tc>
          <w:tcPr>
            <w:tcW w:type="dxa" w:w="4320"/>
          </w:tcPr>
          <w:p>
            <w:r>
              <w:t>Modify: `js/entries.js`, `js/dashboard.js`, `js/ui/habits-ui.js`</w:t>
            </w:r>
          </w:p>
        </w:tc>
      </w:tr>
      <w:tr>
        <w:tc>
          <w:tcPr>
            <w:tcW w:type="dxa" w:w="4320"/>
          </w:tcPr>
          <w:p>
            <w:r>
              <w:t>Habit Strength</w:t>
            </w:r>
          </w:p>
        </w:tc>
        <w:tc>
          <w:tcPr>
            <w:tcW w:type="dxa" w:w="4320"/>
          </w:tcPr>
          <w:p>
            <w:r>
              <w:t>Modify: `js/dashboard.js`, New: `js/strength.js`</w:t>
            </w:r>
          </w:p>
        </w:tc>
      </w:tr>
      <w:tr>
        <w:tc>
          <w:tcPr>
            <w:tcW w:type="dxa" w:w="4320"/>
          </w:tcPr>
          <w:p>
            <w:r>
              <w:t>AI Coach</w:t>
            </w:r>
          </w:p>
        </w:tc>
        <w:tc>
          <w:tcPr>
            <w:tcW w:type="dxa" w:w="4320"/>
          </w:tcPr>
          <w:p>
            <w:r>
              <w:t>New: `js/ai-coach.js`, `functions/aiCoach.js`</w:t>
            </w:r>
          </w:p>
        </w:tc>
      </w:tr>
      <w:tr>
        <w:tc>
          <w:tcPr>
            <w:tcW w:type="dxa" w:w="4320"/>
          </w:tcPr>
          <w:p>
            <w:r>
              <w:t>Health API</w:t>
            </w:r>
          </w:p>
        </w:tc>
        <w:tc>
          <w:tcPr>
            <w:tcW w:type="dxa" w:w="4320"/>
          </w:tcPr>
          <w:p>
            <w:r>
              <w:t>New: `js/health.js`, Capacitor config files</w:t>
            </w:r>
          </w:p>
        </w:tc>
      </w:tr>
    </w:tbl>
    <w:p/>
    <w:p/>
    <w:p>
      <w:pPr>
        <w:pStyle w:val="Heading3"/>
      </w:pPr>
      <w:r>
        <w:rPr>
          <w:color w:val="000000"/>
          <w:sz w:val="28"/>
        </w:rPr>
        <w:t>Recommended Libraries</w:t>
      </w:r>
    </w:p>
    <w:p/>
    <w:p>
      <w:r>
        <w:rPr>
          <w:rFonts w:ascii="Courier New" w:hAnsi="Courier New"/>
          <w:sz w:val="18"/>
        </w:rPr>
        <w:t>// Client-side statistics (zero cost)</w:t>
        <w:br/>
      </w:r>
      <w:r>
        <w:rPr>
          <w:rFonts w:ascii="Courier New" w:hAnsi="Courier New"/>
          <w:sz w:val="18"/>
        </w:rPr>
        <w:t>// Option 1: simple-statistics (small, focused)</w:t>
        <w:br/>
      </w:r>
      <w:r>
        <w:rPr>
          <w:rFonts w:ascii="Courier New" w:hAnsi="Courier New"/>
          <w:sz w:val="18"/>
        </w:rPr>
        <w:t>import { correlation, mean, standardDeviation } from 'simple-statistics';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// Option 2: Vanilla implementation (no dependency)</w:t>
        <w:br/>
      </w:r>
      <w:r>
        <w:rPr>
          <w:rFonts w:ascii="Courier New" w:hAnsi="Courier New"/>
          <w:sz w:val="18"/>
        </w:rPr>
        <w:t>// For phi coefficient, moving averages - implement directly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// LLM integration (optional)</w:t>
        <w:br/>
      </w:r>
      <w:r>
        <w:rPr>
          <w:rFonts w:ascii="Courier New" w:hAnsi="Courier New"/>
          <w:sz w:val="18"/>
        </w:rPr>
        <w:t>// Google Gemini via Firebase Functions</w:t>
        <w:br/>
      </w:r>
      <w:r>
        <w:rPr>
          <w:rFonts w:ascii="Courier New" w:hAnsi="Courier New"/>
          <w:sz w:val="18"/>
        </w:rPr>
        <w:t>// gemini-1.5-flash: fastest, cheapest</w:t>
        <w:br/>
      </w:r>
    </w:p>
    <w:p/>
    <w:p>
      <w:r>
        <w:t>__________________________________________________</w:t>
      </w:r>
    </w:p>
    <w:p/>
    <w:p>
      <w:r>
        <w:rPr>
          <w:i/>
        </w:rPr>
        <w:t>Research completed December 31, 2024</w:t>
      </w:r>
    </w:p>
    <w:p>
      <w:r>
        <w:rPr>
          <w:i/>
        </w:rPr>
        <w:t>Next step: User review and prioritization decision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