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40"/>
        </w:rPr>
        <w:t>Smart Insights: Technical Implementation Specification</w:t>
      </w:r>
    </w:p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Executive Summary</w:t>
      </w:r>
    </w:p>
    <w:p/>
    <w:p>
      <w:r>
        <w:t>This document provides a complete technical specification for implementing the Smart Insights feature in a scalable manner that can serve thousands of concurrent users while maintaining low costs and fast performance.</w:t>
      </w:r>
    </w:p>
    <w:p/>
    <w:p>
      <w:r>
        <w:rPr>
          <w:b/>
        </w:rPr>
        <w:t>Key Architecture Decision</w:t>
      </w:r>
      <w:r>
        <w:t xml:space="preserve">: </w:t>
      </w:r>
      <w:r>
        <w:rPr>
          <w:b/>
        </w:rPr>
        <w:t>Client-Side First</w:t>
      </w:r>
    </w:p>
    <w:p/>
    <w:p>
      <w:r>
        <w:t>All statistical computations run in the user's browser using Web Workers. This approach:</w:t>
      </w:r>
    </w:p>
    <w:p>
      <w:pPr>
        <w:pStyle w:val="ListBullet"/>
      </w:pPr>
      <w:r>
        <w:t>Eliminates server costs for computation</w:t>
      </w:r>
    </w:p>
    <w:p>
      <w:pPr>
        <w:pStyle w:val="ListBullet"/>
      </w:pPr>
      <w:r>
        <w:t>Ensures instant insights (no network latency)</w:t>
      </w:r>
    </w:p>
    <w:p>
      <w:pPr>
        <w:pStyle w:val="ListBullet"/>
      </w:pPr>
      <w:r>
        <w:t>Maintains privacy (data never leaves device for analysis)</w:t>
      </w:r>
    </w:p>
    <w:p>
      <w:pPr>
        <w:pStyle w:val="ListBullet"/>
      </w:pPr>
      <w:r>
        <w:t>Scales infinitely (each user's device is the "server")</w:t>
      </w:r>
    </w:p>
    <w:p/>
    <w:p>
      <w:r>
        <w:t>Server-side components are only used for optional AI-powered narrative generation (premium tier).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Table of Contents</w:t>
      </w:r>
    </w:p>
    <w:p/>
    <w:p>
      <w:pPr>
        <w:pStyle w:val="ListNumber"/>
      </w:pPr>
      <w:r>
        <w:t>[Architecture Overview](#1-architecture-overview)</w:t>
      </w:r>
    </w:p>
    <w:p>
      <w:pPr>
        <w:pStyle w:val="ListNumber"/>
      </w:pPr>
      <w:r>
        <w:t>[Data Requirements](#2-data-requirements)</w:t>
      </w:r>
    </w:p>
    <w:p>
      <w:pPr>
        <w:pStyle w:val="ListNumber"/>
      </w:pPr>
      <w:r>
        <w:t>[Statistical Algorithms](#3-statistical-algorithms)</w:t>
      </w:r>
    </w:p>
    <w:p>
      <w:pPr>
        <w:pStyle w:val="ListNumber"/>
      </w:pPr>
      <w:r>
        <w:t>[Natural Language Generation](#4-natural-language-generation)</w:t>
      </w:r>
    </w:p>
    <w:p>
      <w:pPr>
        <w:pStyle w:val="ListNumber"/>
      </w:pPr>
      <w:r>
        <w:t>[Caching Strategy](#5-caching-strategy)</w:t>
      </w:r>
    </w:p>
    <w:p>
      <w:pPr>
        <w:pStyle w:val="ListNumber"/>
      </w:pPr>
      <w:r>
        <w:t>[Implementation Plan](#6-implementation-plan)</w:t>
      </w:r>
    </w:p>
    <w:p>
      <w:pPr>
        <w:pStyle w:val="ListNumber"/>
      </w:pPr>
      <w:r>
        <w:t>[File Structure](#7-file-structure)</w:t>
      </w:r>
    </w:p>
    <w:p>
      <w:pPr>
        <w:pStyle w:val="ListNumber"/>
      </w:pPr>
      <w:r>
        <w:t>[Cost Analysis](#8-cost-analysis)</w:t>
      </w:r>
    </w:p>
    <w:p>
      <w:pPr>
        <w:pStyle w:val="ListNumber"/>
      </w:pPr>
      <w:r>
        <w:t>[Testing Strategy](#9-testing-strategy)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1. Architecture Overview</w:t>
      </w:r>
    </w:p>
    <w:p/>
    <w:p>
      <w:pPr>
        <w:pStyle w:val="Heading3"/>
      </w:pPr>
      <w:r>
        <w:rPr>
          <w:color w:val="000000"/>
          <w:sz w:val="28"/>
        </w:rPr>
        <w:t>1.1 System Diagram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>│                              CLIENT SIDE                                 │</w:t>
        <w:br/>
      </w:r>
      <w:r>
        <w:rPr>
          <w:rFonts w:ascii="Courier New" w:hAnsi="Courier New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sz w:val="18"/>
        </w:rPr>
        <w:t>│  ┌─────────────┐     ┌─────────────────┐     ┌────────────────────────┐ │</w:t>
        <w:br/>
      </w:r>
      <w:r>
        <w:rPr>
          <w:rFonts w:ascii="Courier New" w:hAnsi="Courier New"/>
          <w:sz w:val="18"/>
        </w:rPr>
        <w:t>│  │             │     │                 │     │                        │ │</w:t>
        <w:br/>
      </w:r>
      <w:r>
        <w:rPr>
          <w:rFonts w:ascii="Courier New" w:hAnsi="Courier New"/>
          <w:sz w:val="18"/>
        </w:rPr>
        <w:t>│  │  Firestore  │────▶│  Main Thread    │────▶│     Insights UI        │ │</w:t>
        <w:br/>
      </w:r>
      <w:r>
        <w:rPr>
          <w:rFonts w:ascii="Courier New" w:hAnsi="Courier New"/>
          <w:sz w:val="18"/>
        </w:rPr>
        <w:t>│  │  (entries)  │     │  (app.js)       │     │  (insights-ui.js)      │ │</w:t>
        <w:br/>
      </w:r>
      <w:r>
        <w:rPr>
          <w:rFonts w:ascii="Courier New" w:hAnsi="Courier New"/>
          <w:sz w:val="18"/>
        </w:rPr>
        <w:t>│  │             │     │                 │     │                        │ │</w:t>
        <w:br/>
      </w:r>
      <w:r>
        <w:rPr>
          <w:rFonts w:ascii="Courier New" w:hAnsi="Courier New"/>
          <w:sz w:val="18"/>
        </w:rPr>
        <w:t>│  └─────────────┘     └────────┬────────┘     └────────────────────────┘ │</w:t>
        <w:br/>
      </w:r>
      <w:r>
        <w:rPr>
          <w:rFonts w:ascii="Courier New" w:hAnsi="Courier New"/>
          <w:sz w:val="18"/>
        </w:rPr>
        <w:t>│                               │                                          │</w:t>
        <w:br/>
      </w:r>
      <w:r>
        <w:rPr>
          <w:rFonts w:ascii="Courier New" w:hAnsi="Courier New"/>
          <w:sz w:val="18"/>
        </w:rPr>
        <w:t>│                               │ postMessage                              │</w:t>
        <w:br/>
      </w:r>
      <w:r>
        <w:rPr>
          <w:rFonts w:ascii="Courier New" w:hAnsi="Courier New"/>
          <w:sz w:val="18"/>
        </w:rPr>
        <w:t>│                               ▼                                          │</w:t>
        <w:br/>
      </w:r>
      <w:r>
        <w:rPr>
          <w:rFonts w:ascii="Courier New" w:hAnsi="Courier New"/>
          <w:sz w:val="18"/>
        </w:rPr>
        <w:t>│                      ┌─────────────────┐                                 │</w:t>
        <w:br/>
      </w:r>
      <w:r>
        <w:rPr>
          <w:rFonts w:ascii="Courier New" w:hAnsi="Courier New"/>
          <w:sz w:val="18"/>
        </w:rPr>
        <w:t>│                      │                 │                                 │</w:t>
        <w:br/>
      </w:r>
      <w:r>
        <w:rPr>
          <w:rFonts w:ascii="Courier New" w:hAnsi="Courier New"/>
          <w:sz w:val="18"/>
        </w:rPr>
        <w:t>│                      │   Web Worker    │                                 │</w:t>
        <w:br/>
      </w:r>
      <w:r>
        <w:rPr>
          <w:rFonts w:ascii="Courier New" w:hAnsi="Courier New"/>
          <w:sz w:val="18"/>
        </w:rPr>
        <w:t>│                      │  (analytics-    │                                 │</w:t>
        <w:br/>
      </w:r>
      <w:r>
        <w:rPr>
          <w:rFonts w:ascii="Courier New" w:hAnsi="Courier New"/>
          <w:sz w:val="18"/>
        </w:rPr>
        <w:t>│                      │   worker.js)    │                                 │</w:t>
        <w:br/>
      </w:r>
      <w:r>
        <w:rPr>
          <w:rFonts w:ascii="Courier New" w:hAnsi="Courier New"/>
          <w:sz w:val="18"/>
        </w:rPr>
        <w:t>│                      │                 │                                 │</w:t>
        <w:br/>
      </w:r>
      <w:r>
        <w:rPr>
          <w:rFonts w:ascii="Courier New" w:hAnsi="Courier New"/>
          <w:sz w:val="18"/>
        </w:rPr>
        <w:t>│                      │  ┌───────────┐  │                                 │</w:t>
        <w:br/>
      </w:r>
      <w:r>
        <w:rPr>
          <w:rFonts w:ascii="Courier New" w:hAnsi="Courier New"/>
          <w:sz w:val="18"/>
        </w:rPr>
        <w:t>│                      │  │Statistics │  │                                 │</w:t>
        <w:br/>
      </w:r>
      <w:r>
        <w:rPr>
          <w:rFonts w:ascii="Courier New" w:hAnsi="Courier New"/>
          <w:sz w:val="18"/>
        </w:rPr>
        <w:t>│                      │  │ Module    │  │                                 │</w:t>
        <w:br/>
      </w:r>
      <w:r>
        <w:rPr>
          <w:rFonts w:ascii="Courier New" w:hAnsi="Courier New"/>
          <w:sz w:val="18"/>
        </w:rPr>
        <w:t>│                      │  └───────────┘  │                                 │</w:t>
        <w:br/>
      </w:r>
      <w:r>
        <w:rPr>
          <w:rFonts w:ascii="Courier New" w:hAnsi="Courier New"/>
          <w:sz w:val="18"/>
        </w:rPr>
        <w:t>│                      │  ┌───────────┐  │                                 │</w:t>
        <w:br/>
      </w:r>
      <w:r>
        <w:rPr>
          <w:rFonts w:ascii="Courier New" w:hAnsi="Courier New"/>
          <w:sz w:val="18"/>
        </w:rPr>
        <w:t>│                      │  │   NLG     │  │                                 │</w:t>
        <w:br/>
      </w:r>
      <w:r>
        <w:rPr>
          <w:rFonts w:ascii="Courier New" w:hAnsi="Courier New"/>
          <w:sz w:val="18"/>
        </w:rPr>
        <w:t>│                      │  │ Templates │  │                                 │</w:t>
        <w:br/>
      </w:r>
      <w:r>
        <w:rPr>
          <w:rFonts w:ascii="Courier New" w:hAnsi="Courier New"/>
          <w:sz w:val="18"/>
        </w:rPr>
        <w:t>│                      │  └───────────┘  │                                 │</w:t>
        <w:br/>
      </w:r>
      <w:r>
        <w:rPr>
          <w:rFonts w:ascii="Courier New" w:hAnsi="Courier New"/>
          <w:sz w:val="18"/>
        </w:rPr>
        <w:t>│                      │  ┌───────────┐  │                                 │</w:t>
        <w:br/>
      </w:r>
      <w:r>
        <w:rPr>
          <w:rFonts w:ascii="Courier New" w:hAnsi="Courier New"/>
          <w:sz w:val="18"/>
        </w:rPr>
        <w:t>│                      │  │  Insight  │  │                                 │</w:t>
        <w:br/>
      </w:r>
      <w:r>
        <w:rPr>
          <w:rFonts w:ascii="Courier New" w:hAnsi="Courier New"/>
          <w:sz w:val="18"/>
        </w:rPr>
        <w:t>│                      │  │ Generator │  │                                 │</w:t>
        <w:br/>
      </w:r>
      <w:r>
        <w:rPr>
          <w:rFonts w:ascii="Courier New" w:hAnsi="Courier New"/>
          <w:sz w:val="18"/>
        </w:rPr>
        <w:t>│                      │  └───────────┘  │                                 │</w:t>
        <w:br/>
      </w:r>
      <w:r>
        <w:rPr>
          <w:rFonts w:ascii="Courier New" w:hAnsi="Courier New"/>
          <w:sz w:val="18"/>
        </w:rPr>
        <w:t>│                      └────────┬────────┘                                 │</w:t>
        <w:br/>
      </w:r>
      <w:r>
        <w:rPr>
          <w:rFonts w:ascii="Courier New" w:hAnsi="Courier New"/>
          <w:sz w:val="18"/>
        </w:rPr>
        <w:t>│                               │                                          │</w:t>
        <w:br/>
      </w:r>
      <w:r>
        <w:rPr>
          <w:rFonts w:ascii="Courier New" w:hAnsi="Courier New"/>
          <w:sz w:val="18"/>
        </w:rPr>
        <w:t>│                               ▼                                          │</w:t>
        <w:br/>
      </w:r>
      <w:r>
        <w:rPr>
          <w:rFonts w:ascii="Courier New" w:hAnsi="Courier New"/>
          <w:sz w:val="18"/>
        </w:rPr>
        <w:t>│                      ┌─────────────────┐                                 │</w:t>
        <w:br/>
      </w:r>
      <w:r>
        <w:rPr>
          <w:rFonts w:ascii="Courier New" w:hAnsi="Courier New"/>
          <w:sz w:val="18"/>
        </w:rPr>
        <w:t>│                      │  IndexedDB      │                                 │</w:t>
        <w:br/>
      </w:r>
      <w:r>
        <w:rPr>
          <w:rFonts w:ascii="Courier New" w:hAnsi="Courier New"/>
          <w:sz w:val="18"/>
        </w:rPr>
        <w:t>│                      │  (cached        │                                 │</w:t>
        <w:br/>
      </w:r>
      <w:r>
        <w:rPr>
          <w:rFonts w:ascii="Courier New" w:hAnsi="Courier New"/>
          <w:sz w:val="18"/>
        </w:rPr>
        <w:t>│                      │   insights)     │                                 │</w:t>
        <w:br/>
      </w:r>
      <w:r>
        <w:rPr>
          <w:rFonts w:ascii="Courier New" w:hAnsi="Courier New"/>
          <w:sz w:val="18"/>
        </w:rPr>
        <w:t>│                      └─────────────────┘                                 │</w:t>
        <w:br/>
      </w:r>
      <w:r>
        <w:rPr>
          <w:rFonts w:ascii="Courier New" w:hAnsi="Courier New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>│                          SERVER SIDE (OPTIONAL)                          │</w:t>
        <w:br/>
      </w:r>
      <w:r>
        <w:rPr>
          <w:rFonts w:ascii="Courier New" w:hAnsi="Courier New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sz w:val="18"/>
        </w:rPr>
        <w:t>│  ┌─────────────────┐     ┌─────────────────┐     ┌───────────────────┐  │</w:t>
        <w:br/>
      </w:r>
      <w:r>
        <w:rPr>
          <w:rFonts w:ascii="Courier New" w:hAnsi="Courier New"/>
          <w:sz w:val="18"/>
        </w:rPr>
        <w:t>│  │ Firebase Cloud  │     │                 │     │                   │  │</w:t>
        <w:br/>
      </w:r>
      <w:r>
        <w:rPr>
          <w:rFonts w:ascii="Courier New" w:hAnsi="Courier New"/>
          <w:sz w:val="18"/>
        </w:rPr>
        <w:t>│  │ Functions       │────▶│  Gemini API     │────▶│  AI Narrative     │  │</w:t>
        <w:br/>
      </w:r>
      <w:r>
        <w:rPr>
          <w:rFonts w:ascii="Courier New" w:hAnsi="Courier New"/>
          <w:sz w:val="18"/>
        </w:rPr>
        <w:t>│  │ (aiCoach)       │     │  (1.5-flash)    │     │  Response         │  │</w:t>
        <w:br/>
      </w:r>
      <w:r>
        <w:rPr>
          <w:rFonts w:ascii="Courier New" w:hAnsi="Courier New"/>
          <w:sz w:val="18"/>
        </w:rPr>
        <w:t>│  │                 │     │                 │     │                   │  │</w:t>
        <w:br/>
      </w:r>
      <w:r>
        <w:rPr>
          <w:rFonts w:ascii="Courier New" w:hAnsi="Courier New"/>
          <w:sz w:val="18"/>
        </w:rPr>
        <w:t>│  └─────────────────┘     └─────────────────┘     └───────────────────┘  │</w:t>
        <w:br/>
      </w:r>
      <w:r>
        <w:rPr>
          <w:rFonts w:ascii="Courier New" w:hAnsi="Courier New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sz w:val="18"/>
        </w:rPr>
        <w:t>│           Only for Premium "AI Coach" tier - optional                    │</w:t>
        <w:br/>
      </w:r>
      <w:r>
        <w:rPr>
          <w:rFonts w:ascii="Courier New" w:hAnsi="Courier New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rPr>
          <w:color w:val="000000"/>
          <w:sz w:val="28"/>
        </w:rPr>
        <w:t>1.2 Why Client-Side Computation?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per 1000 users/month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Scalability</w:t>
            </w:r>
          </w:p>
        </w:tc>
      </w:tr>
      <w:tr>
        <w:tc>
          <w:tcPr>
            <w:tcW w:type="dxa" w:w="1728"/>
          </w:tcPr>
          <w:p>
            <w:r>
              <w:t>**Client-Side (Recommended)**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&lt;100ms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Infinite</w:t>
            </w:r>
          </w:p>
        </w:tc>
      </w:tr>
      <w:tr>
        <w:tc>
          <w:tcPr>
            <w:tcW w:type="dxa" w:w="1728"/>
          </w:tcPr>
          <w:p>
            <w:r>
              <w:t>Cloud Functions</w:t>
            </w:r>
          </w:p>
        </w:tc>
        <w:tc>
          <w:tcPr>
            <w:tcW w:type="dxa" w:w="1728"/>
          </w:tcPr>
          <w:p>
            <w:r>
              <w:t>$5-15</w:t>
            </w:r>
          </w:p>
        </w:tc>
        <w:tc>
          <w:tcPr>
            <w:tcW w:type="dxa" w:w="1728"/>
          </w:tcPr>
          <w:p>
            <w:r>
              <w:t>200-500ms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Linear cost</w:t>
            </w:r>
          </w:p>
        </w:tc>
      </w:tr>
      <w:tr>
        <w:tc>
          <w:tcPr>
            <w:tcW w:type="dxa" w:w="1728"/>
          </w:tcPr>
          <w:p>
            <w:r>
              <w:t>Dedicated Server</w:t>
            </w:r>
          </w:p>
        </w:tc>
        <w:tc>
          <w:tcPr>
            <w:tcW w:type="dxa" w:w="1728"/>
          </w:tcPr>
          <w:p>
            <w:r>
              <w:t>$50-100</w:t>
            </w:r>
          </w:p>
        </w:tc>
        <w:tc>
          <w:tcPr>
            <w:tcW w:type="dxa" w:w="1728"/>
          </w:tcPr>
          <w:p>
            <w:r>
              <w:t>100-300ms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Complex</w:t>
            </w:r>
          </w:p>
        </w:tc>
      </w:tr>
    </w:tbl>
    <w:p/>
    <w:p/>
    <w:p>
      <w:r>
        <w:rPr>
          <w:b/>
        </w:rPr>
        <w:t>Client-side wins because:</w:t>
      </w:r>
    </w:p>
    <w:p>
      <w:pPr>
        <w:pStyle w:val="ListNumber"/>
      </w:pPr>
      <w:r>
        <w:t>Habit data is small (365 days × 10 habits = ~4KB per user)</w:t>
      </w:r>
    </w:p>
    <w:p>
      <w:pPr>
        <w:pStyle w:val="ListNumber"/>
      </w:pPr>
      <w:r>
        <w:t>Algorithms are simple (O(n²) at worst for correlations)</w:t>
      </w:r>
    </w:p>
    <w:p>
      <w:pPr>
        <w:pStyle w:val="ListNumber"/>
      </w:pPr>
      <w:r>
        <w:t>Modern browsers handle this easily (even mobile)</w:t>
      </w:r>
    </w:p>
    <w:p>
      <w:pPr>
        <w:pStyle w:val="ListNumber"/>
      </w:pPr>
      <w:r>
        <w:t>Each user pays for their own compute (their device)</w:t>
      </w:r>
    </w:p>
    <w:p/>
    <w:p>
      <w:pPr>
        <w:pStyle w:val="Heading3"/>
      </w:pPr>
      <w:r>
        <w:rPr>
          <w:color w:val="000000"/>
          <w:sz w:val="28"/>
        </w:rPr>
        <w:t>1.3 Component Responsibilities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Thread</w:t>
            </w:r>
          </w:p>
        </w:tc>
      </w:tr>
      <w:tr>
        <w:tc>
          <w:tcPr>
            <w:tcW w:type="dxa" w:w="2880"/>
          </w:tcPr>
          <w:p>
            <w:r>
              <w:t>`insights.js`</w:t>
            </w:r>
          </w:p>
        </w:tc>
        <w:tc>
          <w:tcPr>
            <w:tcW w:type="dxa" w:w="2880"/>
          </w:tcPr>
          <w:p>
            <w:r>
              <w:t>Orchestration, UI updates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  <w:tr>
        <w:tc>
          <w:tcPr>
            <w:tcW w:type="dxa" w:w="2880"/>
          </w:tcPr>
          <w:p>
            <w:r>
              <w:t>`analytics-worker.js`</w:t>
            </w:r>
          </w:p>
        </w:tc>
        <w:tc>
          <w:tcPr>
            <w:tcW w:type="dxa" w:w="2880"/>
          </w:tcPr>
          <w:p>
            <w:r>
              <w:t>All statistical computation</w:t>
            </w:r>
          </w:p>
        </w:tc>
        <w:tc>
          <w:tcPr>
            <w:tcW w:type="dxa" w:w="2880"/>
          </w:tcPr>
          <w:p>
            <w:r>
              <w:t>Worker</w:t>
            </w:r>
          </w:p>
        </w:tc>
      </w:tr>
      <w:tr>
        <w:tc>
          <w:tcPr>
            <w:tcW w:type="dxa" w:w="2880"/>
          </w:tcPr>
          <w:p>
            <w:r>
              <w:t>`insights-ui.js`</w:t>
            </w:r>
          </w:p>
        </w:tc>
        <w:tc>
          <w:tcPr>
            <w:tcW w:type="dxa" w:w="2880"/>
          </w:tcPr>
          <w:p>
            <w:r>
              <w:t>DOM rendering, interactions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  <w:tr>
        <w:tc>
          <w:tcPr>
            <w:tcW w:type="dxa" w:w="2880"/>
          </w:tcPr>
          <w:p>
            <w:r>
              <w:t>`nlg-templates.js`</w:t>
            </w:r>
          </w:p>
        </w:tc>
        <w:tc>
          <w:tcPr>
            <w:tcW w:type="dxa" w:w="2880"/>
          </w:tcPr>
          <w:p>
            <w:r>
              <w:t>Natural language generation</w:t>
            </w:r>
          </w:p>
        </w:tc>
        <w:tc>
          <w:tcPr>
            <w:tcW w:type="dxa" w:w="2880"/>
          </w:tcPr>
          <w:p>
            <w:r>
              <w:t>Worker</w:t>
            </w:r>
          </w:p>
        </w:tc>
      </w:tr>
      <w:tr>
        <w:tc>
          <w:tcPr>
            <w:tcW w:type="dxa" w:w="2880"/>
          </w:tcPr>
          <w:p>
            <w:r>
              <w:t>`insights-cache.js`</w:t>
            </w:r>
          </w:p>
        </w:tc>
        <w:tc>
          <w:tcPr>
            <w:tcW w:type="dxa" w:w="2880"/>
          </w:tcPr>
          <w:p>
            <w:r>
              <w:t>IndexedDB caching layer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2. Data Requirements</w:t>
      </w:r>
    </w:p>
    <w:p/>
    <w:p>
      <w:pPr>
        <w:pStyle w:val="Heading3"/>
      </w:pPr>
      <w:r>
        <w:rPr>
          <w:color w:val="000000"/>
          <w:sz w:val="28"/>
        </w:rPr>
        <w:t>2.1 Current Data Model (Firestore)</w:t>
      </w:r>
    </w:p>
    <w:p/>
    <w:p>
      <w:r>
        <w:rPr>
          <w:rFonts w:ascii="Courier New" w:hAnsi="Courier New"/>
          <w:sz w:val="18"/>
        </w:rPr>
        <w:t>/users/{userId}/</w:t>
        <w:br/>
      </w:r>
      <w:r>
        <w:rPr>
          <w:rFonts w:ascii="Courier New" w:hAnsi="Courier New"/>
          <w:sz w:val="18"/>
        </w:rPr>
        <w:t>├── habits/{habitId}</w:t>
        <w:br/>
      </w:r>
      <w:r>
        <w:rPr>
          <w:rFonts w:ascii="Courier New" w:hAnsi="Courier New"/>
          <w:sz w:val="18"/>
        </w:rPr>
        <w:t>│   ├── name: string</w:t>
        <w:br/>
      </w:r>
      <w:r>
        <w:rPr>
          <w:rFonts w:ascii="Courier New" w:hAnsi="Courier New"/>
          <w:sz w:val="18"/>
        </w:rPr>
        <w:t>│   ├── type: 'morning' | 'evening'</w:t>
        <w:br/>
      </w:r>
      <w:r>
        <w:rPr>
          <w:rFonts w:ascii="Courier New" w:hAnsi="Courier New"/>
          <w:sz w:val="18"/>
        </w:rPr>
        <w:t>│   ├── order: number</w:t>
        <w:br/>
      </w:r>
      <w:r>
        <w:rPr>
          <w:rFonts w:ascii="Courier New" w:hAnsi="Courier New"/>
          <w:sz w:val="18"/>
        </w:rPr>
        <w:t>│   ├── schedule: { type, days?, timesPerWeek?, intervalDays? }</w:t>
        <w:br/>
      </w:r>
      <w:r>
        <w:rPr>
          <w:rFonts w:ascii="Courier New" w:hAnsi="Courier New"/>
          <w:sz w:val="18"/>
        </w:rPr>
        <w:t>│   ├── createdAt: timestamp</w:t>
        <w:br/>
      </w:r>
      <w:r>
        <w:rPr>
          <w:rFonts w:ascii="Courier New" w:hAnsi="Courier New"/>
          <w:sz w:val="18"/>
        </w:rPr>
        <w:t>│   └── archived: boolean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└── entries/{YYYY-MM-DD}</w:t>
        <w:br/>
      </w:r>
      <w:r>
        <w:rPr>
          <w:rFonts w:ascii="Courier New" w:hAnsi="Courier New"/>
          <w:sz w:val="18"/>
        </w:rPr>
        <w:t xml:space="preserve">    ├── date: string</w:t>
        <w:br/>
      </w:r>
      <w:r>
        <w:rPr>
          <w:rFonts w:ascii="Courier New" w:hAnsi="Courier New"/>
          <w:sz w:val="18"/>
        </w:rPr>
        <w:t xml:space="preserve">    ├── morning: habitId[]</w:t>
        <w:br/>
      </w:r>
      <w:r>
        <w:rPr>
          <w:rFonts w:ascii="Courier New" w:hAnsi="Courier New"/>
          <w:sz w:val="18"/>
        </w:rPr>
        <w:t xml:space="preserve">    └── evening: habitId[]</w:t>
        <w:br/>
      </w:r>
    </w:p>
    <w:p/>
    <w:p>
      <w:pPr>
        <w:pStyle w:val="Heading3"/>
      </w:pPr>
      <w:r>
        <w:rPr>
          <w:color w:val="000000"/>
          <w:sz w:val="28"/>
        </w:rPr>
        <w:t>2.2 Data Fetching Strategy</w:t>
      </w:r>
    </w:p>
    <w:p/>
    <w:p>
      <w:r>
        <w:rPr>
          <w:rFonts w:ascii="Courier New" w:hAnsi="Courier New"/>
          <w:sz w:val="18"/>
        </w:rPr>
        <w:t>// insights.js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Fetch entries for insights analysis</w:t>
        <w:br/>
      </w:r>
      <w:r>
        <w:rPr>
          <w:rFonts w:ascii="Courier New" w:hAnsi="Courier New"/>
          <w:sz w:val="18"/>
        </w:rPr>
        <w:t xml:space="preserve"> * Uses batched reads to minimize Firestore costs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async function fetchEntriesForInsights(userId, periodDays = 90) {</w:t>
        <w:br/>
      </w:r>
      <w:r>
        <w:rPr>
          <w:rFonts w:ascii="Courier New" w:hAnsi="Courier New"/>
          <w:sz w:val="18"/>
        </w:rPr>
        <w:t xml:space="preserve">    const db = getDb();</w:t>
        <w:br/>
      </w:r>
      <w:r>
        <w:rPr>
          <w:rFonts w:ascii="Courier New" w:hAnsi="Courier New"/>
          <w:sz w:val="18"/>
        </w:rPr>
        <w:t xml:space="preserve">    const endDate = new Date();</w:t>
        <w:br/>
      </w:r>
      <w:r>
        <w:rPr>
          <w:rFonts w:ascii="Courier New" w:hAnsi="Courier New"/>
          <w:sz w:val="18"/>
        </w:rPr>
        <w:t xml:space="preserve">    const startDate = new Date();</w:t>
        <w:br/>
      </w:r>
      <w:r>
        <w:rPr>
          <w:rFonts w:ascii="Courier New" w:hAnsi="Courier New"/>
          <w:sz w:val="18"/>
        </w:rPr>
        <w:t xml:space="preserve">    startDate.setDate(startDate.getDate() - periodDays);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Single query to get all entries in range</w:t>
        <w:br/>
      </w:r>
      <w:r>
        <w:rPr>
          <w:rFonts w:ascii="Courier New" w:hAnsi="Courier New"/>
          <w:sz w:val="18"/>
        </w:rPr>
        <w:t xml:space="preserve">    const entriesRef = collection(db, `users/${userId}/entries`);</w:t>
        <w:br/>
      </w:r>
      <w:r>
        <w:rPr>
          <w:rFonts w:ascii="Courier New" w:hAnsi="Courier New"/>
          <w:sz w:val="18"/>
        </w:rPr>
        <w:t xml:space="preserve">    const snapshot = await getDocs(entriesRef);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Filter client-side (cheaper than server-side query)</w:t>
        <w:br/>
      </w:r>
      <w:r>
        <w:rPr>
          <w:rFonts w:ascii="Courier New" w:hAnsi="Courier New"/>
          <w:sz w:val="18"/>
        </w:rPr>
        <w:t xml:space="preserve">    const entries = {};</w:t>
        <w:br/>
      </w:r>
      <w:r>
        <w:rPr>
          <w:rFonts w:ascii="Courier New" w:hAnsi="Courier New"/>
          <w:sz w:val="18"/>
        </w:rPr>
        <w:t xml:space="preserve">    snapshot.forEach(doc =&gt; {</w:t>
        <w:br/>
      </w:r>
      <w:r>
        <w:rPr>
          <w:rFonts w:ascii="Courier New" w:hAnsi="Courier New"/>
          <w:sz w:val="18"/>
        </w:rPr>
        <w:t xml:space="preserve">        const date = doc.id; // YYYY-MM-DD</w:t>
        <w:br/>
      </w:r>
      <w:r>
        <w:rPr>
          <w:rFonts w:ascii="Courier New" w:hAnsi="Courier New"/>
          <w:sz w:val="18"/>
        </w:rPr>
        <w:t xml:space="preserve">        if (date &gt;= formatDate(startDate) &amp;&amp; date &lt;= formatDate(endDate)) {</w:t>
        <w:br/>
      </w:r>
      <w:r>
        <w:rPr>
          <w:rFonts w:ascii="Courier New" w:hAnsi="Courier New"/>
          <w:sz w:val="18"/>
        </w:rPr>
        <w:t xml:space="preserve">            entries[date] = doc.data();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entries;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rPr>
          <w:b/>
        </w:rPr>
        <w:t>Firestore Reads Cost:</w:t>
      </w:r>
    </w:p>
    <w:p>
      <w:pPr>
        <w:pStyle w:val="ListBullet"/>
      </w:pPr>
      <w:r>
        <w:t>Initial load: 1 read per entry (max 365 reads = $0.0002)</w:t>
      </w:r>
    </w:p>
    <w:p>
      <w:pPr>
        <w:pStyle w:val="ListBullet"/>
      </w:pPr>
      <w:r>
        <w:t>Real-time updates: onSnapshot (included in pricing)</w:t>
      </w:r>
    </w:p>
    <w:p>
      <w:pPr>
        <w:pStyle w:val="ListBullet"/>
      </w:pPr>
      <w:r>
        <w:rPr>
          <w:b/>
        </w:rPr>
        <w:t>Total: ~$0.06/year per user</w:t>
      </w:r>
      <w:r>
        <w:t xml:space="preserve"> for unlimited insights</w:t>
      </w:r>
    </w:p>
    <w:p/>
    <w:p>
      <w:pPr>
        <w:pStyle w:val="Heading3"/>
      </w:pPr>
      <w:r>
        <w:rPr>
          <w:color w:val="000000"/>
          <w:sz w:val="28"/>
        </w:rPr>
        <w:t>2.3 Minimum Data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Insight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Reason</w:t>
            </w:r>
          </w:p>
        </w:tc>
      </w:tr>
      <w:tr>
        <w:tc>
          <w:tcPr>
            <w:tcW w:type="dxa" w:w="2160"/>
          </w:tcPr>
          <w:p>
            <w:r>
              <w:t>Day-of-week patterns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Need 2-4 samples per weekday</w:t>
            </w:r>
          </w:p>
        </w:tc>
      </w:tr>
      <w:tr>
        <w:tc>
          <w:tcPr>
            <w:tcW w:type="dxa" w:w="2160"/>
          </w:tcPr>
          <w:p>
            <w:r>
              <w:t>Correlations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Fisher's Exact Test needs n≥20</w:t>
            </w:r>
          </w:p>
        </w:tc>
      </w:tr>
      <w:tr>
        <w:tc>
          <w:tcPr>
            <w:tcW w:type="dxa" w:w="2160"/>
          </w:tcPr>
          <w:p>
            <w:r>
              <w:t>Trends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Moving average stability</w:t>
            </w:r>
          </w:p>
        </w:tc>
      </w:tr>
      <w:tr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Z-score needs baseline</w:t>
            </w:r>
          </w:p>
        </w:tc>
      </w:tr>
      <w:tr>
        <w:tc>
          <w:tcPr>
            <w:tcW w:type="dxa" w:w="2160"/>
          </w:tcPr>
          <w:p>
            <w:r>
              <w:t>Habit strength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Decay algorithm convergence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2.4 Data Preparation for Worker</w:t>
      </w:r>
    </w:p>
    <w:p/>
    <w:p>
      <w:r>
        <w:rPr>
          <w:rFonts w:ascii="Courier New" w:hAnsi="Courier New"/>
          <w:sz w:val="18"/>
        </w:rPr>
        <w:t>// insights.js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Prepare data package for Web Worker</w:t>
        <w:br/>
      </w:r>
      <w:r>
        <w:rPr>
          <w:rFonts w:ascii="Courier New" w:hAnsi="Courier New"/>
          <w:sz w:val="18"/>
        </w:rPr>
        <w:t xml:space="preserve"> * Converts Firestore format to optimized analysis format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prepareDataForWorker(habits, entries) {</w:t>
        <w:br/>
      </w:r>
      <w:r>
        <w:rPr>
          <w:rFonts w:ascii="Courier New" w:hAnsi="Courier New"/>
          <w:sz w:val="18"/>
        </w:rPr>
        <w:t xml:space="preserve">    // Create habit lookup map</w:t>
        <w:br/>
      </w:r>
      <w:r>
        <w:rPr>
          <w:rFonts w:ascii="Courier New" w:hAnsi="Courier New"/>
          <w:sz w:val="18"/>
        </w:rPr>
        <w:t xml:space="preserve">    const habitMap = {};</w:t>
        <w:br/>
      </w:r>
      <w:r>
        <w:rPr>
          <w:rFonts w:ascii="Courier New" w:hAnsi="Courier New"/>
          <w:sz w:val="18"/>
        </w:rPr>
        <w:t xml:space="preserve">    [...habits.morning, ...habits.evening].forEach(h =&gt; {</w:t>
        <w:br/>
      </w:r>
      <w:r>
        <w:rPr>
          <w:rFonts w:ascii="Courier New" w:hAnsi="Courier New"/>
          <w:sz w:val="18"/>
        </w:rPr>
        <w:t xml:space="preserve">        habitMap[h.id] = {</w:t>
        <w:br/>
      </w:r>
      <w:r>
        <w:rPr>
          <w:rFonts w:ascii="Courier New" w:hAnsi="Courier New"/>
          <w:sz w:val="18"/>
        </w:rPr>
        <w:t xml:space="preserve">            id: h.id,</w:t>
        <w:br/>
      </w:r>
      <w:r>
        <w:rPr>
          <w:rFonts w:ascii="Courier New" w:hAnsi="Courier New"/>
          <w:sz w:val="18"/>
        </w:rPr>
        <w:t xml:space="preserve">            name: h.name,</w:t>
        <w:br/>
      </w:r>
      <w:r>
        <w:rPr>
          <w:rFonts w:ascii="Courier New" w:hAnsi="Courier New"/>
          <w:sz w:val="18"/>
        </w:rPr>
        <w:t xml:space="preserve">            type: h.type,</w:t>
        <w:br/>
      </w:r>
      <w:r>
        <w:rPr>
          <w:rFonts w:ascii="Courier New" w:hAnsi="Courier New"/>
          <w:sz w:val="18"/>
        </w:rPr>
        <w:t xml:space="preserve">            schedule: h.schedule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Convert entries to binary matrix for fast analysis</w:t>
        <w:br/>
      </w:r>
      <w:r>
        <w:rPr>
          <w:rFonts w:ascii="Courier New" w:hAnsi="Courier New"/>
          <w:sz w:val="18"/>
        </w:rPr>
        <w:t xml:space="preserve">    // Rows = days, Columns = habits</w:t>
        <w:br/>
      </w:r>
      <w:r>
        <w:rPr>
          <w:rFonts w:ascii="Courier New" w:hAnsi="Courier New"/>
          <w:sz w:val="18"/>
        </w:rPr>
        <w:t xml:space="preserve">    const dates = Object.keys(entries).sort();</w:t>
        <w:br/>
      </w:r>
      <w:r>
        <w:rPr>
          <w:rFonts w:ascii="Courier New" w:hAnsi="Courier New"/>
          <w:sz w:val="18"/>
        </w:rPr>
        <w:t xml:space="preserve">    const habitIds = Object.keys(habitMap);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matrix = dates.map(date =&gt; {</w:t>
        <w:br/>
      </w:r>
      <w:r>
        <w:rPr>
          <w:rFonts w:ascii="Courier New" w:hAnsi="Courier New"/>
          <w:sz w:val="18"/>
        </w:rPr>
        <w:t xml:space="preserve">        const entry = entries[date];</w:t>
        <w:br/>
      </w:r>
      <w:r>
        <w:rPr>
          <w:rFonts w:ascii="Courier New" w:hAnsi="Courier New"/>
          <w:sz w:val="18"/>
        </w:rPr>
        <w:t xml:space="preserve">        return habitIds.map(habitId =&gt; {</w:t>
        <w:br/>
      </w:r>
      <w:r>
        <w:rPr>
          <w:rFonts w:ascii="Courier New" w:hAnsi="Courier New"/>
          <w:sz w:val="18"/>
        </w:rPr>
        <w:t xml:space="preserve">            const habit = habitMap[habitId];</w:t>
        <w:br/>
      </w:r>
      <w:r>
        <w:rPr>
          <w:rFonts w:ascii="Courier New" w:hAnsi="Courier New"/>
          <w:sz w:val="18"/>
        </w:rPr>
        <w:t xml:space="preserve">            const completed = entry[habit.type]?.includes(habitId);</w:t>
        <w:br/>
      </w:r>
      <w:r>
        <w:rPr>
          <w:rFonts w:ascii="Courier New" w:hAnsi="Courier New"/>
          <w:sz w:val="18"/>
        </w:rPr>
        <w:t xml:space="preserve">            return completed ? 1 : 0;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habitMap,</w:t>
        <w:br/>
      </w:r>
      <w:r>
        <w:rPr>
          <w:rFonts w:ascii="Courier New" w:hAnsi="Courier New"/>
          <w:sz w:val="18"/>
        </w:rPr>
        <w:t xml:space="preserve">        habitIds,</w:t>
        <w:br/>
      </w:r>
      <w:r>
        <w:rPr>
          <w:rFonts w:ascii="Courier New" w:hAnsi="Courier New"/>
          <w:sz w:val="18"/>
        </w:rPr>
        <w:t xml:space="preserve">        dates,</w:t>
        <w:br/>
      </w:r>
      <w:r>
        <w:rPr>
          <w:rFonts w:ascii="Courier New" w:hAnsi="Courier New"/>
          <w:sz w:val="18"/>
        </w:rPr>
        <w:t xml:space="preserve">        matrix,</w:t>
        <w:br/>
      </w:r>
      <w:r>
        <w:rPr>
          <w:rFonts w:ascii="Courier New" w:hAnsi="Courier New"/>
          <w:sz w:val="18"/>
        </w:rPr>
        <w:t xml:space="preserve">        metadata: {</w:t>
        <w:br/>
      </w:r>
      <w:r>
        <w:rPr>
          <w:rFonts w:ascii="Courier New" w:hAnsi="Courier New"/>
          <w:sz w:val="18"/>
        </w:rPr>
        <w:t xml:space="preserve">            totalDays: dates.length,</w:t>
        <w:br/>
      </w:r>
      <w:r>
        <w:rPr>
          <w:rFonts w:ascii="Courier New" w:hAnsi="Courier New"/>
          <w:sz w:val="18"/>
        </w:rPr>
        <w:t xml:space="preserve">            totalHabits: habitIds.length,</w:t>
        <w:br/>
      </w:r>
      <w:r>
        <w:rPr>
          <w:rFonts w:ascii="Courier New" w:hAnsi="Courier New"/>
          <w:sz w:val="18"/>
        </w:rPr>
        <w:t xml:space="preserve">            dateRange: { start: dates[0], end: dates[dates.length - 1]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};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3. Statistical Algorithms</w:t>
      </w:r>
    </w:p>
    <w:p/>
    <w:p>
      <w:pPr>
        <w:pStyle w:val="Heading3"/>
      </w:pPr>
      <w:r>
        <w:rPr>
          <w:color w:val="000000"/>
          <w:sz w:val="28"/>
        </w:rPr>
        <w:t>3.1 Phi Coefficient (Correlation)</w:t>
      </w:r>
    </w:p>
    <w:p/>
    <w:p>
      <w:r>
        <w:t>The Phi coefficient measures correlation between two binary variables (habits). Perfect for habit completion data.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Phi coefficient between two habits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Contingency table:</w:t>
        <w:br/>
      </w:r>
      <w:r>
        <w:rPr>
          <w:rFonts w:ascii="Courier New" w:hAnsi="Courier New"/>
          <w:sz w:val="18"/>
        </w:rPr>
        <w:t xml:space="preserve"> *           Habit B</w:t>
        <w:br/>
      </w:r>
      <w:r>
        <w:rPr>
          <w:rFonts w:ascii="Courier New" w:hAnsi="Courier New"/>
          <w:sz w:val="18"/>
        </w:rPr>
        <w:t xml:space="preserve"> *           Yes    No</w:t>
        <w:br/>
      </w:r>
      <w:r>
        <w:rPr>
          <w:rFonts w:ascii="Courier New" w:hAnsi="Courier New"/>
          <w:sz w:val="18"/>
        </w:rPr>
        <w:t xml:space="preserve"> * Habit A</w:t>
        <w:br/>
      </w:r>
      <w:r>
        <w:rPr>
          <w:rFonts w:ascii="Courier New" w:hAnsi="Courier New"/>
          <w:sz w:val="18"/>
        </w:rPr>
        <w:t xml:space="preserve"> *    Yes    n11    n10</w:t>
        <w:br/>
      </w:r>
      <w:r>
        <w:rPr>
          <w:rFonts w:ascii="Courier New" w:hAnsi="Courier New"/>
          <w:sz w:val="18"/>
        </w:rPr>
        <w:t xml:space="preserve"> *    No     n01    n00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Phi = (n11*n00 - n10*n01) / sqrt((n11+n10)(n01+n00)(n11+n01)(n10+n00))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Range: -1 (perfect negative) to +1 (perfect positive)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{number[]} habitA - Binary array for habit A (0 or 1)</w:t>
        <w:br/>
      </w:r>
      <w:r>
        <w:rPr>
          <w:rFonts w:ascii="Courier New" w:hAnsi="Courier New"/>
          <w:sz w:val="18"/>
        </w:rPr>
        <w:t xml:space="preserve"> * @param {number[]} habitB - Binary array for habit B (0 or 1)</w:t>
        <w:br/>
      </w:r>
      <w:r>
        <w:rPr>
          <w:rFonts w:ascii="Courier New" w:hAnsi="Courier New"/>
          <w:sz w:val="18"/>
        </w:rPr>
        <w:t xml:space="preserve"> * @returns {number} Phi coefficient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calculatePhi(habitA, habitB) {</w:t>
        <w:br/>
      </w:r>
      <w:r>
        <w:rPr>
          <w:rFonts w:ascii="Courier New" w:hAnsi="Courier New"/>
          <w:sz w:val="18"/>
        </w:rPr>
        <w:t xml:space="preserve">    let n11 = 0, n10 = 0, n01 = 0, n00 =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(let i = 0; i &lt; habitA.length; i++) {</w:t>
        <w:br/>
      </w:r>
      <w:r>
        <w:rPr>
          <w:rFonts w:ascii="Courier New" w:hAnsi="Courier New"/>
          <w:sz w:val="18"/>
        </w:rPr>
        <w:t xml:space="preserve">        if (habitA[i] === 1 &amp;&amp; habitB[i] === 1) n11++;</w:t>
        <w:br/>
      </w:r>
      <w:r>
        <w:rPr>
          <w:rFonts w:ascii="Courier New" w:hAnsi="Courier New"/>
          <w:sz w:val="18"/>
        </w:rPr>
        <w:t xml:space="preserve">        else if (habitA[i] === 1 &amp;&amp; habitB[i] === 0) n10++;</w:t>
        <w:br/>
      </w:r>
      <w:r>
        <w:rPr>
          <w:rFonts w:ascii="Courier New" w:hAnsi="Courier New"/>
          <w:sz w:val="18"/>
        </w:rPr>
        <w:t xml:space="preserve">        else if (habitA[i] === 0 &amp;&amp; habitB[i] === 1) n01++;</w:t>
        <w:br/>
      </w:r>
      <w:r>
        <w:rPr>
          <w:rFonts w:ascii="Courier New" w:hAnsi="Courier New"/>
          <w:sz w:val="18"/>
        </w:rPr>
        <w:t xml:space="preserve">        else n00++;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numerator = (n11 * n00) - (n10 * n01);</w:t>
        <w:br/>
      </w:r>
      <w:r>
        <w:rPr>
          <w:rFonts w:ascii="Courier New" w:hAnsi="Courier New"/>
          <w:sz w:val="18"/>
        </w:rPr>
        <w:t xml:space="preserve">    const denominator = Math.sqrt(</w:t>
        <w:br/>
      </w:r>
      <w:r>
        <w:rPr>
          <w:rFonts w:ascii="Courier New" w:hAnsi="Courier New"/>
          <w:sz w:val="18"/>
        </w:rPr>
        <w:t xml:space="preserve">        (n11 + n10) * (n01 + n00) * (n11 + n01) * (n10 + n00)</w:t>
        <w:br/>
      </w:r>
      <w:r>
        <w:rPr>
          <w:rFonts w:ascii="Courier New" w:hAnsi="Courier New"/>
          <w:sz w:val="18"/>
        </w:rPr>
        <w:t xml:space="preserve">    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(denominator === 0) return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numerator / denominator;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statistical significance of Phi coefficient</w:t>
        <w:br/>
      </w:r>
      <w:r>
        <w:rPr>
          <w:rFonts w:ascii="Courier New" w:hAnsi="Courier New"/>
          <w:sz w:val="18"/>
        </w:rPr>
        <w:t xml:space="preserve"> * Uses Chi-square test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{number} phi - Phi coefficient</w:t>
        <w:br/>
      </w:r>
      <w:r>
        <w:rPr>
          <w:rFonts w:ascii="Courier New" w:hAnsi="Courier New"/>
          <w:sz w:val="18"/>
        </w:rPr>
        <w:t xml:space="preserve"> * @param {number} n - Sample size (number of days)</w:t>
        <w:br/>
      </w:r>
      <w:r>
        <w:rPr>
          <w:rFonts w:ascii="Courier New" w:hAnsi="Courier New"/>
          <w:sz w:val="18"/>
        </w:rPr>
        <w:t xml:space="preserve"> * @returns {object} { significant: boolean, pValue: number }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testPhiSignificance(phi, n) {</w:t>
        <w:br/>
      </w:r>
      <w:r>
        <w:rPr>
          <w:rFonts w:ascii="Courier New" w:hAnsi="Courier New"/>
          <w:sz w:val="18"/>
        </w:rPr>
        <w:t xml:space="preserve">    const chiSquare = phi * phi * 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Chi-square critical values (df=1)</w:t>
        <w:br/>
      </w:r>
      <w:r>
        <w:rPr>
          <w:rFonts w:ascii="Courier New" w:hAnsi="Courier New"/>
          <w:sz w:val="18"/>
        </w:rPr>
        <w:t xml:space="preserve">    // p=0.05: 3.84, p=0.01: 6.63, p=0.001: 10.83</w:t>
        <w:br/>
      </w:r>
      <w:r>
        <w:rPr>
          <w:rFonts w:ascii="Courier New" w:hAnsi="Courier New"/>
          <w:sz w:val="18"/>
        </w:rPr>
        <w:t xml:space="preserve">    const pValue = chiSquare &gt;= 10.83 ? 0.001 :</w:t>
        <w:br/>
      </w:r>
      <w:r>
        <w:rPr>
          <w:rFonts w:ascii="Courier New" w:hAnsi="Courier New"/>
          <w:sz w:val="18"/>
        </w:rPr>
        <w:t xml:space="preserve">                   chiSquare &gt;= 6.63 ? 0.01 :</w:t>
        <w:br/>
      </w:r>
      <w:r>
        <w:rPr>
          <w:rFonts w:ascii="Courier New" w:hAnsi="Courier New"/>
          <w:sz w:val="18"/>
        </w:rPr>
        <w:t xml:space="preserve">                   chiSquare &gt;= 3.84 ? 0.05 :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significant: pValue &lt;= 0.05,</w:t>
        <w:br/>
      </w:r>
      <w:r>
        <w:rPr>
          <w:rFonts w:ascii="Courier New" w:hAnsi="Courier New"/>
          <w:sz w:val="18"/>
        </w:rPr>
        <w:t xml:space="preserve">        pValue</w:t>
        <w:br/>
      </w:r>
      <w:r>
        <w:rPr>
          <w:rFonts w:ascii="Courier New" w:hAnsi="Courier New"/>
          <w:sz w:val="18"/>
        </w:rPr>
        <w:t xml:space="preserve">    };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3.2 Correlation Matrix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Build full correlation matrix for all habits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{number[][]} matrix - Binary matrix (days × habits)</w:t>
        <w:br/>
      </w:r>
      <w:r>
        <w:rPr>
          <w:rFonts w:ascii="Courier New" w:hAnsi="Courier New"/>
          <w:sz w:val="18"/>
        </w:rPr>
        <w:t xml:space="preserve"> * @param {string[]} habitIds - Array of habit IDs</w:t>
        <w:br/>
      </w:r>
      <w:r>
        <w:rPr>
          <w:rFonts w:ascii="Courier New" w:hAnsi="Courier New"/>
          <w:sz w:val="18"/>
        </w:rPr>
        <w:t xml:space="preserve"> * @returns {object} Correlation matrix and significant pairs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buildCorrelationMatrix(matrix, habitIds) {</w:t>
        <w:br/>
      </w:r>
      <w:r>
        <w:rPr>
          <w:rFonts w:ascii="Courier New" w:hAnsi="Courier New"/>
          <w:sz w:val="18"/>
        </w:rPr>
        <w:t xml:space="preserve">    const n = habitIds.length;</w:t>
        <w:br/>
      </w:r>
      <w:r>
        <w:rPr>
          <w:rFonts w:ascii="Courier New" w:hAnsi="Courier New"/>
          <w:sz w:val="18"/>
        </w:rPr>
        <w:t xml:space="preserve">    const correlations = Array(n).fill(null).map(() =&gt; Array(n).fill(0));</w:t>
        <w:br/>
      </w:r>
      <w:r>
        <w:rPr>
          <w:rFonts w:ascii="Courier New" w:hAnsi="Courier New"/>
          <w:sz w:val="18"/>
        </w:rPr>
        <w:t xml:space="preserve">    const significantPairs = [];</w:t>
        <w:br/>
      </w:r>
      <w:r>
        <w:rPr>
          <w:rFonts w:ascii="Courier New" w:hAnsi="Courier New"/>
          <w:sz w:val="18"/>
        </w:rPr>
        <w:t xml:space="preserve">    const numDays = matrix.length;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(let i = 0; i &lt; n; i++) {</w:t>
        <w:br/>
      </w:r>
      <w:r>
        <w:rPr>
          <w:rFonts w:ascii="Courier New" w:hAnsi="Courier New"/>
          <w:sz w:val="18"/>
        </w:rPr>
        <w:t xml:space="preserve">        for (let j = i; j &lt; n; j++) {</w:t>
        <w:br/>
      </w:r>
      <w:r>
        <w:rPr>
          <w:rFonts w:ascii="Courier New" w:hAnsi="Courier New"/>
          <w:sz w:val="18"/>
        </w:rPr>
        <w:t xml:space="preserve">            if (i === j) {</w:t>
        <w:br/>
      </w:r>
      <w:r>
        <w:rPr>
          <w:rFonts w:ascii="Courier New" w:hAnsi="Courier New"/>
          <w:sz w:val="18"/>
        </w:rPr>
        <w:t xml:space="preserve">                correlations[i][j] = 1;</w:t>
        <w:br/>
      </w:r>
      <w:r>
        <w:rPr>
          <w:rFonts w:ascii="Courier New" w:hAnsi="Courier New"/>
          <w:sz w:val="18"/>
        </w:rPr>
        <w:t xml:space="preserve">                continue;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// Extract columns for these two habits</w:t>
        <w:br/>
      </w:r>
      <w:r>
        <w:rPr>
          <w:rFonts w:ascii="Courier New" w:hAnsi="Courier New"/>
          <w:sz w:val="18"/>
        </w:rPr>
        <w:t xml:space="preserve">            const habitA = matrix.map(row =&gt; row[i]);</w:t>
        <w:br/>
      </w:r>
      <w:r>
        <w:rPr>
          <w:rFonts w:ascii="Courier New" w:hAnsi="Courier New"/>
          <w:sz w:val="18"/>
        </w:rPr>
        <w:t xml:space="preserve">            const habitB = matrix.map(row =&gt; row[j]);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const phi = calculatePhi(habitA, habitB);</w:t>
        <w:br/>
      </w:r>
      <w:r>
        <w:rPr>
          <w:rFonts w:ascii="Courier New" w:hAnsi="Courier New"/>
          <w:sz w:val="18"/>
        </w:rPr>
        <w:t xml:space="preserve">            const { significant, pValue } = testPhiSignificance(phi, numDays);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correlations[i][j] = phi;</w:t>
        <w:br/>
      </w:r>
      <w:r>
        <w:rPr>
          <w:rFonts w:ascii="Courier New" w:hAnsi="Courier New"/>
          <w:sz w:val="18"/>
        </w:rPr>
        <w:t xml:space="preserve">            correlations[j][i] = phi; // Symmetric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if (significant &amp;&amp; Math.abs(phi) &gt;= 0.3) {</w:t>
        <w:br/>
      </w:r>
      <w:r>
        <w:rPr>
          <w:rFonts w:ascii="Courier New" w:hAnsi="Courier New"/>
          <w:sz w:val="18"/>
        </w:rPr>
        <w:t xml:space="preserve">                significantPairs.push({</w:t>
        <w:br/>
      </w:r>
      <w:r>
        <w:rPr>
          <w:rFonts w:ascii="Courier New" w:hAnsi="Courier New"/>
          <w:sz w:val="18"/>
        </w:rPr>
        <w:t xml:space="preserve">                    habit1: habitIds[i],</w:t>
        <w:br/>
      </w:r>
      <w:r>
        <w:rPr>
          <w:rFonts w:ascii="Courier New" w:hAnsi="Courier New"/>
          <w:sz w:val="18"/>
        </w:rPr>
        <w:t xml:space="preserve">                    habit2: habitIds[j],</w:t>
        <w:br/>
      </w:r>
      <w:r>
        <w:rPr>
          <w:rFonts w:ascii="Courier New" w:hAnsi="Courier New"/>
          <w:sz w:val="18"/>
        </w:rPr>
        <w:t xml:space="preserve">                    phi: Math.round(phi * 100) / 100,</w:t>
        <w:br/>
      </w:r>
      <w:r>
        <w:rPr>
          <w:rFonts w:ascii="Courier New" w:hAnsi="Courier New"/>
          <w:sz w:val="18"/>
        </w:rPr>
        <w:t xml:space="preserve">                    pValue,</w:t>
        <w:br/>
      </w:r>
      <w:r>
        <w:rPr>
          <w:rFonts w:ascii="Courier New" w:hAnsi="Courier New"/>
          <w:sz w:val="18"/>
        </w:rPr>
        <w:t xml:space="preserve">                    direction: phi &gt; 0 ? 'positive' : 'negative',</w:t>
        <w:br/>
      </w:r>
      <w:r>
        <w:rPr>
          <w:rFonts w:ascii="Courier New" w:hAnsi="Courier New"/>
          <w:sz w:val="18"/>
        </w:rPr>
        <w:t xml:space="preserve">                    strength: Math.abs(phi) &gt;= 0.7 ? 'strong' :</w:t>
        <w:br/>
      </w:r>
      <w:r>
        <w:rPr>
          <w:rFonts w:ascii="Courier New" w:hAnsi="Courier New"/>
          <w:sz w:val="18"/>
        </w:rPr>
        <w:t xml:space="preserve">                              Math.abs(phi) &gt;= 0.5 ? 'moderate' : 'weak'</w:t>
        <w:br/>
      </w:r>
      <w:r>
        <w:rPr>
          <w:rFonts w:ascii="Courier New" w:hAnsi="Courier New"/>
          <w:sz w:val="18"/>
        </w:rPr>
        <w:t xml:space="preserve">                });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 correlations, significantPairs };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rPr>
          <w:b/>
        </w:rPr>
        <w:t>Time Complexity:</w:t>
      </w:r>
      <w:r>
        <w:t xml:space="preserve"> O(n² × d) where n = habits, d = days</w:t>
      </w:r>
    </w:p>
    <w:p>
      <w:r>
        <w:rPr>
          <w:b/>
        </w:rPr>
        <w:t>For 10 habits × 90 days:</w:t>
      </w:r>
      <w:r>
        <w:t xml:space="preserve"> ~9,000 operations = &lt;1ms</w:t>
      </w:r>
    </w:p>
    <w:p/>
    <w:p>
      <w:pPr>
        <w:pStyle w:val="Heading3"/>
      </w:pPr>
      <w:r>
        <w:rPr>
          <w:color w:val="000000"/>
          <w:sz w:val="28"/>
        </w:rPr>
        <w:t>3.3 Day-of-Week Analysis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completion rates by day of week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{object} entries - Entries keyed by date</w:t>
        <w:br/>
      </w:r>
      <w:r>
        <w:rPr>
          <w:rFonts w:ascii="Courier New" w:hAnsi="Courier New"/>
          <w:sz w:val="18"/>
        </w:rPr>
        <w:t xml:space="preserve"> * @param {object} habitMap - Habit definitions</w:t>
        <w:br/>
      </w:r>
      <w:r>
        <w:rPr>
          <w:rFonts w:ascii="Courier New" w:hAnsi="Courier New"/>
          <w:sz w:val="18"/>
        </w:rPr>
        <w:t xml:space="preserve"> * @returns {object} Weekday statistics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analyzeWeekdayPatterns(entries, habitMap) {</w:t>
        <w:br/>
      </w:r>
      <w:r>
        <w:rPr>
          <w:rFonts w:ascii="Courier New" w:hAnsi="Courier New"/>
          <w:sz w:val="18"/>
        </w:rPr>
        <w:t xml:space="preserve">    const weekdays = ['sunday', 'monday', 'tuesday', 'wednesday',</w:t>
        <w:br/>
      </w:r>
      <w:r>
        <w:rPr>
          <w:rFonts w:ascii="Courier New" w:hAnsi="Courier New"/>
          <w:sz w:val="18"/>
        </w:rPr>
        <w:t xml:space="preserve">                      'thursday', 'friday', 'saturday'];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stats = weekdays.map(() =&gt; ({ completed: 0, possible: 0 }));</w:t>
        <w:br/>
      </w:r>
      <w:r>
        <w:rPr>
          <w:rFonts w:ascii="Courier New" w:hAnsi="Courier New"/>
          <w:sz w:val="18"/>
        </w:rPr>
        <w:t xml:space="preserve">    const habitIds = Object.keys(habitMap);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Object.entries(entries).forEach(([dateStr, entry]) =&gt; {</w:t>
        <w:br/>
      </w:r>
      <w:r>
        <w:rPr>
          <w:rFonts w:ascii="Courier New" w:hAnsi="Courier New"/>
          <w:sz w:val="18"/>
        </w:rPr>
        <w:t xml:space="preserve">        const date = new Date(dateStr + 'T12:00:00'); // Noon to avoid TZ issues</w:t>
        <w:br/>
      </w:r>
      <w:r>
        <w:rPr>
          <w:rFonts w:ascii="Courier New" w:hAnsi="Courier New"/>
          <w:sz w:val="18"/>
        </w:rPr>
        <w:t xml:space="preserve">        const dayOfWeek = date.getDay();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habitIds.forEach(habitId =&gt; {</w:t>
        <w:br/>
      </w:r>
      <w:r>
        <w:rPr>
          <w:rFonts w:ascii="Courier New" w:hAnsi="Courier New"/>
          <w:sz w:val="18"/>
        </w:rPr>
        <w:t xml:space="preserve">            const habit = habitMap[habitId];</w:t>
        <w:br/>
      </w:r>
      <w:r>
        <w:rPr>
          <w:rFonts w:ascii="Courier New" w:hAnsi="Courier New"/>
          <w:sz w:val="18"/>
        </w:rPr>
        <w:t xml:space="preserve">            stats[dayOfWeek].possible++;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if (entry[habit.type]?.includes(habitId)) {</w:t>
        <w:br/>
      </w:r>
      <w:r>
        <w:rPr>
          <w:rFonts w:ascii="Courier New" w:hAnsi="Courier New"/>
          <w:sz w:val="18"/>
        </w:rPr>
        <w:t xml:space="preserve">                stats[dayOfWeek].completed++;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rates = weekdays.map((day, i) =&gt; ({</w:t>
        <w:br/>
      </w:r>
      <w:r>
        <w:rPr>
          <w:rFonts w:ascii="Courier New" w:hAnsi="Courier New"/>
          <w:sz w:val="18"/>
        </w:rPr>
        <w:t xml:space="preserve">        day,</w:t>
        <w:br/>
      </w:r>
      <w:r>
        <w:rPr>
          <w:rFonts w:ascii="Courier New" w:hAnsi="Courier New"/>
          <w:sz w:val="18"/>
        </w:rPr>
        <w:t xml:space="preserve">        rate: stats[i].possible &gt; 0</w:t>
        <w:br/>
      </w:r>
      <w:r>
        <w:rPr>
          <w:rFonts w:ascii="Courier New" w:hAnsi="Courier New"/>
          <w:sz w:val="18"/>
        </w:rPr>
        <w:t xml:space="preserve">            ? Math.round((stats[i].completed / stats[i].possible) * 100)</w:t>
        <w:br/>
      </w:r>
      <w:r>
        <w:rPr>
          <w:rFonts w:ascii="Courier New" w:hAnsi="Courier New"/>
          <w:sz w:val="18"/>
        </w:rPr>
        <w:t xml:space="preserve">            : 0,</w:t>
        <w:br/>
      </w:r>
      <w:r>
        <w:rPr>
          <w:rFonts w:ascii="Courier New" w:hAnsi="Courier New"/>
          <w:sz w:val="18"/>
        </w:rPr>
        <w:t xml:space="preserve">        samples: Math.floor(stats[i].possible / habitIds.length)</w:t>
        <w:br/>
      </w:r>
      <w:r>
        <w:rPr>
          <w:rFonts w:ascii="Courier New" w:hAnsi="Courier New"/>
          <w:sz w:val="18"/>
        </w:rPr>
        <w:t xml:space="preserve">    }));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Find best and worst days</w:t>
        <w:br/>
      </w:r>
      <w:r>
        <w:rPr>
          <w:rFonts w:ascii="Courier New" w:hAnsi="Courier New"/>
          <w:sz w:val="18"/>
        </w:rPr>
        <w:t xml:space="preserve">    const sortedRates = [...rates].sort((a, b) =&gt; b.rate - a.rate);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rates,</w:t>
        <w:br/>
      </w:r>
      <w:r>
        <w:rPr>
          <w:rFonts w:ascii="Courier New" w:hAnsi="Courier New"/>
          <w:sz w:val="18"/>
        </w:rPr>
        <w:t xml:space="preserve">        bestDay: sortedRates[0],</w:t>
        <w:br/>
      </w:r>
      <w:r>
        <w:rPr>
          <w:rFonts w:ascii="Courier New" w:hAnsi="Courier New"/>
          <w:sz w:val="18"/>
        </w:rPr>
        <w:t xml:space="preserve">        worstDay: sortedRates[sortedRates.length - 1],</w:t>
        <w:br/>
      </w:r>
      <w:r>
        <w:rPr>
          <w:rFonts w:ascii="Courier New" w:hAnsi="Courier New"/>
          <w:sz w:val="18"/>
        </w:rPr>
        <w:t xml:space="preserve">        variance: calculateVariance(rates.map(r =&gt; r.rate))</w:t>
        <w:br/>
      </w:r>
      <w:r>
        <w:rPr>
          <w:rFonts w:ascii="Courier New" w:hAnsi="Courier New"/>
          <w:sz w:val="18"/>
        </w:rPr>
        <w:t xml:space="preserve">    };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calculateVariance(values) {</w:t>
        <w:br/>
      </w:r>
      <w:r>
        <w:rPr>
          <w:rFonts w:ascii="Courier New" w:hAnsi="Courier New"/>
          <w:sz w:val="18"/>
        </w:rPr>
        <w:t xml:space="preserve">    const mean = values.reduce((a, b) =&gt; a + b, 0) / values.length;</w:t>
        <w:br/>
      </w:r>
      <w:r>
        <w:rPr>
          <w:rFonts w:ascii="Courier New" w:hAnsi="Courier New"/>
          <w:sz w:val="18"/>
        </w:rPr>
        <w:t xml:space="preserve">    const squaredDiffs = values.map(v =&gt; Math.pow(v - mean, 2));</w:t>
        <w:br/>
      </w:r>
      <w:r>
        <w:rPr>
          <w:rFonts w:ascii="Courier New" w:hAnsi="Courier New"/>
          <w:sz w:val="18"/>
        </w:rPr>
        <w:t xml:space="preserve">    return Math.round(squaredDiffs.reduce((a, b) =&gt; a + b, 0) / values.length);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3.4 Trend Analysis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trend using linear regression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{number[]} values - Daily completion rates</w:t>
        <w:br/>
      </w:r>
      <w:r>
        <w:rPr>
          <w:rFonts w:ascii="Courier New" w:hAnsi="Courier New"/>
          <w:sz w:val="18"/>
        </w:rPr>
        <w:t xml:space="preserve"> * @returns {object} Trend analysis results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analyzeTrend(values) {</w:t>
        <w:br/>
      </w:r>
      <w:r>
        <w:rPr>
          <w:rFonts w:ascii="Courier New" w:hAnsi="Courier New"/>
          <w:sz w:val="18"/>
        </w:rPr>
        <w:t xml:space="preserve">    const n = values.length;</w:t>
        <w:br/>
      </w:r>
      <w:r>
        <w:rPr>
          <w:rFonts w:ascii="Courier New" w:hAnsi="Courier New"/>
          <w:sz w:val="18"/>
        </w:rPr>
        <w:t xml:space="preserve">    if (n &lt; 7) return { trend: 0, direction: 'insufficient_data'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Simple linear regression</w:t>
        <w:br/>
      </w:r>
      <w:r>
        <w:rPr>
          <w:rFonts w:ascii="Courier New" w:hAnsi="Courier New"/>
          <w:sz w:val="18"/>
        </w:rPr>
        <w:t xml:space="preserve">    let sumX = 0, sumY = 0, sumXY = 0, sumXX =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(let i = 0; i &lt; n; i++) {</w:t>
        <w:br/>
      </w:r>
      <w:r>
        <w:rPr>
          <w:rFonts w:ascii="Courier New" w:hAnsi="Courier New"/>
          <w:sz w:val="18"/>
        </w:rPr>
        <w:t xml:space="preserve">        sumX += i;</w:t>
        <w:br/>
      </w:r>
      <w:r>
        <w:rPr>
          <w:rFonts w:ascii="Courier New" w:hAnsi="Courier New"/>
          <w:sz w:val="18"/>
        </w:rPr>
        <w:t xml:space="preserve">        sumY += values[i];</w:t>
        <w:br/>
      </w:r>
      <w:r>
        <w:rPr>
          <w:rFonts w:ascii="Courier New" w:hAnsi="Courier New"/>
          <w:sz w:val="18"/>
        </w:rPr>
        <w:t xml:space="preserve">        sumXY += i * values[i];</w:t>
        <w:br/>
      </w:r>
      <w:r>
        <w:rPr>
          <w:rFonts w:ascii="Courier New" w:hAnsi="Courier New"/>
          <w:sz w:val="18"/>
        </w:rPr>
        <w:t xml:space="preserve">        sumXX += i * i;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slope = (n * sumXY - sumX * sumY) / (n * sumXX - sumX * sumX);</w:t>
        <w:br/>
      </w:r>
      <w:r>
        <w:rPr>
          <w:rFonts w:ascii="Courier New" w:hAnsi="Courier New"/>
          <w:sz w:val="18"/>
        </w:rPr>
        <w:t xml:space="preserve">    const intercept = (sumY - slope * sumX) / 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Project values</w:t>
        <w:br/>
      </w:r>
      <w:r>
        <w:rPr>
          <w:rFonts w:ascii="Courier New" w:hAnsi="Courier New"/>
          <w:sz w:val="18"/>
        </w:rPr>
        <w:t xml:space="preserve">    const startValue = intercept;</w:t>
        <w:br/>
      </w:r>
      <w:r>
        <w:rPr>
          <w:rFonts w:ascii="Courier New" w:hAnsi="Courier New"/>
          <w:sz w:val="18"/>
        </w:rPr>
        <w:t xml:space="preserve">    const endValue = slope * (n - 1) + intercept;</w:t>
        <w:br/>
      </w:r>
      <w:r>
        <w:rPr>
          <w:rFonts w:ascii="Courier New" w:hAnsi="Courier New"/>
          <w:sz w:val="18"/>
        </w:rPr>
        <w:t xml:space="preserve">    const percentChange = startValue &gt; 0</w:t>
        <w:br/>
      </w:r>
      <w:r>
        <w:rPr>
          <w:rFonts w:ascii="Courier New" w:hAnsi="Courier New"/>
          <w:sz w:val="18"/>
        </w:rPr>
        <w:t xml:space="preserve">        ? Math.round(((endValue - startValue) / startValue) * 100)</w:t>
        <w:br/>
      </w:r>
      <w:r>
        <w:rPr>
          <w:rFonts w:ascii="Courier New" w:hAnsi="Courier New"/>
          <w:sz w:val="18"/>
        </w:rPr>
        <w:t xml:space="preserve">        :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Calculate R² for confidence</w:t>
        <w:br/>
      </w:r>
      <w:r>
        <w:rPr>
          <w:rFonts w:ascii="Courier New" w:hAnsi="Courier New"/>
          <w:sz w:val="18"/>
        </w:rPr>
        <w:t xml:space="preserve">    const yMean = sumY / n;</w:t>
        <w:br/>
      </w:r>
      <w:r>
        <w:rPr>
          <w:rFonts w:ascii="Courier New" w:hAnsi="Courier New"/>
          <w:sz w:val="18"/>
        </w:rPr>
        <w:t xml:space="preserve">    let ssTotal = 0, ssResidual =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(let i = 0; i &lt; n; i++) {</w:t>
        <w:br/>
      </w:r>
      <w:r>
        <w:rPr>
          <w:rFonts w:ascii="Courier New" w:hAnsi="Courier New"/>
          <w:sz w:val="18"/>
        </w:rPr>
        <w:t xml:space="preserve">        const predicted = slope * i + intercept;</w:t>
        <w:br/>
      </w:r>
      <w:r>
        <w:rPr>
          <w:rFonts w:ascii="Courier New" w:hAnsi="Courier New"/>
          <w:sz w:val="18"/>
        </w:rPr>
        <w:t xml:space="preserve">        ssTotal += Math.pow(values[i] - yMean, 2);</w:t>
        <w:br/>
      </w:r>
      <w:r>
        <w:rPr>
          <w:rFonts w:ascii="Courier New" w:hAnsi="Courier New"/>
          <w:sz w:val="18"/>
        </w:rPr>
        <w:t xml:space="preserve">        ssResidual += Math.pow(values[i] - predicted, 2);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rSquared = 1 - (ssResidual / ssTotal);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slope: Math.round(slope * 100) / 100,</w:t>
        <w:br/>
      </w:r>
      <w:r>
        <w:rPr>
          <w:rFonts w:ascii="Courier New" w:hAnsi="Courier New"/>
          <w:sz w:val="18"/>
        </w:rPr>
        <w:t xml:space="preserve">        percentChange,</w:t>
        <w:br/>
      </w:r>
      <w:r>
        <w:rPr>
          <w:rFonts w:ascii="Courier New" w:hAnsi="Courier New"/>
          <w:sz w:val="18"/>
        </w:rPr>
        <w:t xml:space="preserve">        direction: slope &gt; 0.1 ? 'improving' :</w:t>
        <w:br/>
      </w:r>
      <w:r>
        <w:rPr>
          <w:rFonts w:ascii="Courier New" w:hAnsi="Courier New"/>
          <w:sz w:val="18"/>
        </w:rPr>
        <w:t xml:space="preserve">                   slope &lt; -0.1 ? 'declining' : 'stable',</w:t>
        <w:br/>
      </w:r>
      <w:r>
        <w:rPr>
          <w:rFonts w:ascii="Courier New" w:hAnsi="Courier New"/>
          <w:sz w:val="18"/>
        </w:rPr>
        <w:t xml:space="preserve">        confidence: rSquared,</w:t>
        <w:br/>
      </w:r>
      <w:r>
        <w:rPr>
          <w:rFonts w:ascii="Courier New" w:hAnsi="Courier New"/>
          <w:sz w:val="18"/>
        </w:rPr>
        <w:t xml:space="preserve">        reliable: rSquared &gt;= 0.3 &amp;&amp; n &gt;= 14</w:t>
        <w:br/>
      </w:r>
      <w:r>
        <w:rPr>
          <w:rFonts w:ascii="Courier New" w:hAnsi="Courier New"/>
          <w:sz w:val="18"/>
        </w:rPr>
        <w:t xml:space="preserve">    };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moving averages for smooth trend visualization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calculateMovingAverage(values, window = 7) {</w:t>
        <w:br/>
      </w:r>
      <w:r>
        <w:rPr>
          <w:rFonts w:ascii="Courier New" w:hAnsi="Courier New"/>
          <w:sz w:val="18"/>
        </w:rPr>
        <w:t xml:space="preserve">    const result = [];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(let i = 0; i &lt; values.length; i++) {</w:t>
        <w:br/>
      </w:r>
      <w:r>
        <w:rPr>
          <w:rFonts w:ascii="Courier New" w:hAnsi="Courier New"/>
          <w:sz w:val="18"/>
        </w:rPr>
        <w:t xml:space="preserve">        const start = Math.max(0, i - window + 1);</w:t>
        <w:br/>
      </w:r>
      <w:r>
        <w:rPr>
          <w:rFonts w:ascii="Courier New" w:hAnsi="Courier New"/>
          <w:sz w:val="18"/>
        </w:rPr>
        <w:t xml:space="preserve">        const subset = values.slice(start, i + 1);</w:t>
        <w:br/>
      </w:r>
      <w:r>
        <w:rPr>
          <w:rFonts w:ascii="Courier New" w:hAnsi="Courier New"/>
          <w:sz w:val="18"/>
        </w:rPr>
        <w:t xml:space="preserve">        const avg = subset.reduce((a, b) =&gt; a + b, 0) / subset.length;</w:t>
        <w:br/>
      </w:r>
      <w:r>
        <w:rPr>
          <w:rFonts w:ascii="Courier New" w:hAnsi="Courier New"/>
          <w:sz w:val="18"/>
        </w:rPr>
        <w:t xml:space="preserve">        result.push(Math.round(avg));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result;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3.5 Anomaly Detection (Z-Score)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Detect anomalous days using Z-score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{number[]} values - Daily completion rates</w:t>
        <w:br/>
      </w:r>
      <w:r>
        <w:rPr>
          <w:rFonts w:ascii="Courier New" w:hAnsi="Courier New"/>
          <w:sz w:val="18"/>
        </w:rPr>
        <w:t xml:space="preserve"> * @returns {object[]} Array of anomalies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detectAnomalies(values, dates) {</w:t>
        <w:br/>
      </w:r>
      <w:r>
        <w:rPr>
          <w:rFonts w:ascii="Courier New" w:hAnsi="Courier New"/>
          <w:sz w:val="18"/>
        </w:rPr>
        <w:t xml:space="preserve">    const mean = values.reduce((a, b) =&gt; a + b, 0) / values.length;</w:t>
        <w:br/>
      </w:r>
      <w:r>
        <w:rPr>
          <w:rFonts w:ascii="Courier New" w:hAnsi="Courier New"/>
          <w:sz w:val="18"/>
        </w:rPr>
        <w:t xml:space="preserve">    const stdDev = Math.sqrt(</w:t>
        <w:br/>
      </w:r>
      <w:r>
        <w:rPr>
          <w:rFonts w:ascii="Courier New" w:hAnsi="Courier New"/>
          <w:sz w:val="18"/>
        </w:rPr>
        <w:t xml:space="preserve">        values.reduce((sum, v) =&gt; sum + Math.pow(v - mean, 2), 0) / values.length</w:t>
        <w:br/>
      </w:r>
      <w:r>
        <w:rPr>
          <w:rFonts w:ascii="Courier New" w:hAnsi="Courier New"/>
          <w:sz w:val="18"/>
        </w:rPr>
        <w:t xml:space="preserve">    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(stdDev === 0) return []; // No variation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anomalies = [];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values.forEach((value, i) =&gt; {</w:t>
        <w:br/>
      </w:r>
      <w:r>
        <w:rPr>
          <w:rFonts w:ascii="Courier New" w:hAnsi="Courier New"/>
          <w:sz w:val="18"/>
        </w:rPr>
        <w:t xml:space="preserve">        const zScore = (value - mean) / stdDev;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(Math.abs(zScore) &gt;= 2) {</w:t>
        <w:br/>
      </w:r>
      <w:r>
        <w:rPr>
          <w:rFonts w:ascii="Courier New" w:hAnsi="Courier New"/>
          <w:sz w:val="18"/>
        </w:rPr>
        <w:t xml:space="preserve">            anomalies.push({</w:t>
        <w:br/>
      </w:r>
      <w:r>
        <w:rPr>
          <w:rFonts w:ascii="Courier New" w:hAnsi="Courier New"/>
          <w:sz w:val="18"/>
        </w:rPr>
        <w:t xml:space="preserve">                date: dates[i],</w:t>
        <w:br/>
      </w:r>
      <w:r>
        <w:rPr>
          <w:rFonts w:ascii="Courier New" w:hAnsi="Courier New"/>
          <w:sz w:val="18"/>
        </w:rPr>
        <w:t xml:space="preserve">                value,</w:t>
        <w:br/>
      </w:r>
      <w:r>
        <w:rPr>
          <w:rFonts w:ascii="Courier New" w:hAnsi="Courier New"/>
          <w:sz w:val="18"/>
        </w:rPr>
        <w:t xml:space="preserve">                zScore: Math.round(zScore * 100) / 100,</w:t>
        <w:br/>
      </w:r>
      <w:r>
        <w:rPr>
          <w:rFonts w:ascii="Courier New" w:hAnsi="Courier New"/>
          <w:sz w:val="18"/>
        </w:rPr>
        <w:t xml:space="preserve">                type: zScore &gt; 0 ? 'super_day' : 'rough_day',</w:t>
        <w:br/>
      </w:r>
      <w:r>
        <w:rPr>
          <w:rFonts w:ascii="Courier New" w:hAnsi="Courier New"/>
          <w:sz w:val="18"/>
        </w:rPr>
        <w:t xml:space="preserve">                deviation: Math.round(Math.abs(value - mean))</w:t>
        <w:br/>
      </w:r>
      <w:r>
        <w:rPr>
          <w:rFonts w:ascii="Courier New" w:hAnsi="Courier New"/>
          <w:sz w:val="18"/>
        </w:rPr>
        <w:t xml:space="preserve">            });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anomalies;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3.6 Habit Strength (Decay Algorithm)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Calculate habit strength using decay model</w:t>
        <w:br/>
      </w:r>
      <w:r>
        <w:rPr>
          <w:rFonts w:ascii="Courier New" w:hAnsi="Courier New"/>
          <w:sz w:val="18"/>
        </w:rPr>
        <w:t xml:space="preserve"> * Simulates how "strong" a habit is based on consistency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{number[]} completions - Binary array of completions</w:t>
        <w:br/>
      </w:r>
      <w:r>
        <w:rPr>
          <w:rFonts w:ascii="Courier New" w:hAnsi="Courier New"/>
          <w:sz w:val="18"/>
        </w:rPr>
        <w:t xml:space="preserve"> * @returns {object} Strength score and status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calculateHabitStrength(completions) {</w:t>
        <w:br/>
      </w:r>
      <w:r>
        <w:rPr>
          <w:rFonts w:ascii="Courier New" w:hAnsi="Courier New"/>
          <w:sz w:val="18"/>
        </w:rPr>
        <w:t xml:space="preserve">    const DECAY_RATE = 0.1;    // Lose 10% per missed day</w:t>
        <w:br/>
      </w:r>
      <w:r>
        <w:rPr>
          <w:rFonts w:ascii="Courier New" w:hAnsi="Courier New"/>
          <w:sz w:val="18"/>
        </w:rPr>
        <w:t xml:space="preserve">    const GROWTH_RATE = 0.05;  // Gain 5% per completed day</w:t>
        <w:br/>
      </w:r>
      <w:r>
        <w:rPr>
          <w:rFonts w:ascii="Courier New" w:hAnsi="Courier New"/>
          <w:sz w:val="18"/>
        </w:rPr>
        <w:t xml:space="preserve">    const MAX_STRENGTH = 100;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let strength =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completions.forEach(completed =&gt; {</w:t>
        <w:br/>
      </w:r>
      <w:r>
        <w:rPr>
          <w:rFonts w:ascii="Courier New" w:hAnsi="Courier New"/>
          <w:sz w:val="18"/>
        </w:rPr>
        <w:t xml:space="preserve">        if (completed === 1) {</w:t>
        <w:br/>
      </w:r>
      <w:r>
        <w:rPr>
          <w:rFonts w:ascii="Courier New" w:hAnsi="Courier New"/>
          <w:sz w:val="18"/>
        </w:rPr>
        <w:t xml:space="preserve">            // Growth: asymptotic approach to max</w:t>
        <w:br/>
      </w:r>
      <w:r>
        <w:rPr>
          <w:rFonts w:ascii="Courier New" w:hAnsi="Courier New"/>
          <w:sz w:val="18"/>
        </w:rPr>
        <w:t xml:space="preserve">            strength = Math.min(MAX_STRENGTH, strength + (MAX_STRENGTH - strength) * GROWTH_RATE);</w:t>
        <w:br/>
      </w:r>
      <w:r>
        <w:rPr>
          <w:rFonts w:ascii="Courier New" w:hAnsi="Courier New"/>
          <w:sz w:val="18"/>
        </w:rPr>
        <w:t xml:space="preserve">        } else {</w:t>
        <w:br/>
      </w:r>
      <w:r>
        <w:rPr>
          <w:rFonts w:ascii="Courier New" w:hAnsi="Courier New"/>
          <w:sz w:val="18"/>
        </w:rPr>
        <w:t xml:space="preserve">            // Decay: percentage of current strength</w:t>
        <w:br/>
      </w:r>
      <w:r>
        <w:rPr>
          <w:rFonts w:ascii="Courier New" w:hAnsi="Courier New"/>
          <w:sz w:val="18"/>
        </w:rPr>
        <w:t xml:space="preserve">            strength = Math.max(0, strength - strength * DECAY_RATE);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Round to whole number</w:t>
        <w:br/>
      </w:r>
      <w:r>
        <w:rPr>
          <w:rFonts w:ascii="Courier New" w:hAnsi="Courier New"/>
          <w:sz w:val="18"/>
        </w:rPr>
        <w:t xml:space="preserve">    strength = Math.round(strength);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Determine status</w:t>
        <w:br/>
      </w:r>
      <w:r>
        <w:rPr>
          <w:rFonts w:ascii="Courier New" w:hAnsi="Courier New"/>
          <w:sz w:val="18"/>
        </w:rPr>
        <w:t xml:space="preserve">    let status;</w:t>
        <w:br/>
      </w:r>
      <w:r>
        <w:rPr>
          <w:rFonts w:ascii="Courier New" w:hAnsi="Courier New"/>
          <w:sz w:val="18"/>
        </w:rPr>
        <w:t xml:space="preserve">    if (strength &gt;= 81) status = 'mastered';</w:t>
        <w:br/>
      </w:r>
      <w:r>
        <w:rPr>
          <w:rFonts w:ascii="Courier New" w:hAnsi="Courier New"/>
          <w:sz w:val="18"/>
        </w:rPr>
        <w:t xml:space="preserve">    else if (strength &gt;= 51) status = 'strong';</w:t>
        <w:br/>
      </w:r>
      <w:r>
        <w:rPr>
          <w:rFonts w:ascii="Courier New" w:hAnsi="Courier New"/>
          <w:sz w:val="18"/>
        </w:rPr>
        <w:t xml:space="preserve">    else if (strength &gt;= 21) status = 'building';</w:t>
        <w:br/>
      </w:r>
      <w:r>
        <w:rPr>
          <w:rFonts w:ascii="Courier New" w:hAnsi="Courier New"/>
          <w:sz w:val="18"/>
        </w:rPr>
        <w:t xml:space="preserve">    else status = 'fragile';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 strength, status };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3.7 Sequence Analysis</w:t>
      </w:r>
    </w:p>
    <w:p/>
    <w:p>
      <w:r>
        <w:rPr>
          <w:rFonts w:ascii="Courier New" w:hAnsi="Courier New"/>
          <w:sz w:val="18"/>
        </w:rPr>
        <w:t>// analytics-worker.js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Analyze optimal habit sequences</w:t>
        <w:br/>
      </w:r>
      <w:r>
        <w:rPr>
          <w:rFonts w:ascii="Courier New" w:hAnsi="Courier New"/>
          <w:sz w:val="18"/>
        </w:rPr>
        <w:t xml:space="preserve"> * Find which habits work better when done after others</w:t>
        <w:br/>
      </w:r>
      <w:r>
        <w:rPr>
          <w:rFonts w:ascii="Courier New" w:hAnsi="Courier New"/>
          <w:sz w:val="18"/>
        </w:rPr>
        <w:t xml:space="preserve"> *</w:t>
        <w:br/>
      </w:r>
      <w:r>
        <w:rPr>
          <w:rFonts w:ascii="Courier New" w:hAnsi="Courier New"/>
          <w:sz w:val="18"/>
        </w:rPr>
        <w:t xml:space="preserve"> * @param {number[][]} matrix - Binary matrix (days × habits)</w:t>
        <w:br/>
      </w:r>
      <w:r>
        <w:rPr>
          <w:rFonts w:ascii="Courier New" w:hAnsi="Courier New"/>
          <w:sz w:val="18"/>
        </w:rPr>
        <w:t xml:space="preserve"> * @param {string[]} habitIds - Array of habit IDs</w:t>
        <w:br/>
      </w:r>
      <w:r>
        <w:rPr>
          <w:rFonts w:ascii="Courier New" w:hAnsi="Courier New"/>
          <w:sz w:val="18"/>
        </w:rPr>
        <w:t xml:space="preserve"> * @param {object} habitMap - Habit definitions</w:t>
        <w:br/>
      </w:r>
      <w:r>
        <w:rPr>
          <w:rFonts w:ascii="Courier New" w:hAnsi="Courier New"/>
          <w:sz w:val="18"/>
        </w:rPr>
        <w:t xml:space="preserve"> * @returns {object[]} Sequence recommendations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analyzeSequences(matrix, habitIds, habitMap) {</w:t>
        <w:br/>
      </w:r>
      <w:r>
        <w:rPr>
          <w:rFonts w:ascii="Courier New" w:hAnsi="Courier New"/>
          <w:sz w:val="18"/>
        </w:rPr>
        <w:t xml:space="preserve">    const sequences = [];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Only analyze habits of the same type (morning or evening)</w:t>
        <w:br/>
      </w:r>
      <w:r>
        <w:rPr>
          <w:rFonts w:ascii="Courier New" w:hAnsi="Courier New"/>
          <w:sz w:val="18"/>
        </w:rPr>
        <w:t xml:space="preserve">    const morningHabits = habitIds.filter(id =&gt; habitMap[id].type === 'morning');</w:t>
        <w:br/>
      </w:r>
      <w:r>
        <w:rPr>
          <w:rFonts w:ascii="Courier New" w:hAnsi="Courier New"/>
          <w:sz w:val="18"/>
        </w:rPr>
        <w:t xml:space="preserve">    const eveningHabits = habitIds.filter(id =&gt; habitMap[id].type === 'evening');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[morningHabits, eveningHabits].forEach(typeHabits =&gt; {</w:t>
        <w:br/>
      </w:r>
      <w:r>
        <w:rPr>
          <w:rFonts w:ascii="Courier New" w:hAnsi="Courier New"/>
          <w:sz w:val="18"/>
        </w:rPr>
        <w:t xml:space="preserve">        for (let i = 0; i &lt; typeHabits.length; i++) {</w:t>
        <w:br/>
      </w:r>
      <w:r>
        <w:rPr>
          <w:rFonts w:ascii="Courier New" w:hAnsi="Courier New"/>
          <w:sz w:val="18"/>
        </w:rPr>
        <w:t xml:space="preserve">            for (let j = 0; j &lt; typeHabits.length; j++) {</w:t>
        <w:br/>
      </w:r>
      <w:r>
        <w:rPr>
          <w:rFonts w:ascii="Courier New" w:hAnsi="Courier New"/>
          <w:sz w:val="18"/>
        </w:rPr>
        <w:t xml:space="preserve">                if (i === j) continue;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const idxA = habitIds.indexOf(typeHabits[i]);</w:t>
        <w:br/>
      </w:r>
      <w:r>
        <w:rPr>
          <w:rFonts w:ascii="Courier New" w:hAnsi="Courier New"/>
          <w:sz w:val="18"/>
        </w:rPr>
        <w:t xml:space="preserve">                const idxB = habitIds.indexOf(typeHabits[j]);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// When A is done, what's B's completion rate?</w:t>
        <w:br/>
      </w:r>
      <w:r>
        <w:rPr>
          <w:rFonts w:ascii="Courier New" w:hAnsi="Courier New"/>
          <w:sz w:val="18"/>
        </w:rPr>
        <w:t xml:space="preserve">                let bWhenA = 0, bWhenNotA = 0;</w:t>
        <w:br/>
      </w:r>
      <w:r>
        <w:rPr>
          <w:rFonts w:ascii="Courier New" w:hAnsi="Courier New"/>
          <w:sz w:val="18"/>
        </w:rPr>
        <w:t xml:space="preserve">                let daysWithA = 0, daysWithoutA =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matrix.forEach(row =&gt; {</w:t>
        <w:br/>
      </w:r>
      <w:r>
        <w:rPr>
          <w:rFonts w:ascii="Courier New" w:hAnsi="Courier New"/>
          <w:sz w:val="18"/>
        </w:rPr>
        <w:t xml:space="preserve">                    if (row[idxA] === 1) {</w:t>
        <w:br/>
      </w:r>
      <w:r>
        <w:rPr>
          <w:rFonts w:ascii="Courier New" w:hAnsi="Courier New"/>
          <w:sz w:val="18"/>
        </w:rPr>
        <w:t xml:space="preserve">                        daysWithA++;</w:t>
        <w:br/>
      </w:r>
      <w:r>
        <w:rPr>
          <w:rFonts w:ascii="Courier New" w:hAnsi="Courier New"/>
          <w:sz w:val="18"/>
        </w:rPr>
        <w:t xml:space="preserve">                        if (row[idxB] === 1) bWhenA++;</w:t>
        <w:br/>
      </w:r>
      <w:r>
        <w:rPr>
          <w:rFonts w:ascii="Courier New" w:hAnsi="Courier New"/>
          <w:sz w:val="18"/>
        </w:rPr>
        <w:t xml:space="preserve">                    } else {</w:t>
        <w:br/>
      </w:r>
      <w:r>
        <w:rPr>
          <w:rFonts w:ascii="Courier New" w:hAnsi="Courier New"/>
          <w:sz w:val="18"/>
        </w:rPr>
        <w:t xml:space="preserve">                        daysWithoutA++;</w:t>
        <w:br/>
      </w:r>
      <w:r>
        <w:rPr>
          <w:rFonts w:ascii="Courier New" w:hAnsi="Courier New"/>
          <w:sz w:val="18"/>
        </w:rPr>
        <w:t xml:space="preserve">                        if (row[idxB] === 1) bWhenNotA++;</w:t>
        <w:br/>
      </w:r>
      <w:r>
        <w:rPr>
          <w:rFonts w:ascii="Courier New" w:hAnsi="Courier New"/>
          <w:sz w:val="18"/>
        </w:rPr>
        <w:t xml:space="preserve">                    }</w:t>
        <w:br/>
      </w:r>
      <w:r>
        <w:rPr>
          <w:rFonts w:ascii="Courier New" w:hAnsi="Courier New"/>
          <w:sz w:val="18"/>
        </w:rPr>
        <w:t xml:space="preserve">            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if (daysWithA &gt;= 5 &amp;&amp; daysWithoutA &gt;= 5) {</w:t>
        <w:br/>
      </w:r>
      <w:r>
        <w:rPr>
          <w:rFonts w:ascii="Courier New" w:hAnsi="Courier New"/>
          <w:sz w:val="18"/>
        </w:rPr>
        <w:t xml:space="preserve">                    const rateWithA = bWhenA / daysWithA;</w:t>
        <w:br/>
      </w:r>
      <w:r>
        <w:rPr>
          <w:rFonts w:ascii="Courier New" w:hAnsi="Courier New"/>
          <w:sz w:val="18"/>
        </w:rPr>
        <w:t xml:space="preserve">                    const rateWithoutA = bWhenNotA / daysWithoutA;</w:t>
        <w:br/>
      </w:r>
      <w:r>
        <w:rPr>
          <w:rFonts w:ascii="Courier New" w:hAnsi="Courier New"/>
          <w:sz w:val="18"/>
        </w:rPr>
        <w:t xml:space="preserve">                    const lift = rateWithoutA &gt; 0</w:t>
        <w:br/>
      </w:r>
      <w:r>
        <w:rPr>
          <w:rFonts w:ascii="Courier New" w:hAnsi="Courier New"/>
          <w:sz w:val="18"/>
        </w:rPr>
        <w:t xml:space="preserve">                        ? Math.round((rateWithA / rateWithoutA - 1) * 100)</w:t>
        <w:br/>
      </w:r>
      <w:r>
        <w:rPr>
          <w:rFonts w:ascii="Courier New" w:hAnsi="Courier New"/>
          <w:sz w:val="18"/>
        </w:rPr>
        <w:t xml:space="preserve">                        : 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   if (lift &gt;= 30) {</w:t>
        <w:br/>
      </w:r>
      <w:r>
        <w:rPr>
          <w:rFonts w:ascii="Courier New" w:hAnsi="Courier New"/>
          <w:sz w:val="18"/>
        </w:rPr>
        <w:t xml:space="preserve">                        sequences.push({</w:t>
        <w:br/>
      </w:r>
      <w:r>
        <w:rPr>
          <w:rFonts w:ascii="Courier New" w:hAnsi="Courier New"/>
          <w:sz w:val="18"/>
        </w:rPr>
        <w:t xml:space="preserve">                            trigger: typeHabits[i],</w:t>
        <w:br/>
      </w:r>
      <w:r>
        <w:rPr>
          <w:rFonts w:ascii="Courier New" w:hAnsi="Courier New"/>
          <w:sz w:val="18"/>
        </w:rPr>
        <w:t xml:space="preserve">                            dependent: typeHabits[j],</w:t>
        <w:br/>
      </w:r>
      <w:r>
        <w:rPr>
          <w:rFonts w:ascii="Courier New" w:hAnsi="Courier New"/>
          <w:sz w:val="18"/>
        </w:rPr>
        <w:t xml:space="preserve">                            lift,</w:t>
        <w:br/>
      </w:r>
      <w:r>
        <w:rPr>
          <w:rFonts w:ascii="Courier New" w:hAnsi="Courier New"/>
          <w:sz w:val="18"/>
        </w:rPr>
        <w:t xml:space="preserve">                            rateWith: Math.round(rateWithA * 100),</w:t>
        <w:br/>
      </w:r>
      <w:r>
        <w:rPr>
          <w:rFonts w:ascii="Courier New" w:hAnsi="Courier New"/>
          <w:sz w:val="18"/>
        </w:rPr>
        <w:t xml:space="preserve">                            rateWithout: Math.round(rateWithoutA * 100)</w:t>
        <w:br/>
      </w:r>
      <w:r>
        <w:rPr>
          <w:rFonts w:ascii="Courier New" w:hAnsi="Courier New"/>
          <w:sz w:val="18"/>
        </w:rPr>
        <w:t xml:space="preserve">                        });</w:t>
        <w:br/>
      </w:r>
      <w:r>
        <w:rPr>
          <w:rFonts w:ascii="Courier New" w:hAnsi="Courier New"/>
          <w:sz w:val="18"/>
        </w:rPr>
        <w:t xml:space="preserve">                    }</w:t>
        <w:br/>
      </w:r>
      <w:r>
        <w:rPr>
          <w:rFonts w:ascii="Courier New" w:hAnsi="Courier New"/>
          <w:sz w:val="18"/>
        </w:rPr>
        <w:t xml:space="preserve">                }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sequences.sort((a, b) =&gt; b.lift - a.lift).slice(0, 5);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4. Natural Language Generation</w:t>
      </w:r>
    </w:p>
    <w:p/>
    <w:p>
      <w:pPr>
        <w:pStyle w:val="Heading3"/>
      </w:pPr>
      <w:r>
        <w:rPr>
          <w:color w:val="000000"/>
          <w:sz w:val="28"/>
        </w:rPr>
        <w:t>4.1 Template-Based NLG (Free Tier)</w:t>
      </w:r>
    </w:p>
    <w:p/>
    <w:p>
      <w:r>
        <w:rPr>
          <w:rFonts w:ascii="Courier New" w:hAnsi="Courier New"/>
          <w:sz w:val="18"/>
        </w:rPr>
        <w:t>// nlg-templates.js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Generate natural language insights from statistical results</w:t>
        <w:br/>
      </w:r>
      <w:r>
        <w:rPr>
          <w:rFonts w:ascii="Courier New" w:hAnsi="Courier New"/>
          <w:sz w:val="18"/>
        </w:rPr>
        <w:t xml:space="preserve"> * Rule-based approach - zero API costs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const insightTemplates = {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correlation: {</w:t>
        <w:br/>
      </w:r>
      <w:r>
        <w:rPr>
          <w:rFonts w:ascii="Courier New" w:hAnsi="Courier New"/>
          <w:sz w:val="18"/>
        </w:rPr>
        <w:t xml:space="preserve">        positive_strong: (h1, h2, phi) =&gt; ({</w:t>
        <w:br/>
      </w:r>
      <w:r>
        <w:rPr>
          <w:rFonts w:ascii="Courier New" w:hAnsi="Courier New"/>
          <w:sz w:val="18"/>
        </w:rPr>
        <w:t xml:space="preserve">            type: 'correlation',</w:t>
        <w:br/>
      </w:r>
      <w:r>
        <w:rPr>
          <w:rFonts w:ascii="Courier New" w:hAnsi="Courier New"/>
          <w:sz w:val="18"/>
        </w:rPr>
        <w:t xml:space="preserve">            icon: '&amp;#128279;',</w:t>
        <w:br/>
      </w:r>
      <w:r>
        <w:rPr>
          <w:rFonts w:ascii="Courier New" w:hAnsi="Courier New"/>
          <w:sz w:val="18"/>
        </w:rPr>
        <w:t xml:space="preserve">            title: 'HABIT LINK DETECTED',</w:t>
        <w:br/>
      </w:r>
      <w:r>
        <w:rPr>
          <w:rFonts w:ascii="Courier New" w:hAnsi="Courier New"/>
          <w:sz w:val="18"/>
        </w:rPr>
        <w:t xml:space="preserve">            text: `When you skip &lt;strong&gt;${h1}&lt;/strong&gt;, you're ${Math.round(1/(1-phi))}x more likely to skip &lt;strong&gt;${h2}&lt;/strong&gt;.`,</w:t>
        <w:br/>
      </w:r>
      <w:r>
        <w:rPr>
          <w:rFonts w:ascii="Courier New" w:hAnsi="Courier New"/>
          <w:sz w:val="18"/>
        </w:rPr>
        <w:t xml:space="preserve">            tip: 'Stack these habits together to create a stronger chain',</w:t>
        <w:br/>
      </w:r>
      <w:r>
        <w:rPr>
          <w:rFonts w:ascii="Courier New" w:hAnsi="Courier New"/>
          <w:sz w:val="18"/>
        </w:rPr>
        <w:t xml:space="preserve">            priority: Math.abs(phi) * 100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positive_moderate: (h1, h2, phi) =&gt; ({</w:t>
        <w:br/>
      </w:r>
      <w:r>
        <w:rPr>
          <w:rFonts w:ascii="Courier New" w:hAnsi="Courier New"/>
          <w:sz w:val="18"/>
        </w:rPr>
        <w:t xml:space="preserve">            type: 'correlation',</w:t>
        <w:br/>
      </w:r>
      <w:r>
        <w:rPr>
          <w:rFonts w:ascii="Courier New" w:hAnsi="Courier New"/>
          <w:sz w:val="18"/>
        </w:rPr>
        <w:t xml:space="preserve">            icon: '&amp;#128279;',</w:t>
        <w:br/>
      </w:r>
      <w:r>
        <w:rPr>
          <w:rFonts w:ascii="Courier New" w:hAnsi="Courier New"/>
          <w:sz w:val="18"/>
        </w:rPr>
        <w:t xml:space="preserve">            title: 'CONNECTED HABITS',</w:t>
        <w:br/>
      </w:r>
      <w:r>
        <w:rPr>
          <w:rFonts w:ascii="Courier New" w:hAnsi="Courier New"/>
          <w:sz w:val="18"/>
        </w:rPr>
        <w:t xml:space="preserve">            text: `&lt;strong&gt;${h1}&lt;/strong&gt; and &lt;strong&gt;${h2}&lt;/strong&gt; tend to succeed or fail together.`,</w:t>
        <w:br/>
      </w:r>
      <w:r>
        <w:rPr>
          <w:rFonts w:ascii="Courier New" w:hAnsi="Courier New"/>
          <w:sz w:val="18"/>
        </w:rPr>
        <w:t xml:space="preserve">            tip: 'Consider doing these back-to-back',</w:t>
        <w:br/>
      </w:r>
      <w:r>
        <w:rPr>
          <w:rFonts w:ascii="Courier New" w:hAnsi="Courier New"/>
          <w:sz w:val="18"/>
        </w:rPr>
        <w:t xml:space="preserve">            priority: Math.abs(phi) * 80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negative: (h1, h2, phi) =&gt; ({</w:t>
        <w:br/>
      </w:r>
      <w:r>
        <w:rPr>
          <w:rFonts w:ascii="Courier New" w:hAnsi="Courier New"/>
          <w:sz w:val="18"/>
        </w:rPr>
        <w:t xml:space="preserve">            type: 'correlation',</w:t>
        <w:br/>
      </w:r>
      <w:r>
        <w:rPr>
          <w:rFonts w:ascii="Courier New" w:hAnsi="Courier New"/>
          <w:sz w:val="18"/>
        </w:rPr>
        <w:t xml:space="preserve">            icon: '&amp;#9888;',</w:t>
        <w:br/>
      </w:r>
      <w:r>
        <w:rPr>
          <w:rFonts w:ascii="Courier New" w:hAnsi="Courier New"/>
          <w:sz w:val="18"/>
        </w:rPr>
        <w:t xml:space="preserve">            title: 'COMPETING HABITS',</w:t>
        <w:br/>
      </w:r>
      <w:r>
        <w:rPr>
          <w:rFonts w:ascii="Courier New" w:hAnsi="Courier New"/>
          <w:sz w:val="18"/>
        </w:rPr>
        <w:t xml:space="preserve">            text: `When you do &lt;strong&gt;${h1}&lt;/strong&gt;, you're less likely to complete &lt;strong&gt;${h2}&lt;/strong&gt;.`,</w:t>
        <w:br/>
      </w:r>
      <w:r>
        <w:rPr>
          <w:rFonts w:ascii="Courier New" w:hAnsi="Courier New"/>
          <w:sz w:val="18"/>
        </w:rPr>
        <w:t xml:space="preserve">            tip: 'Consider spacing these habits apart or reducing one temporarily',</w:t>
        <w:br/>
      </w:r>
      <w:r>
        <w:rPr>
          <w:rFonts w:ascii="Courier New" w:hAnsi="Courier New"/>
          <w:sz w:val="18"/>
        </w:rPr>
        <w:t xml:space="preserve">            priority: Math.abs(phi) * 70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weekday: {</w:t>
        <w:br/>
      </w:r>
      <w:r>
        <w:rPr>
          <w:rFonts w:ascii="Courier New" w:hAnsi="Courier New"/>
          <w:sz w:val="18"/>
        </w:rPr>
        <w:t xml:space="preserve">        best_day: (day, rate) =&gt; ({</w:t>
        <w:br/>
      </w:r>
      <w:r>
        <w:rPr>
          <w:rFonts w:ascii="Courier New" w:hAnsi="Courier New"/>
          <w:sz w:val="18"/>
        </w:rPr>
        <w:t xml:space="preserve">            type: 'pattern',</w:t>
        <w:br/>
      </w:r>
      <w:r>
        <w:rPr>
          <w:rFonts w:ascii="Courier New" w:hAnsi="Courier New"/>
          <w:sz w:val="18"/>
        </w:rPr>
        <w:t xml:space="preserve">            icon: '&amp;#128170;',</w:t>
        <w:br/>
      </w:r>
      <w:r>
        <w:rPr>
          <w:rFonts w:ascii="Courier New" w:hAnsi="Courier New"/>
          <w:sz w:val="18"/>
        </w:rPr>
        <w:t xml:space="preserve">            title: 'POWER DAY IDENTIFIED',</w:t>
        <w:br/>
      </w:r>
      <w:r>
        <w:rPr>
          <w:rFonts w:ascii="Courier New" w:hAnsi="Courier New"/>
          <w:sz w:val="18"/>
        </w:rPr>
        <w:t xml:space="preserve">            text: `&lt;strong&gt;${day.toUpperCase()}&lt;/strong&gt; is your strongest day with ${rate}% completion.`,</w:t>
        <w:br/>
      </w:r>
      <w:r>
        <w:rPr>
          <w:rFonts w:ascii="Courier New" w:hAnsi="Courier New"/>
          <w:sz w:val="18"/>
        </w:rPr>
        <w:t xml:space="preserve">            tip: 'Schedule important or challenging habits on this day',</w:t>
        <w:br/>
      </w:r>
      <w:r>
        <w:rPr>
          <w:rFonts w:ascii="Courier New" w:hAnsi="Courier New"/>
          <w:sz w:val="18"/>
        </w:rPr>
        <w:t xml:space="preserve">            priority: 60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worst_day: (day, rate, bestRate) =&gt; ({</w:t>
        <w:br/>
      </w:r>
      <w:r>
        <w:rPr>
          <w:rFonts w:ascii="Courier New" w:hAnsi="Courier New"/>
          <w:sz w:val="18"/>
        </w:rPr>
        <w:t xml:space="preserve">            type: 'pattern',</w:t>
        <w:br/>
      </w:r>
      <w:r>
        <w:rPr>
          <w:rFonts w:ascii="Courier New" w:hAnsi="Courier New"/>
          <w:sz w:val="18"/>
        </w:rPr>
        <w:t xml:space="preserve">            icon: '&amp;#128197;',</w:t>
        <w:br/>
      </w:r>
      <w:r>
        <w:rPr>
          <w:rFonts w:ascii="Courier New" w:hAnsi="Courier New"/>
          <w:sz w:val="18"/>
        </w:rPr>
        <w:t xml:space="preserve">            title: `${day.toUpperCase()} CHALLENGE`,</w:t>
        <w:br/>
      </w:r>
      <w:r>
        <w:rPr>
          <w:rFonts w:ascii="Courier New" w:hAnsi="Courier New"/>
          <w:sz w:val="18"/>
        </w:rPr>
        <w:t xml:space="preserve">            text: `&lt;strong&gt;${day}&lt;/strong&gt; is your hardest day with only ${rate}% completion (vs ${bestRate}% on your best day).`,</w:t>
        <w:br/>
      </w:r>
      <w:r>
        <w:rPr>
          <w:rFonts w:ascii="Courier New" w:hAnsi="Courier New"/>
          <w:sz w:val="18"/>
        </w:rPr>
        <w:t xml:space="preserve">            tip: 'Plan lighter habits for this day or prep the night before',</w:t>
        <w:br/>
      </w:r>
      <w:r>
        <w:rPr>
          <w:rFonts w:ascii="Courier New" w:hAnsi="Courier New"/>
          <w:sz w:val="18"/>
        </w:rPr>
        <w:t xml:space="preserve">            priority: 70 + (bestRate - rate) / 2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weekend_drop: (weekdayAvg, weekendAvg) =&gt; ({</w:t>
        <w:br/>
      </w:r>
      <w:r>
        <w:rPr>
          <w:rFonts w:ascii="Courier New" w:hAnsi="Courier New"/>
          <w:sz w:val="18"/>
        </w:rPr>
        <w:t xml:space="preserve">            type: 'pattern',</w:t>
        <w:br/>
      </w:r>
      <w:r>
        <w:rPr>
          <w:rFonts w:ascii="Courier New" w:hAnsi="Courier New"/>
          <w:sz w:val="18"/>
        </w:rPr>
        <w:t xml:space="preserve">            icon: '&amp;#127968;',</w:t>
        <w:br/>
      </w:r>
      <w:r>
        <w:rPr>
          <w:rFonts w:ascii="Courier New" w:hAnsi="Courier New"/>
          <w:sz w:val="18"/>
        </w:rPr>
        <w:t xml:space="preserve">            title: 'WEEKEND PATTERN',</w:t>
        <w:br/>
      </w:r>
      <w:r>
        <w:rPr>
          <w:rFonts w:ascii="Courier New" w:hAnsi="Courier New"/>
          <w:sz w:val="18"/>
        </w:rPr>
        <w:t xml:space="preserve">            text: `Your weekend completion (${weekendAvg}%) is ${weekdayAvg - weekendAvg}% lower than weekdays.`,</w:t>
        <w:br/>
      </w:r>
      <w:r>
        <w:rPr>
          <w:rFonts w:ascii="Courier New" w:hAnsi="Courier New"/>
          <w:sz w:val="18"/>
        </w:rPr>
        <w:t xml:space="preserve">            tip: 'Create a separate weekend routine or set reminders',</w:t>
        <w:br/>
      </w:r>
      <w:r>
        <w:rPr>
          <w:rFonts w:ascii="Courier New" w:hAnsi="Courier New"/>
          <w:sz w:val="18"/>
        </w:rPr>
        <w:t xml:space="preserve">            priority: 50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trend: {</w:t>
        <w:br/>
      </w:r>
      <w:r>
        <w:rPr>
          <w:rFonts w:ascii="Courier New" w:hAnsi="Courier New"/>
          <w:sz w:val="18"/>
        </w:rPr>
        <w:t xml:space="preserve">        improving: (percent, period) =&gt; ({</w:t>
        <w:br/>
      </w:r>
      <w:r>
        <w:rPr>
          <w:rFonts w:ascii="Courier New" w:hAnsi="Courier New"/>
          <w:sz w:val="18"/>
        </w:rPr>
        <w:t xml:space="preserve">            type: 'trend',</w:t>
        <w:br/>
      </w:r>
      <w:r>
        <w:rPr>
          <w:rFonts w:ascii="Courier New" w:hAnsi="Courier New"/>
          <w:sz w:val="18"/>
        </w:rPr>
        <w:t xml:space="preserve">            icon: '&amp;#9650;',</w:t>
        <w:br/>
      </w:r>
      <w:r>
        <w:rPr>
          <w:rFonts w:ascii="Courier New" w:hAnsi="Courier New"/>
          <w:sz w:val="18"/>
        </w:rPr>
        <w:t xml:space="preserve">            title: 'MOMENTUM BUILDING',</w:t>
        <w:br/>
      </w:r>
      <w:r>
        <w:rPr>
          <w:rFonts w:ascii="Courier New" w:hAnsi="Courier New"/>
          <w:sz w:val="18"/>
        </w:rPr>
        <w:t xml:space="preserve">            text: `Your completion rate has improved &lt;strong&gt;${percent}%&lt;/strong&gt; over the last ${period} days!`,</w:t>
        <w:br/>
      </w:r>
      <w:r>
        <w:rPr>
          <w:rFonts w:ascii="Courier New" w:hAnsi="Courier New"/>
          <w:sz w:val="18"/>
        </w:rPr>
        <w:t xml:space="preserve">            tip: 'Maintain your current routine to lock in these gains',</w:t>
        <w:br/>
      </w:r>
      <w:r>
        <w:rPr>
          <w:rFonts w:ascii="Courier New" w:hAnsi="Courier New"/>
          <w:sz w:val="18"/>
        </w:rPr>
        <w:t xml:space="preserve">            priority: 65 + percent / 2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declining: (percent, period) =&gt; ({</w:t>
        <w:br/>
      </w:r>
      <w:r>
        <w:rPr>
          <w:rFonts w:ascii="Courier New" w:hAnsi="Courier New"/>
          <w:sz w:val="18"/>
        </w:rPr>
        <w:t xml:space="preserve">            type: 'trend',</w:t>
        <w:br/>
      </w:r>
      <w:r>
        <w:rPr>
          <w:rFonts w:ascii="Courier New" w:hAnsi="Courier New"/>
          <w:sz w:val="18"/>
        </w:rPr>
        <w:t xml:space="preserve">            icon: '&amp;#9660;',</w:t>
        <w:br/>
      </w:r>
      <w:r>
        <w:rPr>
          <w:rFonts w:ascii="Courier New" w:hAnsi="Courier New"/>
          <w:sz w:val="18"/>
        </w:rPr>
        <w:t xml:space="preserve">            title: 'ATTENTION NEEDED',</w:t>
        <w:br/>
      </w:r>
      <w:r>
        <w:rPr>
          <w:rFonts w:ascii="Courier New" w:hAnsi="Courier New"/>
          <w:sz w:val="18"/>
        </w:rPr>
        <w:t xml:space="preserve">            text: `Your completion rate has dropped &lt;strong&gt;${Math.abs(percent)}%&lt;/strong&gt; over the last ${period} days.`,</w:t>
        <w:br/>
      </w:r>
      <w:r>
        <w:rPr>
          <w:rFonts w:ascii="Courier New" w:hAnsi="Courier New"/>
          <w:sz w:val="18"/>
        </w:rPr>
        <w:t xml:space="preserve">            tip: 'Consider reducing habits temporarily or identifying blockers',</w:t>
        <w:br/>
      </w:r>
      <w:r>
        <w:rPr>
          <w:rFonts w:ascii="Courier New" w:hAnsi="Courier New"/>
          <w:sz w:val="18"/>
        </w:rPr>
        <w:t xml:space="preserve">            priority: 80 + Math.abs(percent) / 2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stable: (rate) =&gt; ({</w:t>
        <w:br/>
      </w:r>
      <w:r>
        <w:rPr>
          <w:rFonts w:ascii="Courier New" w:hAnsi="Courier New"/>
          <w:sz w:val="18"/>
        </w:rPr>
        <w:t xml:space="preserve">            type: 'trend',</w:t>
        <w:br/>
      </w:r>
      <w:r>
        <w:rPr>
          <w:rFonts w:ascii="Courier New" w:hAnsi="Courier New"/>
          <w:sz w:val="18"/>
        </w:rPr>
        <w:t xml:space="preserve">            icon: '&amp;#9644;',</w:t>
        <w:br/>
      </w:r>
      <w:r>
        <w:rPr>
          <w:rFonts w:ascii="Courier New" w:hAnsi="Courier New"/>
          <w:sz w:val="18"/>
        </w:rPr>
        <w:t xml:space="preserve">            title: 'CONSISTENT PERFORMANCE',</w:t>
        <w:br/>
      </w:r>
      <w:r>
        <w:rPr>
          <w:rFonts w:ascii="Courier New" w:hAnsi="Courier New"/>
          <w:sz w:val="18"/>
        </w:rPr>
        <w:t xml:space="preserve">            text: `You're maintaining a steady &lt;strong&gt;${rate}%&lt;/strong&gt; completion rate.`,</w:t>
        <w:br/>
      </w:r>
      <w:r>
        <w:rPr>
          <w:rFonts w:ascii="Courier New" w:hAnsi="Courier New"/>
          <w:sz w:val="18"/>
        </w:rPr>
        <w:t xml:space="preserve">            tip: 'Great consistency! Consider adding a new habit if ready',</w:t>
        <w:br/>
      </w:r>
      <w:r>
        <w:rPr>
          <w:rFonts w:ascii="Courier New" w:hAnsi="Courier New"/>
          <w:sz w:val="18"/>
        </w:rPr>
        <w:t xml:space="preserve">            priority: 40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morning_vs_evening: (morningRate, eveningRate) =&gt; {</w:t>
        <w:br/>
      </w:r>
      <w:r>
        <w:rPr>
          <w:rFonts w:ascii="Courier New" w:hAnsi="Courier New"/>
          <w:sz w:val="18"/>
        </w:rPr>
        <w:t xml:space="preserve">            const diff = morningRate - eveningRate;</w:t>
        <w:br/>
      </w:r>
      <w:r>
        <w:rPr>
          <w:rFonts w:ascii="Courier New" w:hAnsi="Courier New"/>
          <w:sz w:val="18"/>
        </w:rPr>
        <w:t xml:space="preserve">            if (Math.abs(diff) &lt; 10) return null;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return {</w:t>
        <w:br/>
      </w:r>
      <w:r>
        <w:rPr>
          <w:rFonts w:ascii="Courier New" w:hAnsi="Courier New"/>
          <w:sz w:val="18"/>
        </w:rPr>
        <w:t xml:space="preserve">                type: 'trend',</w:t>
        <w:br/>
      </w:r>
      <w:r>
        <w:rPr>
          <w:rFonts w:ascii="Courier New" w:hAnsi="Courier New"/>
          <w:sz w:val="18"/>
        </w:rPr>
        <w:t xml:space="preserve">                icon: diff &gt; 0 ? '&amp;#9728;' : '&amp;#127769;',</w:t>
        <w:br/>
      </w:r>
      <w:r>
        <w:rPr>
          <w:rFonts w:ascii="Courier New" w:hAnsi="Courier New"/>
          <w:sz w:val="18"/>
        </w:rPr>
        <w:t xml:space="preserve">                title: diff &gt; 0 ? 'MORNING PERSON' : 'NIGHT OWL',</w:t>
        <w:br/>
      </w:r>
      <w:r>
        <w:rPr>
          <w:rFonts w:ascii="Courier New" w:hAnsi="Courier New"/>
          <w:sz w:val="18"/>
        </w:rPr>
        <w:t xml:space="preserve">                text: `Your ${diff &gt; 0 ? 'morning' : 'evening'} routine is ${Math.abs(diff)}% stronger.`,</w:t>
        <w:br/>
      </w:r>
      <w:r>
        <w:rPr>
          <w:rFonts w:ascii="Courier New" w:hAnsi="Courier New"/>
          <w:sz w:val="18"/>
        </w:rPr>
        <w:t xml:space="preserve">                tip: `Schedule important habits in the ${diff &gt; 0 ? 'morning' : 'evening'}`,</w:t>
        <w:br/>
      </w:r>
      <w:r>
        <w:rPr>
          <w:rFonts w:ascii="Courier New" w:hAnsi="Courier New"/>
          <w:sz w:val="18"/>
        </w:rPr>
        <w:t xml:space="preserve">                priority: 45</w:t>
        <w:br/>
      </w:r>
      <w:r>
        <w:rPr>
          <w:rFonts w:ascii="Courier New" w:hAnsi="Courier New"/>
          <w:sz w:val="18"/>
        </w:rPr>
        <w:t xml:space="preserve">            };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anomaly: {</w:t>
        <w:br/>
      </w:r>
      <w:r>
        <w:rPr>
          <w:rFonts w:ascii="Courier New" w:hAnsi="Courier New"/>
          <w:sz w:val="18"/>
        </w:rPr>
        <w:t xml:space="preserve">        super_day: (date, rate) =&gt; ({</w:t>
        <w:br/>
      </w:r>
      <w:r>
        <w:rPr>
          <w:rFonts w:ascii="Courier New" w:hAnsi="Courier New"/>
          <w:sz w:val="18"/>
        </w:rPr>
        <w:t xml:space="preserve">            type: 'anomaly',</w:t>
        <w:br/>
      </w:r>
      <w:r>
        <w:rPr>
          <w:rFonts w:ascii="Courier New" w:hAnsi="Courier New"/>
          <w:sz w:val="18"/>
        </w:rPr>
        <w:t xml:space="preserve">            icon: '&amp;#11088;',</w:t>
        <w:br/>
      </w:r>
      <w:r>
        <w:rPr>
          <w:rFonts w:ascii="Courier New" w:hAnsi="Courier New"/>
          <w:sz w:val="18"/>
        </w:rPr>
        <w:t xml:space="preserve">            title: 'SUPER DAY!',</w:t>
        <w:br/>
      </w:r>
      <w:r>
        <w:rPr>
          <w:rFonts w:ascii="Courier New" w:hAnsi="Courier New"/>
          <w:sz w:val="18"/>
        </w:rPr>
        <w:t xml:space="preserve">            text: `You hit &lt;strong&gt;${rate}% completion&lt;/strong&gt; - significantly above your average!`,</w:t>
        <w:br/>
      </w:r>
      <w:r>
        <w:rPr>
          <w:rFonts w:ascii="Courier New" w:hAnsi="Courier New"/>
          <w:sz w:val="18"/>
        </w:rPr>
        <w:t xml:space="preserve">            tip: 'Celebrate this win and note what made this day different',</w:t>
        <w:br/>
      </w:r>
      <w:r>
        <w:rPr>
          <w:rFonts w:ascii="Courier New" w:hAnsi="Courier New"/>
          <w:sz w:val="18"/>
        </w:rPr>
        <w:t xml:space="preserve">            priority: 90,</w:t>
        <w:br/>
      </w:r>
      <w:r>
        <w:rPr>
          <w:rFonts w:ascii="Courier New" w:hAnsi="Courier New"/>
          <w:sz w:val="18"/>
        </w:rPr>
        <w:t xml:space="preserve">            date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rough_day: (date, rate) =&gt; ({</w:t>
        <w:br/>
      </w:r>
      <w:r>
        <w:rPr>
          <w:rFonts w:ascii="Courier New" w:hAnsi="Courier New"/>
          <w:sz w:val="18"/>
        </w:rPr>
        <w:t xml:space="preserve">            type: 'anomaly',</w:t>
        <w:br/>
      </w:r>
      <w:r>
        <w:rPr>
          <w:rFonts w:ascii="Courier New" w:hAnsi="Courier New"/>
          <w:sz w:val="18"/>
        </w:rPr>
        <w:t xml:space="preserve">            icon: '&amp;#128148;',</w:t>
        <w:br/>
      </w:r>
      <w:r>
        <w:rPr>
          <w:rFonts w:ascii="Courier New" w:hAnsi="Courier New"/>
          <w:sz w:val="18"/>
        </w:rPr>
        <w:t xml:space="preserve">            title: 'ROUGH DAY DETECTED',</w:t>
        <w:br/>
      </w:r>
      <w:r>
        <w:rPr>
          <w:rFonts w:ascii="Courier New" w:hAnsi="Courier New"/>
          <w:sz w:val="18"/>
        </w:rPr>
        <w:t xml:space="preserve">            text: `${date} was an unusually difficult day (${rate}% completion).`,</w:t>
        <w:br/>
      </w:r>
      <w:r>
        <w:rPr>
          <w:rFonts w:ascii="Courier New" w:hAnsi="Courier New"/>
          <w:sz w:val="18"/>
        </w:rPr>
        <w:t xml:space="preserve">            tip: 'Everyone has off days. Focus on bouncing back tomorrow.',</w:t>
        <w:br/>
      </w:r>
      <w:r>
        <w:rPr>
          <w:rFonts w:ascii="Courier New" w:hAnsi="Courier New"/>
          <w:sz w:val="18"/>
        </w:rPr>
        <w:t xml:space="preserve">            priority: 55,</w:t>
        <w:br/>
      </w:r>
      <w:r>
        <w:rPr>
          <w:rFonts w:ascii="Courier New" w:hAnsi="Courier New"/>
          <w:sz w:val="18"/>
        </w:rPr>
        <w:t xml:space="preserve">            date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sequence: {</w:t>
        <w:br/>
      </w:r>
      <w:r>
        <w:rPr>
          <w:rFonts w:ascii="Courier New" w:hAnsi="Courier New"/>
          <w:sz w:val="18"/>
        </w:rPr>
        <w:t xml:space="preserve">        optimal: (trigger, dependent, lift) =&gt; ({</w:t>
        <w:br/>
      </w:r>
      <w:r>
        <w:rPr>
          <w:rFonts w:ascii="Courier New" w:hAnsi="Courier New"/>
          <w:sz w:val="18"/>
        </w:rPr>
        <w:t xml:space="preserve">            type: 'sequence',</w:t>
        <w:br/>
      </w:r>
      <w:r>
        <w:rPr>
          <w:rFonts w:ascii="Courier New" w:hAnsi="Courier New"/>
          <w:sz w:val="18"/>
        </w:rPr>
        <w:t xml:space="preserve">            icon: '&amp;#9654;',</w:t>
        <w:br/>
      </w:r>
      <w:r>
        <w:rPr>
          <w:rFonts w:ascii="Courier New" w:hAnsi="Courier New"/>
          <w:sz w:val="18"/>
        </w:rPr>
        <w:t xml:space="preserve">            title: 'OPTIMAL SEQUENCE FOUND',</w:t>
        <w:br/>
      </w:r>
      <w:r>
        <w:rPr>
          <w:rFonts w:ascii="Courier New" w:hAnsi="Courier New"/>
          <w:sz w:val="18"/>
        </w:rPr>
        <w:t xml:space="preserve">            text: `&lt;strong&gt;${dependent}&lt;/strong&gt; works ${lift}% better when it follows &lt;strong&gt;${trigger}&lt;/strong&gt;.`,</w:t>
        <w:br/>
      </w:r>
      <w:r>
        <w:rPr>
          <w:rFonts w:ascii="Courier New" w:hAnsi="Courier New"/>
          <w:sz w:val="18"/>
        </w:rPr>
        <w:t xml:space="preserve">            tip: `Lock in this sequence: ${trigger} → ${dependent}`,</w:t>
        <w:br/>
      </w:r>
      <w:r>
        <w:rPr>
          <w:rFonts w:ascii="Courier New" w:hAnsi="Courier New"/>
          <w:sz w:val="18"/>
        </w:rPr>
        <w:t xml:space="preserve">            priority: 65 + lift / 5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strength: {</w:t>
        <w:br/>
      </w:r>
      <w:r>
        <w:rPr>
          <w:rFonts w:ascii="Courier New" w:hAnsi="Courier New"/>
          <w:sz w:val="18"/>
        </w:rPr>
        <w:t xml:space="preserve">        fragile_alert: (habitName) =&gt; ({</w:t>
        <w:br/>
      </w:r>
      <w:r>
        <w:rPr>
          <w:rFonts w:ascii="Courier New" w:hAnsi="Courier New"/>
          <w:sz w:val="18"/>
        </w:rPr>
        <w:t xml:space="preserve">            type: 'strength',</w:t>
        <w:br/>
      </w:r>
      <w:r>
        <w:rPr>
          <w:rFonts w:ascii="Courier New" w:hAnsi="Courier New"/>
          <w:sz w:val="18"/>
        </w:rPr>
        <w:t xml:space="preserve">            icon: '&amp;#128680;',</w:t>
        <w:br/>
      </w:r>
      <w:r>
        <w:rPr>
          <w:rFonts w:ascii="Courier New" w:hAnsi="Courier New"/>
          <w:sz w:val="18"/>
        </w:rPr>
        <w:t xml:space="preserve">            title: 'HABIT AT RISK',</w:t>
        <w:br/>
      </w:r>
      <w:r>
        <w:rPr>
          <w:rFonts w:ascii="Courier New" w:hAnsi="Courier New"/>
          <w:sz w:val="18"/>
        </w:rPr>
        <w:t xml:space="preserve">            text: `&lt;strong&gt;${habitName}&lt;/strong&gt; is losing strength. It needs attention!`,</w:t>
        <w:br/>
      </w:r>
      <w:r>
        <w:rPr>
          <w:rFonts w:ascii="Courier New" w:hAnsi="Courier New"/>
          <w:sz w:val="18"/>
        </w:rPr>
        <w:t xml:space="preserve">            tip: 'Focus on just this habit for the next week',</w:t>
        <w:br/>
      </w:r>
      <w:r>
        <w:rPr>
          <w:rFonts w:ascii="Courier New" w:hAnsi="Courier New"/>
          <w:sz w:val="18"/>
        </w:rPr>
        <w:t xml:space="preserve">            priority: 85</w:t>
        <w:br/>
      </w:r>
      <w:r>
        <w:rPr>
          <w:rFonts w:ascii="Courier New" w:hAnsi="Courier New"/>
          <w:sz w:val="18"/>
        </w:rPr>
        <w:t xml:space="preserve">        }),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mastered: (habitName, days) =&gt; ({</w:t>
        <w:br/>
      </w:r>
      <w:r>
        <w:rPr>
          <w:rFonts w:ascii="Courier New" w:hAnsi="Courier New"/>
          <w:sz w:val="18"/>
        </w:rPr>
        <w:t xml:space="preserve">            type: 'strength',</w:t>
        <w:br/>
      </w:r>
      <w:r>
        <w:rPr>
          <w:rFonts w:ascii="Courier New" w:hAnsi="Courier New"/>
          <w:sz w:val="18"/>
        </w:rPr>
        <w:t xml:space="preserve">            icon: '&amp;#127942;',</w:t>
        <w:br/>
      </w:r>
      <w:r>
        <w:rPr>
          <w:rFonts w:ascii="Courier New" w:hAnsi="Courier New"/>
          <w:sz w:val="18"/>
        </w:rPr>
        <w:t xml:space="preserve">            title: 'HABIT MASTERED',</w:t>
        <w:br/>
      </w:r>
      <w:r>
        <w:rPr>
          <w:rFonts w:ascii="Courier New" w:hAnsi="Courier New"/>
          <w:sz w:val="18"/>
        </w:rPr>
        <w:t xml:space="preserve">            text: `&lt;strong&gt;${habitName}&lt;/strong&gt; is now automatic after ${days}+ days of consistency!`,</w:t>
        <w:br/>
      </w:r>
      <w:r>
        <w:rPr>
          <w:rFonts w:ascii="Courier New" w:hAnsi="Courier New"/>
          <w:sz w:val="18"/>
        </w:rPr>
        <w:t xml:space="preserve">            tip: 'This habit is locked in. Consider it a foundation.',</w:t>
        <w:br/>
      </w:r>
      <w:r>
        <w:rPr>
          <w:rFonts w:ascii="Courier New" w:hAnsi="Courier New"/>
          <w:sz w:val="18"/>
        </w:rPr>
        <w:t xml:space="preserve">            priority: 40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Generate all insights from statistical results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generateInsights(stats, habitMap) {</w:t>
        <w:br/>
      </w:r>
      <w:r>
        <w:rPr>
          <w:rFonts w:ascii="Courier New" w:hAnsi="Courier New"/>
          <w:sz w:val="18"/>
        </w:rPr>
        <w:t xml:space="preserve">    const insights = [];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Correlation insights</w:t>
        <w:br/>
      </w:r>
      <w:r>
        <w:rPr>
          <w:rFonts w:ascii="Courier New" w:hAnsi="Courier New"/>
          <w:sz w:val="18"/>
        </w:rPr>
        <w:t xml:space="preserve">    stats.correlations?.significantPairs?.forEach(pair =&gt; {</w:t>
        <w:br/>
      </w:r>
      <w:r>
        <w:rPr>
          <w:rFonts w:ascii="Courier New" w:hAnsi="Courier New"/>
          <w:sz w:val="18"/>
        </w:rPr>
        <w:t xml:space="preserve">        const h1 = habitMap[pair.habit1]?.name || pair.habit1;</w:t>
        <w:br/>
      </w:r>
      <w:r>
        <w:rPr>
          <w:rFonts w:ascii="Courier New" w:hAnsi="Courier New"/>
          <w:sz w:val="18"/>
        </w:rPr>
        <w:t xml:space="preserve">        const h2 = habitMap[pair.habit2]?.name || pair.habit2;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(pair.direction === 'positive' &amp;&amp; pair.strength === 'strong') {</w:t>
        <w:br/>
      </w:r>
      <w:r>
        <w:rPr>
          <w:rFonts w:ascii="Courier New" w:hAnsi="Courier New"/>
          <w:sz w:val="18"/>
        </w:rPr>
        <w:t xml:space="preserve">            insights.push(insightTemplates.correlation.positive_strong(h1, h2, pair.phi));</w:t>
        <w:br/>
      </w:r>
      <w:r>
        <w:rPr>
          <w:rFonts w:ascii="Courier New" w:hAnsi="Courier New"/>
          <w:sz w:val="18"/>
        </w:rPr>
        <w:t xml:space="preserve">        } else if (pair.direction === 'positive') {</w:t>
        <w:br/>
      </w:r>
      <w:r>
        <w:rPr>
          <w:rFonts w:ascii="Courier New" w:hAnsi="Courier New"/>
          <w:sz w:val="18"/>
        </w:rPr>
        <w:t xml:space="preserve">            insights.push(insightTemplates.correlation.positive_moderate(h1, h2, pair.phi));</w:t>
        <w:br/>
      </w:r>
      <w:r>
        <w:rPr>
          <w:rFonts w:ascii="Courier New" w:hAnsi="Courier New"/>
          <w:sz w:val="18"/>
        </w:rPr>
        <w:t xml:space="preserve">        } else if (pair.direction === 'negative') {</w:t>
        <w:br/>
      </w:r>
      <w:r>
        <w:rPr>
          <w:rFonts w:ascii="Courier New" w:hAnsi="Courier New"/>
          <w:sz w:val="18"/>
        </w:rPr>
        <w:t xml:space="preserve">            insights.push(insightTemplates.correlation.negative(h1, h2, pair.phi));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Weekday insights</w:t>
        <w:br/>
      </w:r>
      <w:r>
        <w:rPr>
          <w:rFonts w:ascii="Courier New" w:hAnsi="Courier New"/>
          <w:sz w:val="18"/>
        </w:rPr>
        <w:t xml:space="preserve">    if (stats.weekday) {</w:t>
        <w:br/>
      </w:r>
      <w:r>
        <w:rPr>
          <w:rFonts w:ascii="Courier New" w:hAnsi="Courier New"/>
          <w:sz w:val="18"/>
        </w:rPr>
        <w:t xml:space="preserve">        insights.push(insightTemplates.weekday.best_day(</w:t>
        <w:br/>
      </w:r>
      <w:r>
        <w:rPr>
          <w:rFonts w:ascii="Courier New" w:hAnsi="Courier New"/>
          <w:sz w:val="18"/>
        </w:rPr>
        <w:t xml:space="preserve">            stats.weekday.bestDay.day,</w:t>
        <w:br/>
      </w:r>
      <w:r>
        <w:rPr>
          <w:rFonts w:ascii="Courier New" w:hAnsi="Courier New"/>
          <w:sz w:val="18"/>
        </w:rPr>
        <w:t xml:space="preserve">            stats.weekday.bestDay.rate</w:t>
        <w:br/>
      </w:r>
      <w:r>
        <w:rPr>
          <w:rFonts w:ascii="Courier New" w:hAnsi="Courier New"/>
          <w:sz w:val="18"/>
        </w:rPr>
        <w:t xml:space="preserve">        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(stats.weekday.bestDay.rate - stats.weekday.worstDay.rate &gt;= 15) {</w:t>
        <w:br/>
      </w:r>
      <w:r>
        <w:rPr>
          <w:rFonts w:ascii="Courier New" w:hAnsi="Courier New"/>
          <w:sz w:val="18"/>
        </w:rPr>
        <w:t xml:space="preserve">            insights.push(insightTemplates.weekday.worst_day(</w:t>
        <w:br/>
      </w:r>
      <w:r>
        <w:rPr>
          <w:rFonts w:ascii="Courier New" w:hAnsi="Courier New"/>
          <w:sz w:val="18"/>
        </w:rPr>
        <w:t xml:space="preserve">                stats.weekday.worstDay.day,</w:t>
        <w:br/>
      </w:r>
      <w:r>
        <w:rPr>
          <w:rFonts w:ascii="Courier New" w:hAnsi="Courier New"/>
          <w:sz w:val="18"/>
        </w:rPr>
        <w:t xml:space="preserve">                stats.weekday.worstDay.rate,</w:t>
        <w:br/>
      </w:r>
      <w:r>
        <w:rPr>
          <w:rFonts w:ascii="Courier New" w:hAnsi="Courier New"/>
          <w:sz w:val="18"/>
        </w:rPr>
        <w:t xml:space="preserve">                stats.weekday.bestDay.rate</w:t>
        <w:br/>
      </w:r>
      <w:r>
        <w:rPr>
          <w:rFonts w:ascii="Courier New" w:hAnsi="Courier New"/>
          <w:sz w:val="18"/>
        </w:rPr>
        <w:t xml:space="preserve">            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Trend insights</w:t>
        <w:br/>
      </w:r>
      <w:r>
        <w:rPr>
          <w:rFonts w:ascii="Courier New" w:hAnsi="Courier New"/>
          <w:sz w:val="18"/>
        </w:rPr>
        <w:t xml:space="preserve">    if (stats.trend?.reliable) {</w:t>
        <w:br/>
      </w:r>
      <w:r>
        <w:rPr>
          <w:rFonts w:ascii="Courier New" w:hAnsi="Courier New"/>
          <w:sz w:val="18"/>
        </w:rPr>
        <w:t xml:space="preserve">        if (stats.trend.direction === 'improving') {</w:t>
        <w:br/>
      </w:r>
      <w:r>
        <w:rPr>
          <w:rFonts w:ascii="Courier New" w:hAnsi="Courier New"/>
          <w:sz w:val="18"/>
        </w:rPr>
        <w:t xml:space="preserve">            insights.push(insightTemplates.trend.improving(</w:t>
        <w:br/>
      </w:r>
      <w:r>
        <w:rPr>
          <w:rFonts w:ascii="Courier New" w:hAnsi="Courier New"/>
          <w:sz w:val="18"/>
        </w:rPr>
        <w:t xml:space="preserve">                stats.trend.percentChange,</w:t>
        <w:br/>
      </w:r>
      <w:r>
        <w:rPr>
          <w:rFonts w:ascii="Courier New" w:hAnsi="Courier New"/>
          <w:sz w:val="18"/>
        </w:rPr>
        <w:t xml:space="preserve">                stats.metadata.totalDays</w:t>
        <w:br/>
      </w:r>
      <w:r>
        <w:rPr>
          <w:rFonts w:ascii="Courier New" w:hAnsi="Courier New"/>
          <w:sz w:val="18"/>
        </w:rPr>
        <w:t xml:space="preserve">            ));</w:t>
        <w:br/>
      </w:r>
      <w:r>
        <w:rPr>
          <w:rFonts w:ascii="Courier New" w:hAnsi="Courier New"/>
          <w:sz w:val="18"/>
        </w:rPr>
        <w:t xml:space="preserve">        } else if (stats.trend.direction === 'declining') {</w:t>
        <w:br/>
      </w:r>
      <w:r>
        <w:rPr>
          <w:rFonts w:ascii="Courier New" w:hAnsi="Courier New"/>
          <w:sz w:val="18"/>
        </w:rPr>
        <w:t xml:space="preserve">            insights.push(insightTemplates.trend.declining(</w:t>
        <w:br/>
      </w:r>
      <w:r>
        <w:rPr>
          <w:rFonts w:ascii="Courier New" w:hAnsi="Courier New"/>
          <w:sz w:val="18"/>
        </w:rPr>
        <w:t xml:space="preserve">                stats.trend.percentChange,</w:t>
        <w:br/>
      </w:r>
      <w:r>
        <w:rPr>
          <w:rFonts w:ascii="Courier New" w:hAnsi="Courier New"/>
          <w:sz w:val="18"/>
        </w:rPr>
        <w:t xml:space="preserve">                stats.metadata.totalDays</w:t>
        <w:br/>
      </w:r>
      <w:r>
        <w:rPr>
          <w:rFonts w:ascii="Courier New" w:hAnsi="Courier New"/>
          <w:sz w:val="18"/>
        </w:rPr>
        <w:t xml:space="preserve">            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Anomaly insights (only most recent)</w:t>
        <w:br/>
      </w:r>
      <w:r>
        <w:rPr>
          <w:rFonts w:ascii="Courier New" w:hAnsi="Courier New"/>
          <w:sz w:val="18"/>
        </w:rPr>
        <w:t xml:space="preserve">    if (stats.anomalies?.length &gt; 0) {</w:t>
        <w:br/>
      </w:r>
      <w:r>
        <w:rPr>
          <w:rFonts w:ascii="Courier New" w:hAnsi="Courier New"/>
          <w:sz w:val="18"/>
        </w:rPr>
        <w:t xml:space="preserve">        const recent = stats.anomalies[stats.anomalies.length - 1];</w:t>
        <w:br/>
      </w:r>
      <w:r>
        <w:rPr>
          <w:rFonts w:ascii="Courier New" w:hAnsi="Courier New"/>
          <w:sz w:val="18"/>
        </w:rPr>
        <w:t xml:space="preserve">        if (recent.type === 'super_day') {</w:t>
        <w:br/>
      </w:r>
      <w:r>
        <w:rPr>
          <w:rFonts w:ascii="Courier New" w:hAnsi="Courier New"/>
          <w:sz w:val="18"/>
        </w:rPr>
        <w:t xml:space="preserve">            insights.push(insightTemplates.anomaly.super_day(recent.date, recent.value));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Sequence insights</w:t>
        <w:br/>
      </w:r>
      <w:r>
        <w:rPr>
          <w:rFonts w:ascii="Courier New" w:hAnsi="Courier New"/>
          <w:sz w:val="18"/>
        </w:rPr>
        <w:t xml:space="preserve">    stats.sequences?.slice(0, 2).forEach(seq =&gt; {</w:t>
        <w:br/>
      </w:r>
      <w:r>
        <w:rPr>
          <w:rFonts w:ascii="Courier New" w:hAnsi="Courier New"/>
          <w:sz w:val="18"/>
        </w:rPr>
        <w:t xml:space="preserve">        const trigger = habitMap[seq.trigger]?.name || seq.trigger;</w:t>
        <w:br/>
      </w:r>
      <w:r>
        <w:rPr>
          <w:rFonts w:ascii="Courier New" w:hAnsi="Courier New"/>
          <w:sz w:val="18"/>
        </w:rPr>
        <w:t xml:space="preserve">        const dependent = habitMap[seq.dependent]?.name || seq.dependent;</w:t>
        <w:br/>
      </w:r>
      <w:r>
        <w:rPr>
          <w:rFonts w:ascii="Courier New" w:hAnsi="Courier New"/>
          <w:sz w:val="18"/>
        </w:rPr>
        <w:t xml:space="preserve">        insights.push(insightTemplates.sequence.optimal(trigger, dependent, seq.lift));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Strength alerts</w:t>
        <w:br/>
      </w:r>
      <w:r>
        <w:rPr>
          <w:rFonts w:ascii="Courier New" w:hAnsi="Courier New"/>
          <w:sz w:val="18"/>
        </w:rPr>
        <w:t xml:space="preserve">    stats.habitStrength?.forEach(hs =&gt; {</w:t>
        <w:br/>
      </w:r>
      <w:r>
        <w:rPr>
          <w:rFonts w:ascii="Courier New" w:hAnsi="Courier New"/>
          <w:sz w:val="18"/>
        </w:rPr>
        <w:t xml:space="preserve">        if (hs.status === 'fragile') {</w:t>
        <w:br/>
      </w:r>
      <w:r>
        <w:rPr>
          <w:rFonts w:ascii="Courier New" w:hAnsi="Courier New"/>
          <w:sz w:val="18"/>
        </w:rPr>
        <w:t xml:space="preserve">            insights.push(insightTemplates.strength.fragile_alert(</w:t>
        <w:br/>
      </w:r>
      <w:r>
        <w:rPr>
          <w:rFonts w:ascii="Courier New" w:hAnsi="Courier New"/>
          <w:sz w:val="18"/>
        </w:rPr>
        <w:t xml:space="preserve">                habitMap[hs.habitId]?.name || hs.habitId</w:t>
        <w:br/>
      </w:r>
      <w:r>
        <w:rPr>
          <w:rFonts w:ascii="Courier New" w:hAnsi="Courier New"/>
          <w:sz w:val="18"/>
        </w:rPr>
        <w:t xml:space="preserve">            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Sort by priority and return top insights</w:t>
        <w:br/>
      </w:r>
      <w:r>
        <w:rPr>
          <w:rFonts w:ascii="Courier New" w:hAnsi="Courier New"/>
          <w:sz w:val="18"/>
        </w:rPr>
        <w:t xml:space="preserve">    return insights</w:t>
        <w:br/>
      </w:r>
      <w:r>
        <w:rPr>
          <w:rFonts w:ascii="Courier New" w:hAnsi="Courier New"/>
          <w:sz w:val="18"/>
        </w:rPr>
        <w:t xml:space="preserve">        .filter(i =&gt; i !== null)</w:t>
        <w:br/>
      </w:r>
      <w:r>
        <w:rPr>
          <w:rFonts w:ascii="Courier New" w:hAnsi="Courier New"/>
          <w:sz w:val="18"/>
        </w:rPr>
        <w:t xml:space="preserve">        .sort((a, b) =&gt; b.priority - a.priority)</w:t>
        <w:br/>
      </w:r>
      <w:r>
        <w:rPr>
          <w:rFonts w:ascii="Courier New" w:hAnsi="Courier New"/>
          <w:sz w:val="18"/>
        </w:rPr>
        <w:t xml:space="preserve">        .slice(0, 8);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rPr>
          <w:color w:val="000000"/>
          <w:sz w:val="28"/>
        </w:rPr>
        <w:t>4.2 AI-Powered NLG (Premium Tier - Optional)</w:t>
      </w:r>
    </w:p>
    <w:p/>
    <w:p>
      <w:r>
        <w:rPr>
          <w:rFonts w:ascii="Courier New" w:hAnsi="Courier New"/>
          <w:sz w:val="18"/>
        </w:rPr>
        <w:t>// ai-coach.js (Firebase Cloud Function)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const functions = require('firebase-functions');</w:t>
        <w:br/>
      </w:r>
      <w:r>
        <w:rPr>
          <w:rFonts w:ascii="Courier New" w:hAnsi="Courier New"/>
          <w:sz w:val="18"/>
        </w:rPr>
        <w:t>const { GoogleGenerativeAI } = require('@google/generative-ai');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const genAI = new GoogleGenerativeAI(process.env.GEMINI_API_KEY);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exports.generateAIInsight = functions.https.onCall(async (data, context) =&gt; {</w:t>
        <w:br/>
      </w:r>
      <w:r>
        <w:rPr>
          <w:rFonts w:ascii="Courier New" w:hAnsi="Courier New"/>
          <w:sz w:val="18"/>
        </w:rPr>
        <w:t xml:space="preserve">    // Verify authentication</w:t>
        <w:br/>
      </w:r>
      <w:r>
        <w:rPr>
          <w:rFonts w:ascii="Courier New" w:hAnsi="Courier New"/>
          <w:sz w:val="18"/>
        </w:rPr>
        <w:t xml:space="preserve">    if (!context.auth) {</w:t>
        <w:br/>
      </w:r>
      <w:r>
        <w:rPr>
          <w:rFonts w:ascii="Courier New" w:hAnsi="Courier New"/>
          <w:sz w:val="18"/>
        </w:rPr>
        <w:t xml:space="preserve">        throw new functions.https.HttpsError('unauthenticated', 'User must be logged in');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Rate limiting (10 requests per day per user)</w:t>
        <w:br/>
      </w:r>
      <w:r>
        <w:rPr>
          <w:rFonts w:ascii="Courier New" w:hAnsi="Courier New"/>
          <w:sz w:val="18"/>
        </w:rPr>
        <w:t xml:space="preserve">    const rateLimitKey = `ai_insights_${context.auth.uid}_${new Date().toISOString().split('T')[0]}`;</w:t>
        <w:br/>
      </w:r>
      <w:r>
        <w:rPr>
          <w:rFonts w:ascii="Courier New" w:hAnsi="Courier New"/>
          <w:sz w:val="18"/>
        </w:rPr>
        <w:t xml:space="preserve">    // ... rate limiting logic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{ stats, habitMap, prompt } = data;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Build context for LLM</w:t>
        <w:br/>
      </w:r>
      <w:r>
        <w:rPr>
          <w:rFonts w:ascii="Courier New" w:hAnsi="Courier New"/>
          <w:sz w:val="18"/>
        </w:rPr>
        <w:t xml:space="preserve">    const systemPrompt = `You are a concise habit coach. The user has ${Object.keys(habitMap).length} habits.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Stats summary:</w:t>
        <w:br/>
      </w:r>
      <w:r>
        <w:rPr>
          <w:rFonts w:ascii="Courier New" w:hAnsi="Courier New"/>
          <w:sz w:val="18"/>
        </w:rPr>
        <w:t>- Overall completion: ${stats.overallRate}%</w:t>
        <w:br/>
      </w:r>
      <w:r>
        <w:rPr>
          <w:rFonts w:ascii="Courier New" w:hAnsi="Courier New"/>
          <w:sz w:val="18"/>
        </w:rPr>
        <w:t>- Best day: ${stats.weekday?.bestDay?.day} (${stats.weekday?.bestDay?.rate}%)</w:t>
        <w:br/>
      </w:r>
      <w:r>
        <w:rPr>
          <w:rFonts w:ascii="Courier New" w:hAnsi="Courier New"/>
          <w:sz w:val="18"/>
        </w:rPr>
        <w:t>- Worst day: ${stats.weekday?.worstDay?.day} (${stats.weekday?.worstDay?.rate}%)</w:t>
        <w:br/>
      </w:r>
      <w:r>
        <w:rPr>
          <w:rFonts w:ascii="Courier New" w:hAnsi="Courier New"/>
          <w:sz w:val="18"/>
        </w:rPr>
        <w:t>- Trend: ${stats.trend?.direction} (${stats.trend?.percentChange}%)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Habit strengths:</w:t>
        <w:br/>
      </w:r>
      <w:r>
        <w:rPr>
          <w:rFonts w:ascii="Courier New" w:hAnsi="Courier New"/>
          <w:sz w:val="18"/>
        </w:rPr>
        <w:t>${stats.habitStrength?.map(h =&gt; `- ${habitMap[h.habitId]?.name}: ${h.strength}% (${h.status})`).join('\n')}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Respond in 2-3 sentences. Be direct and actionable. No fluff.`;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model = genAI.getGenerativeModel({ model: 'gemini-1.5-flash'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result = await model.generateContent([</w:t>
        <w:br/>
      </w:r>
      <w:r>
        <w:rPr>
          <w:rFonts w:ascii="Courier New" w:hAnsi="Courier New"/>
          <w:sz w:val="18"/>
        </w:rPr>
        <w:t xml:space="preserve">        { role: 'user', parts: [{ text: systemPrompt }] },</w:t>
        <w:br/>
      </w:r>
      <w:r>
        <w:rPr>
          <w:rFonts w:ascii="Courier New" w:hAnsi="Courier New"/>
          <w:sz w:val="18"/>
        </w:rPr>
        <w:t xml:space="preserve">        { role: 'user', parts: [{ text: prompt || 'What should I focus on this week?' }] }</w:t>
        <w:br/>
      </w:r>
      <w:r>
        <w:rPr>
          <w:rFonts w:ascii="Courier New" w:hAnsi="Courier New"/>
          <w:sz w:val="18"/>
        </w:rPr>
        <w:t xml:space="preserve">    ]);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response: result.response.text(),</w:t>
        <w:br/>
      </w:r>
      <w:r>
        <w:rPr>
          <w:rFonts w:ascii="Courier New" w:hAnsi="Courier New"/>
          <w:sz w:val="18"/>
        </w:rPr>
        <w:t xml:space="preserve">        tokensUsed: result.response.usageMetadata?.totalTokenCount || 0</w:t>
        <w:br/>
      </w:r>
      <w:r>
        <w:rPr>
          <w:rFonts w:ascii="Courier New" w:hAnsi="Courier New"/>
          <w:sz w:val="18"/>
        </w:rPr>
        <w:t xml:space="preserve">    };</w:t>
        <w:br/>
      </w:r>
      <w:r>
        <w:rPr>
          <w:rFonts w:ascii="Courier New" w:hAnsi="Courier New"/>
          <w:sz w:val="18"/>
        </w:rPr>
        <w:t>});</w:t>
        <w:br/>
      </w:r>
    </w:p>
    <w:p/>
    <w:p>
      <w:r>
        <w:rPr>
          <w:b/>
        </w:rPr>
        <w:t>AI Costs (Gemini 1.5 Flash):</w:t>
      </w:r>
    </w:p>
    <w:p>
      <w:pPr>
        <w:pStyle w:val="ListBullet"/>
      </w:pPr>
      <w:r>
        <w:t>Input: $0.075 / 1M tokens</w:t>
      </w:r>
    </w:p>
    <w:p>
      <w:pPr>
        <w:pStyle w:val="ListBullet"/>
      </w:pPr>
      <w:r>
        <w:t>Output: $0.30 / 1M tokens</w:t>
      </w:r>
    </w:p>
    <w:p>
      <w:pPr>
        <w:pStyle w:val="ListBullet"/>
      </w:pPr>
      <w:r>
        <w:t>Average request: ~500 tokens = $0.0002</w:t>
      </w:r>
    </w:p>
    <w:p>
      <w:pPr>
        <w:pStyle w:val="ListBullet"/>
      </w:pPr>
      <w:r>
        <w:t>1000 users × 10 requests/month = $2/month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5. Caching Strategy</w:t>
      </w:r>
    </w:p>
    <w:p/>
    <w:p>
      <w:pPr>
        <w:pStyle w:val="Heading3"/>
      </w:pPr>
      <w:r>
        <w:rPr>
          <w:color w:val="000000"/>
          <w:sz w:val="28"/>
        </w:rPr>
        <w:t>5.1 Multi-Level Cache</w:t>
      </w:r>
    </w:p>
    <w:p/>
    <w:p>
      <w:r>
        <w:rPr>
          <w:rFonts w:ascii="Courier New" w:hAnsi="Courier New"/>
          <w:sz w:val="18"/>
        </w:rPr>
        <w:t>// insights-cache.js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Three-level caching strategy:</w:t>
        <w:br/>
      </w:r>
      <w:r>
        <w:rPr>
          <w:rFonts w:ascii="Courier New" w:hAnsi="Courier New"/>
          <w:sz w:val="18"/>
        </w:rPr>
        <w:t xml:space="preserve"> * 1. Memory cache (current session)</w:t>
        <w:br/>
      </w:r>
      <w:r>
        <w:rPr>
          <w:rFonts w:ascii="Courier New" w:hAnsi="Courier New"/>
          <w:sz w:val="18"/>
        </w:rPr>
        <w:t xml:space="preserve"> * 2. IndexedDB (persistent, offline-capable)</w:t>
        <w:br/>
      </w:r>
      <w:r>
        <w:rPr>
          <w:rFonts w:ascii="Courier New" w:hAnsi="Courier New"/>
          <w:sz w:val="18"/>
        </w:rPr>
        <w:t xml:space="preserve"> * 3. Firestore (only for AI responses, optional)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InsightsCache {</w:t>
        <w:br/>
      </w:r>
      <w:r>
        <w:rPr>
          <w:rFonts w:ascii="Courier New" w:hAnsi="Courier New"/>
          <w:sz w:val="18"/>
        </w:rPr>
        <w:t xml:space="preserve">    constructor() {</w:t>
        <w:br/>
      </w:r>
      <w:r>
        <w:rPr>
          <w:rFonts w:ascii="Courier New" w:hAnsi="Courier New"/>
          <w:sz w:val="18"/>
        </w:rPr>
        <w:t xml:space="preserve">        this.memoryCache = new Map();</w:t>
        <w:br/>
      </w:r>
      <w:r>
        <w:rPr>
          <w:rFonts w:ascii="Courier New" w:hAnsi="Courier New"/>
          <w:sz w:val="18"/>
        </w:rPr>
        <w:t xml:space="preserve">        this.dbName = 'habit-tracker-insights';</w:t>
        <w:br/>
      </w:r>
      <w:r>
        <w:rPr>
          <w:rFonts w:ascii="Courier New" w:hAnsi="Courier New"/>
          <w:sz w:val="18"/>
        </w:rPr>
        <w:t xml:space="preserve">        this.storeName = 'insights';</w:t>
        <w:br/>
      </w:r>
      <w:r>
        <w:rPr>
          <w:rFonts w:ascii="Courier New" w:hAnsi="Courier New"/>
          <w:sz w:val="18"/>
        </w:rPr>
        <w:t xml:space="preserve">        this.db = null;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init() {</w:t>
        <w:br/>
      </w:r>
      <w:r>
        <w:rPr>
          <w:rFonts w:ascii="Courier New" w:hAnsi="Courier New"/>
          <w:sz w:val="18"/>
        </w:rPr>
        <w:t xml:space="preserve">        return new Promise((resolve, reject) =&gt; {</w:t>
        <w:br/>
      </w:r>
      <w:r>
        <w:rPr>
          <w:rFonts w:ascii="Courier New" w:hAnsi="Courier New"/>
          <w:sz w:val="18"/>
        </w:rPr>
        <w:t xml:space="preserve">            const request = indexedDB.open(this.dbName, 1);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request.onerror = () =&gt; reject(request.error);</w:t>
        <w:br/>
      </w:r>
      <w:r>
        <w:rPr>
          <w:rFonts w:ascii="Courier New" w:hAnsi="Courier New"/>
          <w:sz w:val="18"/>
        </w:rPr>
        <w:t xml:space="preserve">            request.onsuccess = () =&gt; {</w:t>
        <w:br/>
      </w:r>
      <w:r>
        <w:rPr>
          <w:rFonts w:ascii="Courier New" w:hAnsi="Courier New"/>
          <w:sz w:val="18"/>
        </w:rPr>
        <w:t xml:space="preserve">                this.db = request.result;</w:t>
        <w:br/>
      </w:r>
      <w:r>
        <w:rPr>
          <w:rFonts w:ascii="Courier New" w:hAnsi="Courier New"/>
          <w:sz w:val="18"/>
        </w:rPr>
        <w:t xml:space="preserve">                resolve();</w:t>
        <w:br/>
      </w:r>
      <w:r>
        <w:rPr>
          <w:rFonts w:ascii="Courier New" w:hAnsi="Courier New"/>
          <w:sz w:val="18"/>
        </w:rPr>
        <w:t xml:space="preserve">          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request.onupgradeneeded = (event) =&gt; {</w:t>
        <w:br/>
      </w:r>
      <w:r>
        <w:rPr>
          <w:rFonts w:ascii="Courier New" w:hAnsi="Courier New"/>
          <w:sz w:val="18"/>
        </w:rPr>
        <w:t xml:space="preserve">                const db = event.target.result;</w:t>
        <w:br/>
      </w:r>
      <w:r>
        <w:rPr>
          <w:rFonts w:ascii="Courier New" w:hAnsi="Courier New"/>
          <w:sz w:val="18"/>
        </w:rPr>
        <w:t xml:space="preserve">                if (!db.objectStoreNames.contains(this.storeName)) {</w:t>
        <w:br/>
      </w:r>
      <w:r>
        <w:rPr>
          <w:rFonts w:ascii="Courier New" w:hAnsi="Courier New"/>
          <w:sz w:val="18"/>
        </w:rPr>
        <w:t xml:space="preserve">                    const store = db.createObjectStore(this.storeName, { keyPath: 'cacheKey' });</w:t>
        <w:br/>
      </w:r>
      <w:r>
        <w:rPr>
          <w:rFonts w:ascii="Courier New" w:hAnsi="Courier New"/>
          <w:sz w:val="18"/>
        </w:rPr>
        <w:t xml:space="preserve">                    store.createIndex('expiry', 'expiry', { unique: false });</w:t>
        <w:br/>
      </w:r>
      <w:r>
        <w:rPr>
          <w:rFonts w:ascii="Courier New" w:hAnsi="Courier New"/>
          <w:sz w:val="18"/>
        </w:rPr>
        <w:t xml:space="preserve">                }</w:t>
        <w:br/>
      </w:r>
      <w:r>
        <w:rPr>
          <w:rFonts w:ascii="Courier New" w:hAnsi="Courier New"/>
          <w:sz w:val="18"/>
        </w:rPr>
        <w:t xml:space="preserve">            };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/**</w:t>
        <w:br/>
      </w:r>
      <w:r>
        <w:rPr>
          <w:rFonts w:ascii="Courier New" w:hAnsi="Courier New"/>
          <w:sz w:val="18"/>
        </w:rPr>
        <w:t xml:space="preserve">     * Generate cache key based on parameters</w:t>
        <w:br/>
      </w:r>
      <w:r>
        <w:rPr>
          <w:rFonts w:ascii="Courier New" w:hAnsi="Courier New"/>
          <w:sz w:val="18"/>
        </w:rPr>
        <w:t xml:space="preserve">     */</w:t>
        <w:br/>
      </w:r>
      <w:r>
        <w:rPr>
          <w:rFonts w:ascii="Courier New" w:hAnsi="Courier New"/>
          <w:sz w:val="18"/>
        </w:rPr>
        <w:t xml:space="preserve">    getCacheKey(userId, period, type) {</w:t>
        <w:br/>
      </w:r>
      <w:r>
        <w:rPr>
          <w:rFonts w:ascii="Courier New" w:hAnsi="Courier New"/>
          <w:sz w:val="18"/>
        </w:rPr>
        <w:t xml:space="preserve">        return `${userId}_${period}_${type}`;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/**</w:t>
        <w:br/>
      </w:r>
      <w:r>
        <w:rPr>
          <w:rFonts w:ascii="Courier New" w:hAnsi="Courier New"/>
          <w:sz w:val="18"/>
        </w:rPr>
        <w:t xml:space="preserve">     * Get cached insights</w:t>
        <w:br/>
      </w:r>
      <w:r>
        <w:rPr>
          <w:rFonts w:ascii="Courier New" w:hAnsi="Courier New"/>
          <w:sz w:val="18"/>
        </w:rPr>
        <w:t xml:space="preserve">     */</w:t>
        <w:br/>
      </w:r>
      <w:r>
        <w:rPr>
          <w:rFonts w:ascii="Courier New" w:hAnsi="Courier New"/>
          <w:sz w:val="18"/>
        </w:rPr>
        <w:t xml:space="preserve">    async get(userId, period, type) {</w:t>
        <w:br/>
      </w:r>
      <w:r>
        <w:rPr>
          <w:rFonts w:ascii="Courier New" w:hAnsi="Courier New"/>
          <w:sz w:val="18"/>
        </w:rPr>
        <w:t xml:space="preserve">        const cacheKey = this.getCacheKey(userId, period, type);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// Check memory cache first</w:t>
        <w:br/>
      </w:r>
      <w:r>
        <w:rPr>
          <w:rFonts w:ascii="Courier New" w:hAnsi="Courier New"/>
          <w:sz w:val="18"/>
        </w:rPr>
        <w:t xml:space="preserve">        if (this.memoryCache.has(cacheKey)) {</w:t>
        <w:br/>
      </w:r>
      <w:r>
        <w:rPr>
          <w:rFonts w:ascii="Courier New" w:hAnsi="Courier New"/>
          <w:sz w:val="18"/>
        </w:rPr>
        <w:t xml:space="preserve">            const cached = this.memoryCache.get(cacheKey);</w:t>
        <w:br/>
      </w:r>
      <w:r>
        <w:rPr>
          <w:rFonts w:ascii="Courier New" w:hAnsi="Courier New"/>
          <w:sz w:val="18"/>
        </w:rPr>
        <w:t xml:space="preserve">            if (cached.expiry &gt; Date.now()) {</w:t>
        <w:br/>
      </w:r>
      <w:r>
        <w:rPr>
          <w:rFonts w:ascii="Courier New" w:hAnsi="Courier New"/>
          <w:sz w:val="18"/>
        </w:rPr>
        <w:t xml:space="preserve">                return cached.data;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    this.memoryCache.delete(cacheKey);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// Check IndexedDB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const cached = await this.getFromDB(cacheKey);</w:t>
        <w:br/>
      </w:r>
      <w:r>
        <w:rPr>
          <w:rFonts w:ascii="Courier New" w:hAnsi="Courier New"/>
          <w:sz w:val="18"/>
        </w:rPr>
        <w:t xml:space="preserve">            if (cached &amp;&amp; cached.expiry &gt; Date.now()) {</w:t>
        <w:br/>
      </w:r>
      <w:r>
        <w:rPr>
          <w:rFonts w:ascii="Courier New" w:hAnsi="Courier New"/>
          <w:sz w:val="18"/>
        </w:rPr>
        <w:t xml:space="preserve">                // Restore to memory cache</w:t>
        <w:br/>
      </w:r>
      <w:r>
        <w:rPr>
          <w:rFonts w:ascii="Courier New" w:hAnsi="Courier New"/>
          <w:sz w:val="18"/>
        </w:rPr>
        <w:t xml:space="preserve">                this.memoryCache.set(cacheKey, cached);</w:t>
        <w:br/>
      </w:r>
      <w:r>
        <w:rPr>
          <w:rFonts w:ascii="Courier New" w:hAnsi="Courier New"/>
          <w:sz w:val="18"/>
        </w:rPr>
        <w:t xml:space="preserve">                return cached.data;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 catch (e) {</w:t>
        <w:br/>
      </w:r>
      <w:r>
        <w:rPr>
          <w:rFonts w:ascii="Courier New" w:hAnsi="Courier New"/>
          <w:sz w:val="18"/>
        </w:rPr>
        <w:t xml:space="preserve">            console.warn('IndexedDB read failed:', e);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return null;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/**</w:t>
        <w:br/>
      </w:r>
      <w:r>
        <w:rPr>
          <w:rFonts w:ascii="Courier New" w:hAnsi="Courier New"/>
          <w:sz w:val="18"/>
        </w:rPr>
        <w:t xml:space="preserve">     * Store insights in cache</w:t>
        <w:br/>
      </w:r>
      <w:r>
        <w:rPr>
          <w:rFonts w:ascii="Courier New" w:hAnsi="Courier New"/>
          <w:sz w:val="18"/>
        </w:rPr>
        <w:t xml:space="preserve">     */</w:t>
        <w:br/>
      </w:r>
      <w:r>
        <w:rPr>
          <w:rFonts w:ascii="Courier New" w:hAnsi="Courier New"/>
          <w:sz w:val="18"/>
        </w:rPr>
        <w:t xml:space="preserve">    async set(userId, period, type, data, ttlMinutes = 60) {</w:t>
        <w:br/>
      </w:r>
      <w:r>
        <w:rPr>
          <w:rFonts w:ascii="Courier New" w:hAnsi="Courier New"/>
          <w:sz w:val="18"/>
        </w:rPr>
        <w:t xml:space="preserve">        const cacheKey = this.getCacheKey(userId, period, type);</w:t>
        <w:br/>
      </w:r>
      <w:r>
        <w:rPr>
          <w:rFonts w:ascii="Courier New" w:hAnsi="Courier New"/>
          <w:sz w:val="18"/>
        </w:rPr>
        <w:t xml:space="preserve">        const expiry = Date.now() + ttlMinutes * 60 * 1000;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const cacheEntry = { cacheKey, data, expiry, createdAt: Date.now()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// Store in memory</w:t>
        <w:br/>
      </w:r>
      <w:r>
        <w:rPr>
          <w:rFonts w:ascii="Courier New" w:hAnsi="Courier New"/>
          <w:sz w:val="18"/>
        </w:rPr>
        <w:t xml:space="preserve">        this.memoryCache.set(cacheKey, cacheEntry);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// Store in IndexedDB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await this.setInDB(cacheEntry);</w:t>
        <w:br/>
      </w:r>
      <w:r>
        <w:rPr>
          <w:rFonts w:ascii="Courier New" w:hAnsi="Courier New"/>
          <w:sz w:val="18"/>
        </w:rPr>
        <w:t xml:space="preserve">        } catch (e) {</w:t>
        <w:br/>
      </w:r>
      <w:r>
        <w:rPr>
          <w:rFonts w:ascii="Courier New" w:hAnsi="Courier New"/>
          <w:sz w:val="18"/>
        </w:rPr>
        <w:t xml:space="preserve">            console.warn('IndexedDB write failed:', e);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getFromDB(cacheKey) {</w:t>
        <w:br/>
      </w:r>
      <w:r>
        <w:rPr>
          <w:rFonts w:ascii="Courier New" w:hAnsi="Courier New"/>
          <w:sz w:val="18"/>
        </w:rPr>
        <w:t xml:space="preserve">        return new Promise((resolve, reject) =&gt; {</w:t>
        <w:br/>
      </w:r>
      <w:r>
        <w:rPr>
          <w:rFonts w:ascii="Courier New" w:hAnsi="Courier New"/>
          <w:sz w:val="18"/>
        </w:rPr>
        <w:t xml:space="preserve">            const transaction = this.db.transaction([this.storeName], 'readonly');</w:t>
        <w:br/>
      </w:r>
      <w:r>
        <w:rPr>
          <w:rFonts w:ascii="Courier New" w:hAnsi="Courier New"/>
          <w:sz w:val="18"/>
        </w:rPr>
        <w:t xml:space="preserve">            const store = transaction.objectStore(this.storeName);</w:t>
        <w:br/>
      </w:r>
      <w:r>
        <w:rPr>
          <w:rFonts w:ascii="Courier New" w:hAnsi="Courier New"/>
          <w:sz w:val="18"/>
        </w:rPr>
        <w:t xml:space="preserve">            const request = store.get(cacheKey);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request.onerror = () =&gt; reject(request.error);</w:t>
        <w:br/>
      </w:r>
      <w:r>
        <w:rPr>
          <w:rFonts w:ascii="Courier New" w:hAnsi="Courier New"/>
          <w:sz w:val="18"/>
        </w:rPr>
        <w:t xml:space="preserve">            request.onsuccess = () =&gt; resolve(request.result);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setInDB(entry) {</w:t>
        <w:br/>
      </w:r>
      <w:r>
        <w:rPr>
          <w:rFonts w:ascii="Courier New" w:hAnsi="Courier New"/>
          <w:sz w:val="18"/>
        </w:rPr>
        <w:t xml:space="preserve">        return new Promise((resolve, reject) =&gt; {</w:t>
        <w:br/>
      </w:r>
      <w:r>
        <w:rPr>
          <w:rFonts w:ascii="Courier New" w:hAnsi="Courier New"/>
          <w:sz w:val="18"/>
        </w:rPr>
        <w:t xml:space="preserve">            const transaction = this.db.transaction([this.storeName], 'readwrite');</w:t>
        <w:br/>
      </w:r>
      <w:r>
        <w:rPr>
          <w:rFonts w:ascii="Courier New" w:hAnsi="Courier New"/>
          <w:sz w:val="18"/>
        </w:rPr>
        <w:t xml:space="preserve">            const store = transaction.objectStore(this.storeName);</w:t>
        <w:br/>
      </w:r>
      <w:r>
        <w:rPr>
          <w:rFonts w:ascii="Courier New" w:hAnsi="Courier New"/>
          <w:sz w:val="18"/>
        </w:rPr>
        <w:t xml:space="preserve">            const request = store.put(entry);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request.onerror = () =&gt; reject(request.error);</w:t>
        <w:br/>
      </w:r>
      <w:r>
        <w:rPr>
          <w:rFonts w:ascii="Courier New" w:hAnsi="Courier New"/>
          <w:sz w:val="18"/>
        </w:rPr>
        <w:t xml:space="preserve">            request.onsuccess = () =&gt; resolve();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/**</w:t>
        <w:br/>
      </w:r>
      <w:r>
        <w:rPr>
          <w:rFonts w:ascii="Courier New" w:hAnsi="Courier New"/>
          <w:sz w:val="18"/>
        </w:rPr>
        <w:t xml:space="preserve">     * Invalidate cache when data changes</w:t>
        <w:br/>
      </w:r>
      <w:r>
        <w:rPr>
          <w:rFonts w:ascii="Courier New" w:hAnsi="Courier New"/>
          <w:sz w:val="18"/>
        </w:rPr>
        <w:t xml:space="preserve">     */</w:t>
        <w:br/>
      </w:r>
      <w:r>
        <w:rPr>
          <w:rFonts w:ascii="Courier New" w:hAnsi="Courier New"/>
          <w:sz w:val="18"/>
        </w:rPr>
        <w:t xml:space="preserve">    async invalidate(userId) {</w:t>
        <w:br/>
      </w:r>
      <w:r>
        <w:rPr>
          <w:rFonts w:ascii="Courier New" w:hAnsi="Courier New"/>
          <w:sz w:val="18"/>
        </w:rPr>
        <w:t xml:space="preserve">        // Clear memory cache for this user</w:t>
        <w:br/>
      </w:r>
      <w:r>
        <w:rPr>
          <w:rFonts w:ascii="Courier New" w:hAnsi="Courier New"/>
          <w:sz w:val="18"/>
        </w:rPr>
        <w:t xml:space="preserve">        for (const key of this.memoryCache.keys()) {</w:t>
        <w:br/>
      </w:r>
      <w:r>
        <w:rPr>
          <w:rFonts w:ascii="Courier New" w:hAnsi="Courier New"/>
          <w:sz w:val="18"/>
        </w:rPr>
        <w:t xml:space="preserve">            if (key.startsWith(userId)) {</w:t>
        <w:br/>
      </w:r>
      <w:r>
        <w:rPr>
          <w:rFonts w:ascii="Courier New" w:hAnsi="Courier New"/>
          <w:sz w:val="18"/>
        </w:rPr>
        <w:t xml:space="preserve">                this.memoryCache.delete(key);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// Clear IndexedDB entries (optional, they'll expire naturally)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const insightsCache = new InsightsCache();</w:t>
        <w:br/>
      </w:r>
    </w:p>
    <w:p/>
    <w:p>
      <w:pPr>
        <w:pStyle w:val="Heading3"/>
      </w:pPr>
      <w:r>
        <w:rPr>
          <w:color w:val="000000"/>
          <w:sz w:val="28"/>
        </w:rPr>
        <w:t>5.2 Cache Invalidation Strategy</w:t>
      </w:r>
    </w:p>
    <w:p/>
    <w:p>
      <w:r>
        <w:rPr>
          <w:rFonts w:ascii="Courier New" w:hAnsi="Courier New"/>
          <w:sz w:val="18"/>
        </w:rPr>
        <w:t>// insights.js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Smart cache invalidation based on data changes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function setupCacheInvalidation() {</w:t>
        <w:br/>
      </w:r>
      <w:r>
        <w:rPr>
          <w:rFonts w:ascii="Courier New" w:hAnsi="Courier New"/>
          <w:sz w:val="18"/>
        </w:rPr>
        <w:t xml:space="preserve">    // Invalidate when habits change</w:t>
        <w:br/>
      </w:r>
      <w:r>
        <w:rPr>
          <w:rFonts w:ascii="Courier New" w:hAnsi="Courier New"/>
          <w:sz w:val="18"/>
        </w:rPr>
        <w:t xml:space="preserve">    setHabitsChangeCallback(() =&gt; {</w:t>
        <w:br/>
      </w:r>
      <w:r>
        <w:rPr>
          <w:rFonts w:ascii="Courier New" w:hAnsi="Courier New"/>
          <w:sz w:val="18"/>
        </w:rPr>
        <w:t xml:space="preserve">        insightsCache.invalidate(currentUser.uid);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// Invalidate when today's entry changes</w:t>
        <w:br/>
      </w:r>
      <w:r>
        <w:rPr>
          <w:rFonts w:ascii="Courier New" w:hAnsi="Courier New"/>
          <w:sz w:val="18"/>
        </w:rPr>
        <w:t xml:space="preserve">    setEntryChangeCallback((entry) =&gt; {</w:t>
        <w:br/>
      </w:r>
      <w:r>
        <w:rPr>
          <w:rFonts w:ascii="Courier New" w:hAnsi="Courier New"/>
          <w:sz w:val="18"/>
        </w:rPr>
        <w:t xml:space="preserve">        const today = formatDate(new Date());</w:t>
        <w:br/>
      </w:r>
      <w:r>
        <w:rPr>
          <w:rFonts w:ascii="Courier New" w:hAnsi="Courier New"/>
          <w:sz w:val="18"/>
        </w:rPr>
        <w:t xml:space="preserve">        if (entry.date === today) {</w:t>
        <w:br/>
      </w:r>
      <w:r>
        <w:rPr>
          <w:rFonts w:ascii="Courier New" w:hAnsi="Courier New"/>
          <w:sz w:val="18"/>
        </w:rPr>
        <w:t xml:space="preserve">            // Only invalidate if today's data changed (affects trends)</w:t>
        <w:br/>
      </w:r>
      <w:r>
        <w:rPr>
          <w:rFonts w:ascii="Courier New" w:hAnsi="Courier New"/>
          <w:sz w:val="18"/>
        </w:rPr>
        <w:t xml:space="preserve">            insightsCache.invalidate(currentUser.uid);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/**</w:t>
        <w:br/>
      </w:r>
      <w:r>
        <w:rPr>
          <w:rFonts w:ascii="Courier New" w:hAnsi="Courier New"/>
          <w:sz w:val="18"/>
        </w:rPr>
        <w:t xml:space="preserve"> * TTL by insight type</w:t>
        <w:br/>
      </w:r>
      <w:r>
        <w:rPr>
          <w:rFonts w:ascii="Courier New" w:hAnsi="Courier New"/>
          <w:sz w:val="18"/>
        </w:rPr>
        <w:t xml:space="preserve"> */</w:t>
        <w:br/>
      </w:r>
      <w:r>
        <w:rPr>
          <w:rFonts w:ascii="Courier New" w:hAnsi="Courier New"/>
          <w:sz w:val="18"/>
        </w:rPr>
        <w:t>const CACHE_TTL = {</w:t>
        <w:br/>
      </w:r>
      <w:r>
        <w:rPr>
          <w:rFonts w:ascii="Courier New" w:hAnsi="Courier New"/>
          <w:sz w:val="18"/>
        </w:rPr>
        <w:t xml:space="preserve">    correlations: 24 * 60,  // 24 hours (stable metric)</w:t>
        <w:br/>
      </w:r>
      <w:r>
        <w:rPr>
          <w:rFonts w:ascii="Courier New" w:hAnsi="Courier New"/>
          <w:sz w:val="18"/>
        </w:rPr>
        <w:t xml:space="preserve">    weekday: 24 * 60,       // 24 hours</w:t>
        <w:br/>
      </w:r>
      <w:r>
        <w:rPr>
          <w:rFonts w:ascii="Courier New" w:hAnsi="Courier New"/>
          <w:sz w:val="18"/>
        </w:rPr>
        <w:t xml:space="preserve">    trends: 60,             // 1 hour (changes with new data)</w:t>
        <w:br/>
      </w:r>
      <w:r>
        <w:rPr>
          <w:rFonts w:ascii="Courier New" w:hAnsi="Courier New"/>
          <w:sz w:val="18"/>
        </w:rPr>
        <w:t xml:space="preserve">    strength: 60,           // 1 hour</w:t>
        <w:br/>
      </w:r>
      <w:r>
        <w:rPr>
          <w:rFonts w:ascii="Courier New" w:hAnsi="Courier New"/>
          <w:sz w:val="18"/>
        </w:rPr>
        <w:t xml:space="preserve">    anomalies: 60           // 1 hour</w:t>
        <w:br/>
      </w:r>
      <w:r>
        <w:rPr>
          <w:rFonts w:ascii="Courier New" w:hAnsi="Courier New"/>
          <w:sz w:val="18"/>
        </w:rPr>
        <w:t>};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6. Implementation Plan</w:t>
      </w:r>
    </w:p>
    <w:p/>
    <w:p>
      <w:pPr>
        <w:pStyle w:val="Heading3"/>
      </w:pPr>
      <w:r>
        <w:rPr>
          <w:color w:val="000000"/>
          <w:sz w:val="28"/>
        </w:rPr>
        <w:t>Phase 1: Core Analytics Engine (3-4 days)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Create Web Worker with statistics module</w:t>
            </w:r>
          </w:p>
        </w:tc>
        <w:tc>
          <w:tcPr>
            <w:tcW w:type="dxa" w:w="2880"/>
          </w:tcPr>
          <w:p>
            <w:r>
              <w:t>`js/analytics-worker.js`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Implement all statistical algorithms</w:t>
            </w:r>
          </w:p>
        </w:tc>
        <w:tc>
          <w:tcPr>
            <w:tcW w:type="dxa" w:w="2880"/>
          </w:tcPr>
          <w:p>
            <w:r>
              <w:t>`js/analytics-worker.js`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Create NLG templates</w:t>
            </w:r>
          </w:p>
        </w:tc>
        <w:tc>
          <w:tcPr>
            <w:tcW w:type="dxa" w:w="2880"/>
          </w:tcPr>
          <w:p>
            <w:r>
              <w:t>`js/nlg-templates.js`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Build caching layer</w:t>
            </w:r>
          </w:p>
        </w:tc>
        <w:tc>
          <w:tcPr>
            <w:tcW w:type="dxa" w:w="2880"/>
          </w:tcPr>
          <w:p>
            <w:r>
              <w:t>`js/insights-cache.js`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Worker-main thread communication</w:t>
            </w:r>
          </w:p>
        </w:tc>
        <w:tc>
          <w:tcPr>
            <w:tcW w:type="dxa" w:w="2880"/>
          </w:tcPr>
          <w:p>
            <w:r>
              <w:t>`js/insights.js`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Phase 2: UI Integration (2-3 days)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Insights screen HTML structure</w:t>
            </w:r>
          </w:p>
        </w:tc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CSS styling (Swiss Brutalism)</w:t>
            </w:r>
          </w:p>
        </w:tc>
        <w:tc>
          <w:tcPr>
            <w:tcW w:type="dxa" w:w="2880"/>
          </w:tcPr>
          <w:p>
            <w:r>
              <w:t>`css/styles.css`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Insights UI rendering</w:t>
            </w:r>
          </w:p>
        </w:tc>
        <w:tc>
          <w:tcPr>
            <w:tcW w:type="dxa" w:w="2880"/>
          </w:tcPr>
          <w:p>
            <w:r>
              <w:t>`js/ui/insights-ui.js`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Interactive elements (toggles, expand)</w:t>
            </w:r>
          </w:p>
        </w:tc>
        <w:tc>
          <w:tcPr>
            <w:tcW w:type="dxa" w:w="2880"/>
          </w:tcPr>
          <w:p>
            <w:r>
              <w:t>`js/ui/insights-ui.js`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Chart.js integration for trends</w:t>
            </w:r>
          </w:p>
        </w:tc>
        <w:tc>
          <w:tcPr>
            <w:tcW w:type="dxa" w:w="2880"/>
          </w:tcPr>
          <w:p>
            <w:r>
              <w:t>`js/ui/insights-ui.js`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Phase 3: Integration &amp; Testing (2 days)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Navigation integration</w:t>
            </w:r>
          </w:p>
        </w:tc>
        <w:tc>
          <w:tcPr>
            <w:tcW w:type="dxa" w:w="2880"/>
          </w:tcPr>
          <w:p>
            <w:r>
              <w:t>`js/main.js`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Data flow wiring</w:t>
            </w:r>
          </w:p>
        </w:tc>
        <w:tc>
          <w:tcPr>
            <w:tcW w:type="dxa" w:w="2880"/>
          </w:tcPr>
          <w:p>
            <w:r>
              <w:t>`js/insights.js`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Edge case handling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Performance testing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Phase 4: AI Coach (Optional, 3-4 days)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Firebase Functions setup</w:t>
            </w:r>
          </w:p>
        </w:tc>
        <w:tc>
          <w:tcPr>
            <w:tcW w:type="dxa" w:w="2880"/>
          </w:tcPr>
          <w:p>
            <w:r>
              <w:t>`functions/index.js`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Gemini API integration</w:t>
            </w:r>
          </w:p>
        </w:tc>
        <w:tc>
          <w:tcPr>
            <w:tcW w:type="dxa" w:w="2880"/>
          </w:tcPr>
          <w:p>
            <w:r>
              <w:t>`functions/aiCoach.js`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Premium tier UI</w:t>
            </w:r>
          </w:p>
        </w:tc>
        <w:tc>
          <w:tcPr>
            <w:tcW w:type="dxa" w:w="2880"/>
          </w:tcPr>
          <w:p>
            <w:r>
              <w:t>`js/ui/insights-ui.js`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  <w:tr>
        <w:tc>
          <w:tcPr>
            <w:tcW w:type="dxa" w:w="2880"/>
          </w:tcPr>
          <w:p>
            <w:r>
              <w:t>Rate limiting &amp; error handling</w:t>
            </w:r>
          </w:p>
        </w:tc>
        <w:tc>
          <w:tcPr>
            <w:tcW w:type="dxa" w:w="2880"/>
          </w:tcPr>
          <w:p>
            <w:r>
              <w:t>`functions/aiCoach.js`</w:t>
            </w:r>
          </w:p>
        </w:tc>
        <w:tc>
          <w:tcPr>
            <w:tcW w:type="dxa" w:w="2880"/>
          </w:tcPr>
          <w:p>
            <w:r>
              <w:t>0.5 day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7. File Structure</w:t>
      </w:r>
    </w:p>
    <w:p/>
    <w:p>
      <w:r>
        <w:rPr>
          <w:rFonts w:ascii="Courier New" w:hAnsi="Courier New"/>
          <w:sz w:val="18"/>
        </w:rPr>
        <w:t>habit-tracker/</w:t>
        <w:br/>
      </w:r>
      <w:r>
        <w:rPr>
          <w:rFonts w:ascii="Courier New" w:hAnsi="Courier New"/>
          <w:sz w:val="18"/>
        </w:rPr>
        <w:t>├── js/</w:t>
        <w:br/>
      </w:r>
      <w:r>
        <w:rPr>
          <w:rFonts w:ascii="Courier New" w:hAnsi="Courier New"/>
          <w:sz w:val="18"/>
        </w:rPr>
        <w:t>│   ├── analytics-worker.js     # NEW: Web Worker for stats</w:t>
        <w:br/>
      </w:r>
      <w:r>
        <w:rPr>
          <w:rFonts w:ascii="Courier New" w:hAnsi="Courier New"/>
          <w:sz w:val="18"/>
        </w:rPr>
        <w:t>│   ├── insights.js             # NEW: Orchestration module</w:t>
        <w:br/>
      </w:r>
      <w:r>
        <w:rPr>
          <w:rFonts w:ascii="Courier New" w:hAnsi="Courier New"/>
          <w:sz w:val="18"/>
        </w:rPr>
        <w:t>│   ├── insights-cache.js       # NEW: Caching layer</w:t>
        <w:br/>
      </w:r>
      <w:r>
        <w:rPr>
          <w:rFonts w:ascii="Courier New" w:hAnsi="Courier New"/>
          <w:sz w:val="18"/>
        </w:rPr>
        <w:t>│   ├── nlg-templates.js        # NEW: NLG templates</w:t>
        <w:br/>
      </w:r>
      <w:r>
        <w:rPr>
          <w:rFonts w:ascii="Courier New" w:hAnsi="Courier New"/>
          <w:sz w:val="18"/>
        </w:rPr>
        <w:t>│   ├── ui/</w:t>
        <w:br/>
      </w:r>
      <w:r>
        <w:rPr>
          <w:rFonts w:ascii="Courier New" w:hAnsi="Courier New"/>
          <w:sz w:val="18"/>
        </w:rPr>
        <w:t>│   │   └── insights-ui.js      # NEW: UI rendering</w:t>
        <w:br/>
      </w:r>
      <w:r>
        <w:rPr>
          <w:rFonts w:ascii="Courier New" w:hAnsi="Courier New"/>
          <w:sz w:val="18"/>
        </w:rPr>
        <w:t>│   ├── dashboard.js            # MODIFY: Add insights nav</w:t>
        <w:br/>
      </w:r>
      <w:r>
        <w:rPr>
          <w:rFonts w:ascii="Courier New" w:hAnsi="Courier New"/>
          <w:sz w:val="18"/>
        </w:rPr>
        <w:t>│   └── main.js                 # MODIFY: Add insights screen</w:t>
        <w:br/>
      </w:r>
      <w:r>
        <w:rPr>
          <w:rFonts w:ascii="Courier New" w:hAnsi="Courier New"/>
          <w:sz w:val="18"/>
        </w:rPr>
        <w:t>├── css/</w:t>
        <w:br/>
      </w:r>
      <w:r>
        <w:rPr>
          <w:rFonts w:ascii="Courier New" w:hAnsi="Courier New"/>
          <w:sz w:val="18"/>
        </w:rPr>
        <w:t>│   └── styles.css              # MODIFY: Add insights styles</w:t>
        <w:br/>
      </w:r>
      <w:r>
        <w:rPr>
          <w:rFonts w:ascii="Courier New" w:hAnsi="Courier New"/>
          <w:sz w:val="18"/>
        </w:rPr>
        <w:t>├── index.html                  # MODIFY: Add insights section</w:t>
        <w:br/>
      </w:r>
      <w:r>
        <w:rPr>
          <w:rFonts w:ascii="Courier New" w:hAnsi="Courier New"/>
          <w:sz w:val="18"/>
        </w:rPr>
        <w:t>└── functions/                  # NEW: Firebase Functions (optional)</w:t>
        <w:br/>
      </w:r>
      <w:r>
        <w:rPr>
          <w:rFonts w:ascii="Courier New" w:hAnsi="Courier New"/>
          <w:sz w:val="18"/>
        </w:rPr>
        <w:t xml:space="preserve">    ├── index.js</w:t>
        <w:br/>
      </w:r>
      <w:r>
        <w:rPr>
          <w:rFonts w:ascii="Courier New" w:hAnsi="Courier New"/>
          <w:sz w:val="18"/>
        </w:rPr>
        <w:t xml:space="preserve">    └── aiCoach.js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8. Cost Analysis</w:t>
      </w:r>
    </w:p>
    <w:p/>
    <w:p>
      <w:pPr>
        <w:pStyle w:val="Heading3"/>
      </w:pPr>
      <w:r>
        <w:rPr>
          <w:color w:val="000000"/>
          <w:sz w:val="28"/>
        </w:rPr>
        <w:t>8.1 Free Tier (Client-Side Only)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Computation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Runs on user's device</w:t>
            </w:r>
          </w:p>
        </w:tc>
      </w:tr>
      <w:tr>
        <w:tc>
          <w:tcPr>
            <w:tcW w:type="dxa" w:w="2880"/>
          </w:tcPr>
          <w:p>
            <w:r>
              <w:t>Firestore reads</w:t>
            </w:r>
          </w:p>
        </w:tc>
        <w:tc>
          <w:tcPr>
            <w:tcW w:type="dxa" w:w="2880"/>
          </w:tcPr>
          <w:p>
            <w:r>
              <w:t>~$0.01</w:t>
            </w:r>
          </w:p>
        </w:tc>
        <w:tc>
          <w:tcPr>
            <w:tcW w:type="dxa" w:w="2880"/>
          </w:tcPr>
          <w:p>
            <w:r>
              <w:t>Existing data, no new reads</w:t>
            </w:r>
          </w:p>
        </w:tc>
      </w:tr>
      <w:tr>
        <w:tc>
          <w:tcPr>
            <w:tcW w:type="dxa" w:w="2880"/>
          </w:tcPr>
          <w:p>
            <w:r>
              <w:t>Firestore storage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No new data stored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**~$0.01**</w:t>
            </w:r>
          </w:p>
        </w:tc>
        <w:tc>
          <w:tcPr>
            <w:tcW w:type="dxa" w:w="2880"/>
          </w:tcPr>
          <w:p>
            <w:r>
              <w:t>Essentially free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8.2 Premium Tier (With AI Coach)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1000 Users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Firebase Functions</w:t>
            </w:r>
          </w:p>
        </w:tc>
        <w:tc>
          <w:tcPr>
            <w:tcW w:type="dxa" w:w="2880"/>
          </w:tcPr>
          <w:p>
            <w:r>
              <w:t>$0.40</w:t>
            </w:r>
          </w:p>
        </w:tc>
        <w:tc>
          <w:tcPr>
            <w:tcW w:type="dxa" w:w="2880"/>
          </w:tcPr>
          <w:p>
            <w:r>
              <w:t>~1000 invocations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$2.00</w:t>
            </w:r>
          </w:p>
        </w:tc>
        <w:tc>
          <w:tcPr>
            <w:tcW w:type="dxa" w:w="2880"/>
          </w:tcPr>
          <w:p>
            <w:r>
              <w:t>~10K requests @ $0.0002</w:t>
            </w:r>
          </w:p>
        </w:tc>
      </w:tr>
      <w:tr>
        <w:tc>
          <w:tcPr>
            <w:tcW w:type="dxa" w:w="2880"/>
          </w:tcPr>
          <w:p>
            <w:r>
              <w:t>Firestore (cache)</w:t>
            </w:r>
          </w:p>
        </w:tc>
        <w:tc>
          <w:tcPr>
            <w:tcW w:type="dxa" w:w="2880"/>
          </w:tcPr>
          <w:p>
            <w:r>
              <w:t>$0.05</w:t>
            </w:r>
          </w:p>
        </w:tc>
        <w:tc>
          <w:tcPr>
            <w:tcW w:type="dxa" w:w="2880"/>
          </w:tcPr>
          <w:p>
            <w:r>
              <w:t>AI responses cached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**~$2.45/month**</w:t>
            </w:r>
          </w:p>
        </w:tc>
        <w:tc>
          <w:tcPr>
            <w:tcW w:type="dxa" w:w="2880"/>
          </w:tcPr>
          <w:p>
            <w:r>
              <w:t>Offset by subscriptions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8.3 Revenue vs Cost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 Tier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Premium 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Net</w:t>
            </w:r>
          </w:p>
        </w:tc>
      </w:tr>
      <w:tr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$0.01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-$0.01</w:t>
            </w:r>
          </w:p>
        </w:tc>
      </w:tr>
      <w:tr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$2.45</w:t>
            </w:r>
          </w:p>
        </w:tc>
        <w:tc>
          <w:tcPr>
            <w:tcW w:type="dxa" w:w="2160"/>
          </w:tcPr>
          <w:p>
            <w:r>
              <w:t>$150 (5% @ $3/mo)</w:t>
            </w:r>
          </w:p>
        </w:tc>
        <w:tc>
          <w:tcPr>
            <w:tcW w:type="dxa" w:w="2160"/>
          </w:tcPr>
          <w:p>
            <w:r>
              <w:t>+$147.55</w:t>
            </w:r>
          </w:p>
        </w:tc>
      </w:tr>
      <w:tr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$24.50</w:t>
            </w:r>
          </w:p>
        </w:tc>
        <w:tc>
          <w:tcPr>
            <w:tcW w:type="dxa" w:w="2160"/>
          </w:tcPr>
          <w:p>
            <w:r>
              <w:t>$1,500 (5% @ $3/mo)</w:t>
            </w:r>
          </w:p>
        </w:tc>
        <w:tc>
          <w:tcPr>
            <w:tcW w:type="dxa" w:w="2160"/>
          </w:tcPr>
          <w:p>
            <w:r>
              <w:t>+$1,475.50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9. Testing Strategy</w:t>
      </w:r>
    </w:p>
    <w:p/>
    <w:p>
      <w:pPr>
        <w:pStyle w:val="Heading3"/>
      </w:pPr>
      <w:r>
        <w:rPr>
          <w:color w:val="000000"/>
          <w:sz w:val="28"/>
        </w:rPr>
        <w:t>9.1 Unit Tests</w:t>
      </w:r>
    </w:p>
    <w:p/>
    <w:p>
      <w:r>
        <w:rPr>
          <w:rFonts w:ascii="Courier New" w:hAnsi="Courier New"/>
          <w:sz w:val="18"/>
        </w:rPr>
        <w:t>// tests/analytics.test.js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describe('Statistical Algorithms', () =&gt; {</w:t>
        <w:br/>
      </w:r>
      <w:r>
        <w:rPr>
          <w:rFonts w:ascii="Courier New" w:hAnsi="Courier New"/>
          <w:sz w:val="18"/>
        </w:rPr>
        <w:t xml:space="preserve">    describe('Phi Coefficient', () =&gt; {</w:t>
        <w:br/>
      </w:r>
      <w:r>
        <w:rPr>
          <w:rFonts w:ascii="Courier New" w:hAnsi="Courier New"/>
          <w:sz w:val="18"/>
        </w:rPr>
        <w:t xml:space="preserve">        test('perfect positive correlation', () =&gt; {</w:t>
        <w:br/>
      </w:r>
      <w:r>
        <w:rPr>
          <w:rFonts w:ascii="Courier New" w:hAnsi="Courier New"/>
          <w:sz w:val="18"/>
        </w:rPr>
        <w:t xml:space="preserve">            const a = [1, 1, 1, 0, 0, 0];</w:t>
        <w:br/>
      </w:r>
      <w:r>
        <w:rPr>
          <w:rFonts w:ascii="Courier New" w:hAnsi="Courier New"/>
          <w:sz w:val="18"/>
        </w:rPr>
        <w:t xml:space="preserve">            const b = [1, 1, 1, 0, 0, 0];</w:t>
        <w:br/>
      </w:r>
      <w:r>
        <w:rPr>
          <w:rFonts w:ascii="Courier New" w:hAnsi="Courier New"/>
          <w:sz w:val="18"/>
        </w:rPr>
        <w:t xml:space="preserve">            expect(calculatePhi(a, b)).toBe(1);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test('perfect negative correlation', () =&gt; {</w:t>
        <w:br/>
      </w:r>
      <w:r>
        <w:rPr>
          <w:rFonts w:ascii="Courier New" w:hAnsi="Courier New"/>
          <w:sz w:val="18"/>
        </w:rPr>
        <w:t xml:space="preserve">            const a = [1, 1, 1, 0, 0, 0];</w:t>
        <w:br/>
      </w:r>
      <w:r>
        <w:rPr>
          <w:rFonts w:ascii="Courier New" w:hAnsi="Courier New"/>
          <w:sz w:val="18"/>
        </w:rPr>
        <w:t xml:space="preserve">            const b = [0, 0, 0, 1, 1, 1];</w:t>
        <w:br/>
      </w:r>
      <w:r>
        <w:rPr>
          <w:rFonts w:ascii="Courier New" w:hAnsi="Courier New"/>
          <w:sz w:val="18"/>
        </w:rPr>
        <w:t xml:space="preserve">            expect(calculatePhi(a, b)).toBe(-1);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test('no correlation', () =&gt; {</w:t>
        <w:br/>
      </w:r>
      <w:r>
        <w:rPr>
          <w:rFonts w:ascii="Courier New" w:hAnsi="Courier New"/>
          <w:sz w:val="18"/>
        </w:rPr>
        <w:t xml:space="preserve">            const a = [1, 0, 1, 0, 1, 0];</w:t>
        <w:br/>
      </w:r>
      <w:r>
        <w:rPr>
          <w:rFonts w:ascii="Courier New" w:hAnsi="Courier New"/>
          <w:sz w:val="18"/>
        </w:rPr>
        <w:t xml:space="preserve">            const b = [1, 1, 0, 0, 1, 0];</w:t>
        <w:br/>
      </w:r>
      <w:r>
        <w:rPr>
          <w:rFonts w:ascii="Courier New" w:hAnsi="Courier New"/>
          <w:sz w:val="18"/>
        </w:rPr>
        <w:t xml:space="preserve">            const phi = calculatePhi(a, b);</w:t>
        <w:br/>
      </w:r>
      <w:r>
        <w:rPr>
          <w:rFonts w:ascii="Courier New" w:hAnsi="Courier New"/>
          <w:sz w:val="18"/>
        </w:rPr>
        <w:t xml:space="preserve">            expect(Math.abs(phi)).toBeLessThan(0.3);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describe('Trend Analysis', () =&gt; {</w:t>
        <w:br/>
      </w:r>
      <w:r>
        <w:rPr>
          <w:rFonts w:ascii="Courier New" w:hAnsi="Courier New"/>
          <w:sz w:val="18"/>
        </w:rPr>
        <w:t xml:space="preserve">        test('detects improving trend', () =&gt; {</w:t>
        <w:br/>
      </w:r>
      <w:r>
        <w:rPr>
          <w:rFonts w:ascii="Courier New" w:hAnsi="Courier New"/>
          <w:sz w:val="18"/>
        </w:rPr>
        <w:t xml:space="preserve">            const values = [50, 55, 60, 65, 70, 75, 80];</w:t>
        <w:br/>
      </w:r>
      <w:r>
        <w:rPr>
          <w:rFonts w:ascii="Courier New" w:hAnsi="Courier New"/>
          <w:sz w:val="18"/>
        </w:rPr>
        <w:t xml:space="preserve">            const result = analyzeTrend(values);</w:t>
        <w:br/>
      </w:r>
      <w:r>
        <w:rPr>
          <w:rFonts w:ascii="Courier New" w:hAnsi="Courier New"/>
          <w:sz w:val="18"/>
        </w:rPr>
        <w:t xml:space="preserve">            expect(result.direction).toBe('improving');</w:t>
        <w:br/>
      </w:r>
      <w:r>
        <w:rPr>
          <w:rFonts w:ascii="Courier New" w:hAnsi="Courier New"/>
          <w:sz w:val="18"/>
        </w:rPr>
        <w:t xml:space="preserve">            expect(result.percentChange).toBeGreaterThan(0);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test('detects declining trend', () =&gt; {</w:t>
        <w:br/>
      </w:r>
      <w:r>
        <w:rPr>
          <w:rFonts w:ascii="Courier New" w:hAnsi="Courier New"/>
          <w:sz w:val="18"/>
        </w:rPr>
        <w:t xml:space="preserve">            const values = [80, 75, 70, 65, 60, 55, 50];</w:t>
        <w:br/>
      </w:r>
      <w:r>
        <w:rPr>
          <w:rFonts w:ascii="Courier New" w:hAnsi="Courier New"/>
          <w:sz w:val="18"/>
        </w:rPr>
        <w:t xml:space="preserve">            const result = analyzeTrend(values);</w:t>
        <w:br/>
      </w:r>
      <w:r>
        <w:rPr>
          <w:rFonts w:ascii="Courier New" w:hAnsi="Courier New"/>
          <w:sz w:val="18"/>
        </w:rPr>
        <w:t xml:space="preserve">            expect(result.direction).toBe('declining');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t>});</w:t>
        <w:br/>
      </w:r>
    </w:p>
    <w:p/>
    <w:p>
      <w:pPr>
        <w:pStyle w:val="Heading3"/>
      </w:pPr>
      <w:r>
        <w:rPr>
          <w:color w:val="000000"/>
          <w:sz w:val="28"/>
        </w:rPr>
        <w:t>9.2 Performance Benchmarks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Result</w:t>
            </w:r>
          </w:p>
        </w:tc>
      </w:tr>
      <w:tr>
        <w:tc>
          <w:tcPr>
            <w:tcW w:type="dxa" w:w="2880"/>
          </w:tcPr>
          <w:p>
            <w:r>
              <w:t>Full analysis (90 days, 10 habits)</w:t>
            </w:r>
          </w:p>
        </w:tc>
        <w:tc>
          <w:tcPr>
            <w:tcW w:type="dxa" w:w="2880"/>
          </w:tcPr>
          <w:p>
            <w:r>
              <w:t>&lt;100ms</w:t>
            </w:r>
          </w:p>
        </w:tc>
        <w:tc>
          <w:tcPr>
            <w:tcW w:type="dxa" w:w="2880"/>
          </w:tcPr>
          <w:p>
            <w:r>
              <w:t>~30ms</w:t>
            </w:r>
          </w:p>
        </w:tc>
      </w:tr>
      <w:tr>
        <w:tc>
          <w:tcPr>
            <w:tcW w:type="dxa" w:w="2880"/>
          </w:tcPr>
          <w:p>
            <w:r>
              <w:t>Correlation matrix (10×10)</w:t>
            </w:r>
          </w:p>
        </w:tc>
        <w:tc>
          <w:tcPr>
            <w:tcW w:type="dxa" w:w="2880"/>
          </w:tcPr>
          <w:p>
            <w:r>
              <w:t>&lt;50ms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</w:tr>
      <w:tr>
        <w:tc>
          <w:tcPr>
            <w:tcW w:type="dxa" w:w="2880"/>
          </w:tcPr>
          <w:p>
            <w:r>
              <w:t>NLG generation (8 insights)</w:t>
            </w:r>
          </w:p>
        </w:tc>
        <w:tc>
          <w:tcPr>
            <w:tcW w:type="dxa" w:w="2880"/>
          </w:tcPr>
          <w:p>
            <w:r>
              <w:t>&lt;10ms</w:t>
            </w:r>
          </w:p>
        </w:tc>
        <w:tc>
          <w:tcPr>
            <w:tcW w:type="dxa" w:w="2880"/>
          </w:tcPr>
          <w:p>
            <w:r>
              <w:t>~2ms</w:t>
            </w:r>
          </w:p>
        </w:tc>
      </w:tr>
      <w:tr>
        <w:tc>
          <w:tcPr>
            <w:tcW w:type="dxa" w:w="2880"/>
          </w:tcPr>
          <w:p>
            <w:r>
              <w:t>Cache read (IndexedDB)</w:t>
            </w:r>
          </w:p>
        </w:tc>
        <w:tc>
          <w:tcPr>
            <w:tcW w:type="dxa" w:w="2880"/>
          </w:tcPr>
          <w:p>
            <w:r>
              <w:t>&lt;20ms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9.3 Edge Cases to Handle</w:t>
      </w:r>
    </w:p>
    <w:p/>
    <w:p>
      <w:pPr>
        <w:pStyle w:val="ListNumber"/>
      </w:pPr>
      <w:r>
        <w:rPr>
          <w:b/>
        </w:rPr>
        <w:t>New user (no data)</w:t>
      </w:r>
      <w:r>
        <w:t>: Show "Collecting data..." with progress</w:t>
      </w:r>
    </w:p>
    <w:p>
      <w:pPr>
        <w:pStyle w:val="ListNumber"/>
      </w:pPr>
      <w:r>
        <w:rPr>
          <w:b/>
        </w:rPr>
        <w:t>Single habit</w:t>
      </w:r>
      <w:r>
        <w:t>: Skip correlation analysis</w:t>
      </w:r>
    </w:p>
    <w:p>
      <w:pPr>
        <w:pStyle w:val="ListNumber"/>
      </w:pPr>
      <w:r>
        <w:rPr>
          <w:b/>
        </w:rPr>
        <w:t>All zeros</w:t>
      </w:r>
      <w:r>
        <w:t>: Handle division by zero in algorithms</w:t>
      </w:r>
    </w:p>
    <w:p>
      <w:pPr>
        <w:pStyle w:val="ListNumber"/>
      </w:pPr>
      <w:r>
        <w:rPr>
          <w:b/>
        </w:rPr>
        <w:t>Missing days</w:t>
      </w:r>
      <w:r>
        <w:t>: Treat as skipped (don't count against metrics)</w:t>
      </w:r>
    </w:p>
    <w:p>
      <w:pPr>
        <w:pStyle w:val="ListNumber"/>
      </w:pPr>
      <w:r>
        <w:rPr>
          <w:b/>
        </w:rPr>
        <w:t>Archived habits</w:t>
      </w:r>
      <w:r>
        <w:t>: Exclude from analysis</w:t>
      </w:r>
    </w:p>
    <w:p>
      <w:pPr>
        <w:pStyle w:val="ListNumber"/>
      </w:pPr>
      <w:r>
        <w:rPr>
          <w:b/>
        </w:rPr>
        <w:t>Large datasets (365+ days)</w:t>
      </w:r>
      <w:r>
        <w:t>: Limit to 365 days max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Appendix: Quick Reference</w:t>
      </w:r>
    </w:p>
    <w:p/>
    <w:p>
      <w:pPr>
        <w:pStyle w:val="Heading3"/>
      </w:pPr>
      <w:r>
        <w:rPr>
          <w:color w:val="000000"/>
          <w:sz w:val="28"/>
        </w:rPr>
        <w:t>Algorithm Complexity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Phi coefficient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n = days</w:t>
            </w:r>
          </w:p>
        </w:tc>
      </w:tr>
      <w:tr>
        <w:tc>
          <w:tcPr>
            <w:tcW w:type="dxa" w:w="2160"/>
          </w:tcPr>
          <w:p>
            <w:r>
              <w:t>Correlation matrix</w:t>
            </w:r>
          </w:p>
        </w:tc>
        <w:tc>
          <w:tcPr>
            <w:tcW w:type="dxa" w:w="2160"/>
          </w:tcPr>
          <w:p>
            <w:r>
              <w:t>O(h² × n)</w:t>
            </w:r>
          </w:p>
        </w:tc>
        <w:tc>
          <w:tcPr>
            <w:tcW w:type="dxa" w:w="2160"/>
          </w:tcPr>
          <w:p>
            <w:r>
              <w:t>O(h²)</w:t>
            </w:r>
          </w:p>
        </w:tc>
        <w:tc>
          <w:tcPr>
            <w:tcW w:type="dxa" w:w="2160"/>
          </w:tcPr>
          <w:p>
            <w:r>
              <w:t>h = habits</w:t>
            </w:r>
          </w:p>
        </w:tc>
      </w:tr>
      <w:tr>
        <w:tc>
          <w:tcPr>
            <w:tcW w:type="dxa" w:w="2160"/>
          </w:tcPr>
          <w:p>
            <w:r>
              <w:t>Trend analysis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Linear regression</w:t>
            </w:r>
          </w:p>
        </w:tc>
      </w:tr>
      <w:tr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Single pass</w:t>
            </w:r>
          </w:p>
        </w:tc>
      </w:tr>
      <w:tr>
        <w:tc>
          <w:tcPr>
            <w:tcW w:type="dxa" w:w="2160"/>
          </w:tcPr>
          <w:p>
            <w:r>
              <w:t>Habit strength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Sequential</w:t>
            </w:r>
          </w:p>
        </w:tc>
      </w:tr>
      <w:tr>
        <w:tc>
          <w:tcPr>
            <w:tcW w:type="dxa" w:w="2160"/>
          </w:tcPr>
          <w:p>
            <w:r>
              <w:t>Sequence analysis</w:t>
            </w:r>
          </w:p>
        </w:tc>
        <w:tc>
          <w:tcPr>
            <w:tcW w:type="dxa" w:w="2160"/>
          </w:tcPr>
          <w:p>
            <w:r>
              <w:t>O(h² × n)</w:t>
            </w:r>
          </w:p>
        </w:tc>
        <w:tc>
          <w:tcPr>
            <w:tcW w:type="dxa" w:w="2160"/>
          </w:tcPr>
          <w:p>
            <w:r>
              <w:t>O(h²)</w:t>
            </w:r>
          </w:p>
        </w:tc>
        <w:tc>
          <w:tcPr>
            <w:tcW w:type="dxa" w:w="2160"/>
          </w:tcPr>
          <w:p>
            <w:r>
              <w:t>Same as correlation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Insight Priority Ranking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Modifier</w:t>
            </w:r>
          </w:p>
        </w:tc>
      </w:tr>
      <w:tr>
        <w:tc>
          <w:tcPr>
            <w:tcW w:type="dxa" w:w="2880"/>
          </w:tcPr>
          <w:p>
            <w:r>
              <w:t>Fragile habit alert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Super day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Declining trend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Strong correlation</w:t>
            </w:r>
          </w:p>
        </w:tc>
        <w:tc>
          <w:tcPr>
            <w:tcW w:type="dxa" w:w="2880"/>
          </w:tcPr>
          <w:p>
            <w:r>
              <w:t>100×phi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Worst day pattern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+gap/2</w:t>
            </w:r>
          </w:p>
        </w:tc>
      </w:tr>
      <w:tr>
        <w:tc>
          <w:tcPr>
            <w:tcW w:type="dxa" w:w="2880"/>
          </w:tcPr>
          <w:p>
            <w:r>
              <w:t>Improving trend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+percent/2</w:t>
            </w:r>
          </w:p>
        </w:tc>
      </w:tr>
    </w:tbl>
    <w:p/>
    <w:p/>
    <w:p>
      <w:r>
        <w:t>__________________________________________________</w:t>
      </w:r>
    </w:p>
    <w:p/>
    <w:p>
      <w:r>
        <w:rPr>
          <w:i/>
        </w:rPr>
        <w:t>Ready for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