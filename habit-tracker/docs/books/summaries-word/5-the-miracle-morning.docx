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Miracle Morning (Hal Elrod)</w:t>
      </w:r>
    </w:p>
    <w:p>
      <w:pPr>
        <w:pStyle w:val="Heading2"/>
      </w:pPr>
      <w:r>
        <w:t>Executive Summary: Implications for the Habit Tracker App</w:t>
      </w:r>
    </w:p>
    <w:p>
      <w:r>
        <w:t>The Miracle Morning promotes a structured morning routine built on six practices (SAVERS) to prime energy, clarity, and motivation. For the app, this suggests offering guided morning routines with clear sequences, flexible durations, and habit stacking. The app can let users create a personalized SAVERS checklist, set timeboxing, and provide short reflections to capture benefits. It can also support evening routines that set up the morning (clothes, environment, intention). Since the book emphasizes small starts (the 6-minute Miracle Morning), the app should help users start tiny and scale, while reinforcing identity and consistency.</w:t>
      </w:r>
    </w:p>
    <w:p>
      <w:pPr>
        <w:pStyle w:val="Heading2"/>
      </w:pPr>
      <w:r>
        <w:t>Comprehensive Summary</w:t>
      </w:r>
    </w:p>
    <w:p>
      <w:pPr>
        <w:pStyle w:val="Heading3"/>
      </w:pPr>
      <w:r>
        <w:t>1) Core Thesis: Mornings Shape the Day</w:t>
      </w:r>
    </w:p>
    <w:p>
      <w:r>
        <w:t>Elrod argues that the quality of your morning determines the quality of your day and, by extension, your life. By proactively investing in a structured morning routine, individuals can build momentum, clarity, and energy. The book suggests that most people start the day in reactive mode, which leads to stress and mediocre performance. A deliberate morning ritual flips this dynamic by making you the architect of your day.</w:t>
      </w:r>
    </w:p>
    <w:p>
      <w:pPr>
        <w:pStyle w:val="Heading3"/>
      </w:pPr>
      <w:r>
        <w:t>2) The Origin Story and the "Snooze" Trap</w:t>
      </w:r>
    </w:p>
    <w:p>
      <w:r>
        <w:t>The author describes his personal crisis and how adopting a purposeful morning routine helped him regain focus and rebuild his life. A key insight is the cost of the snooze habit. Snoozing fragments sleep, reinforces procrastination, and starts the day with an act of avoidance. The book positions waking up intentionally as a symbolic and practical commitment to change.</w:t>
      </w:r>
    </w:p>
    <w:p>
      <w:pPr>
        <w:pStyle w:val="Heading3"/>
      </w:pPr>
      <w:r>
        <w:t>3) The SAVERS Framework</w:t>
      </w:r>
    </w:p>
    <w:p>
      <w:r>
        <w:t>The Miracle Morning is built around six practices, summarized as SAVERS:</w:t>
      </w:r>
    </w:p>
    <w:p>
      <w:pPr>
        <w:pStyle w:val="ListBullet"/>
      </w:pPr>
      <w:r>
        <w:t>**Silence**: meditation, prayer, or quiet reflection to reduce stress and center the mind.</w:t>
      </w:r>
    </w:p>
    <w:p>
      <w:pPr>
        <w:pStyle w:val="ListBullet"/>
      </w:pPr>
      <w:r>
        <w:t>**Affirmations**: spoken or written statements that reinforce desired beliefs and identity.</w:t>
      </w:r>
    </w:p>
    <w:p>
      <w:pPr>
        <w:pStyle w:val="ListBullet"/>
      </w:pPr>
      <w:r>
        <w:t>**Visualization**: mental rehearsal of goals, behaviors, and desired outcomes.</w:t>
      </w:r>
    </w:p>
    <w:p>
      <w:pPr>
        <w:pStyle w:val="ListBullet"/>
      </w:pPr>
      <w:r>
        <w:t>**Exercise**: movement to elevate energy and mood.</w:t>
      </w:r>
    </w:p>
    <w:p>
      <w:pPr>
        <w:pStyle w:val="ListBullet"/>
      </w:pPr>
      <w:r>
        <w:t>**Reading**: consuming educational or inspirational material.</w:t>
      </w:r>
    </w:p>
    <w:p>
      <w:pPr>
        <w:pStyle w:val="ListBullet"/>
      </w:pPr>
      <w:r>
        <w:t>**Scribing**: journaling to clarify thoughts and track progress.</w:t>
      </w:r>
    </w:p>
    <w:p>
      <w:r>
        <w:t>These practices combine mental, emotional, and physical training, creating a holistic morning ritual.</w:t>
      </w:r>
    </w:p>
    <w:p>
      <w:pPr>
        <w:pStyle w:val="Heading3"/>
      </w:pPr>
      <w:r>
        <w:t>4) Starting Small: The 6-Minute Miracle Morning</w:t>
      </w:r>
    </w:p>
    <w:p>
      <w:r>
        <w:t>A major barrier to morning routines is time. Elrod addresses this by proposing a 6-minute version: one minute each of silence, affirmation, visualization, exercise, reading, and scribing. This enables anyone to start, even with a busy schedule. The idea is to make the routine so small that it is impossible to avoid, then expand it as the habit strengthens.</w:t>
      </w:r>
    </w:p>
    <w:p>
      <w:pPr>
        <w:pStyle w:val="Heading3"/>
      </w:pPr>
      <w:r>
        <w:t>5) Overcoming Common Obstacles</w:t>
      </w:r>
    </w:p>
    <w:p>
      <w:r>
        <w:t>The book identifies typical barriers: lack of time, low energy, and inconsistency. Elrod advises going to bed earlier, setting intentions the night before, and placing the alarm across the room. He emphasizes replacing self-limiting beliefs ("I’m not a morning person") with identity-affirming beliefs ("I become a morning person by practicing"). This aligns with the concept that behavior can reshape identity over time.</w:t>
      </w:r>
    </w:p>
    <w:p>
      <w:pPr>
        <w:pStyle w:val="Heading3"/>
      </w:pPr>
      <w:r>
        <w:t>6) Accountability and Motivation</w:t>
      </w:r>
    </w:p>
    <w:p>
      <w:r>
        <w:t>The routine is supported by accountability partners and tracking progress. Elrod suggests committing to a 30-day challenge to build the habit. The book emphasizes that early consistency creates momentum, and that small wins make the practice self-reinforcing. Community and shared practice can enhance commitment.</w:t>
      </w:r>
    </w:p>
    <w:p>
      <w:pPr>
        <w:pStyle w:val="Heading3"/>
      </w:pPr>
      <w:r>
        <w:t>7) The 30-Day Habit Change Framework</w:t>
      </w:r>
    </w:p>
    <w:p>
      <w:r>
        <w:t>Elrod references a 30-day rule for habit change, with three stages:</w:t>
      </w:r>
    </w:p>
    <w:p>
      <w:pPr>
        <w:pStyle w:val="ListBullet"/>
      </w:pPr>
      <w:r>
        <w:t>**Days 1-10**: Unbearable – resistance and discomfort are highest.</w:t>
      </w:r>
    </w:p>
    <w:p>
      <w:pPr>
        <w:pStyle w:val="ListBullet"/>
      </w:pPr>
      <w:r>
        <w:t>**Days 11-20**: Uncomfortable – the habit still feels awkward but becomes easier.</w:t>
      </w:r>
    </w:p>
    <w:p>
      <w:pPr>
        <w:pStyle w:val="ListBullet"/>
      </w:pPr>
      <w:r>
        <w:t>**Days 21-30**: Unstoppable – the habit begins to feel normal.</w:t>
      </w:r>
    </w:p>
    <w:p>
      <w:r>
        <w:t>This framework is used to normalize early struggle and encourage persistence.</w:t>
      </w:r>
    </w:p>
    <w:p>
      <w:pPr>
        <w:pStyle w:val="Heading3"/>
      </w:pPr>
      <w:r>
        <w:t>8) The Role of Clarity and Vision</w:t>
      </w:r>
    </w:p>
    <w:p>
      <w:r>
        <w:t>The morning routine is positioned not just as a productivity hack, but as a way to connect with long-term vision. The silence, affirmations, and visualization practices are meant to keep goals visible and guide daily decisions. The routine is intended to reduce drift and help people prioritize what matters.</w:t>
      </w:r>
    </w:p>
    <w:p>
      <w:pPr>
        <w:pStyle w:val="Heading3"/>
      </w:pPr>
      <w:r>
        <w:t>9) Exercise and Energy Management</w:t>
      </w:r>
    </w:p>
    <w:p>
      <w:r>
        <w:t>Exercise is treated as a core energizer. Even short bursts of movement can improve mood and wakefulness. The routine encourages people to move early in the day to increase consistency and reduce the chance that other obligations will crowd it out. This is framed as a reliable way to increase physical and mental energy.</w:t>
      </w:r>
    </w:p>
    <w:p>
      <w:pPr>
        <w:pStyle w:val="Heading3"/>
      </w:pPr>
      <w:r>
        <w:t>10) Reading and Learning as Daily Input</w:t>
      </w:r>
    </w:p>
    <w:p>
      <w:r>
        <w:t>The practice of reading a few pages each morning is about continuous learning. Over a year, even small daily reading habits compound into significant knowledge gains. This mirrors the book’s broader theme of small daily practices leading to large change.</w:t>
      </w:r>
    </w:p>
    <w:p>
      <w:pPr>
        <w:pStyle w:val="Heading3"/>
      </w:pPr>
      <w:r>
        <w:t>11) Scribing for Reflection and Focus</w:t>
      </w:r>
    </w:p>
    <w:p>
      <w:r>
        <w:t>Journaling helps clarify priorities, track progress, and process emotions. Elrod suggests writing about goals, gratitude, or insights. This reinforces awareness and ensures the day is guided by intentional choices rather than default routines.</w:t>
      </w:r>
    </w:p>
    <w:p>
      <w:pPr>
        <w:pStyle w:val="Heading3"/>
      </w:pPr>
      <w:r>
        <w:t>12) Affirmations and Visualization for Identity</w:t>
      </w:r>
    </w:p>
    <w:p>
      <w:r>
        <w:t>Affirmations are presented as statements that reinforce identity and capability. Visualization helps create an emotional connection to goals and shapes belief in the possibility of change. These practices are meant to counteract limiting beliefs and build confidence.</w:t>
      </w:r>
    </w:p>
    <w:p>
      <w:pPr>
        <w:pStyle w:val="Heading3"/>
      </w:pPr>
      <w:r>
        <w:t>13) Personalization and Flexibility</w:t>
      </w:r>
    </w:p>
    <w:p>
      <w:r>
        <w:t>While SAVERS provides a structure, the routine is adaptable. People can adjust the duration of each practice, reorder components, or emphasize one area. The key is to create a routine that feels sustainable and aligned with personal goals. The framework is a template rather than a rigid requirement.</w:t>
      </w:r>
    </w:p>
    <w:p>
      <w:pPr>
        <w:pStyle w:val="Heading3"/>
      </w:pPr>
      <w:r>
        <w:t>14) The Broader Impact of Morning Routines</w:t>
      </w:r>
    </w:p>
    <w:p>
      <w:r>
        <w:t>Elrod argues that a strong morning routine affects more than mornings. It creates a sense of control, increases discipline, and makes it easier to keep other habits. A well-designed routine builds momentum and self-trust, which then influences work, relationships, and health.</w:t>
      </w:r>
    </w:p>
    <w:p>
      <w:pPr>
        <w:pStyle w:val="Heading3"/>
      </w:pPr>
      <w:r>
        <w:t>15) Key Takeaways</w:t>
      </w:r>
    </w:p>
    <w:p>
      <w:pPr>
        <w:pStyle w:val="ListBullet"/>
      </w:pPr>
      <w:r>
        <w:t>Morning routines can transform daily performance and mindset.</w:t>
      </w:r>
    </w:p>
    <w:p>
      <w:pPr>
        <w:pStyle w:val="ListBullet"/>
      </w:pPr>
      <w:r>
        <w:t>The SAVERS framework provides a balanced set of practices.</w:t>
      </w:r>
    </w:p>
    <w:p>
      <w:pPr>
        <w:pStyle w:val="ListBullet"/>
      </w:pPr>
      <w:r>
        <w:t>Starting with a 6-minute routine lowers barriers and builds consistency.</w:t>
      </w:r>
    </w:p>
    <w:p>
      <w:pPr>
        <w:pStyle w:val="ListBullet"/>
      </w:pPr>
      <w:r>
        <w:t>Consistency and accountability are essential for long-term change.</w:t>
      </w:r>
    </w:p>
    <w:p>
      <w:pPr>
        <w:pStyle w:val="ListBullet"/>
      </w:pPr>
      <w:r>
        <w:t>The routine is flexible and can be personalized.</w:t>
      </w:r>
    </w:p>
    <w:p>
      <w:r>
        <w:t>The Miracle Morning presents a structured approach to starting the day with intention. Its value lies in the simplicity of its framework and the emphasis on starting small and scaling up. The routine is designed to create momentum, clarity, and energy that carry through the day.</w:t>
      </w:r>
    </w:p>
    <w:p>
      <w:pPr>
        <w:pStyle w:val="Heading3"/>
      </w:pPr>
      <w:r>
        <w:t>16) The Life S.A.V.E.R.S. Philosophy in Detail</w:t>
      </w:r>
    </w:p>
    <w:p>
      <w:r>
        <w:t>Elrod positions the SAVERS practices as "Life S.A.V.E.R.S" because they are meant to save you from drifting through life. Each practice is linked to a specific benefit: silence reduces stress, affirmations build confidence, visualization clarifies goals, exercise boosts energy, reading expands knowledge, and scribing creates self-awareness. Together, they create a balanced morning that touches mind, body, and spirit.</w:t>
      </w:r>
    </w:p>
    <w:p>
      <w:pPr>
        <w:pStyle w:val="Heading3"/>
      </w:pPr>
      <w:r>
        <w:t>17) The Psychological Shift: From Reactive to Proactive</w:t>
      </w:r>
    </w:p>
    <w:p>
      <w:r>
        <w:t>A major theme is the shift from reactive mornings (checking messages, rushing, reacting) to proactive mornings (setting intention, choosing priorities). Elrod argues that this shift changes how you approach challenges throughout the day. By entering the day with clarity and momentum, you are less likely to be derailed by stress or external demands.</w:t>
      </w:r>
    </w:p>
    <w:p>
      <w:pPr>
        <w:pStyle w:val="Heading3"/>
      </w:pPr>
      <w:r>
        <w:t>18) Identity and Self-Image</w:t>
      </w:r>
    </w:p>
    <w:p>
      <w:r>
        <w:t>The book emphasizes that morning routines strengthen self-identity. Waking early, following through, and completing a routine builds self-trust. Over time, this changes self-image: you become someone who is disciplined, focused, and growth-oriented. This identity shift is framed as a key driver of long-term behavior change.</w:t>
      </w:r>
    </w:p>
    <w:p>
      <w:pPr>
        <w:pStyle w:val="Heading3"/>
      </w:pPr>
      <w:r>
        <w:t>19) The "Miracle Morning" for Different Life Stages</w:t>
      </w:r>
    </w:p>
    <w:p>
      <w:r>
        <w:t>Elrod includes guidance for busy parents, students, and professionals. He stresses that the routine can be adapted in length and intensity. A parent might do a 6-minute version before the family wakes, while a student might use a 30-minute routine to prime study sessions. The core idea is to tailor the routine to the realities of life.</w:t>
      </w:r>
    </w:p>
    <w:p>
      <w:pPr>
        <w:pStyle w:val="Heading3"/>
      </w:pPr>
      <w:r>
        <w:t>20) Sustaining the Habit Beyond the First Month</w:t>
      </w:r>
    </w:p>
    <w:p>
      <w:r>
        <w:t>The 30-day challenge provides a structure to get started, but Elrod emphasizes that long-term success requires flexibility. He suggests focusing on consistency rather than perfection and encourages people to adjust the routine when life changes. The habit becomes sustainable when it is seen as a supportive practice rather than an obligation.</w:t>
      </w:r>
    </w:p>
    <w:p>
      <w:pPr>
        <w:pStyle w:val="Heading3"/>
      </w:pPr>
      <w:r>
        <w:t>21) The Role of Community and Accountability</w:t>
      </w:r>
    </w:p>
    <w:p>
      <w:r>
        <w:t>Community support is highlighted through online groups and partners who commit to the routine together. Accountability increases follow-through, and shared practice makes the routine feel less isolating. Elrod suggests that surrounding yourself with others who value growth can reinforce the habit and reduce the temptation to quit.</w:t>
      </w:r>
    </w:p>
    <w:p>
      <w:pPr>
        <w:pStyle w:val="Heading3"/>
      </w:pPr>
      <w:r>
        <w:t>22) Practical Variations and Examples</w:t>
      </w:r>
    </w:p>
    <w:p>
      <w:r>
        <w:t>The book offers multiple variations:</w:t>
      </w:r>
    </w:p>
    <w:p>
      <w:pPr>
        <w:pStyle w:val="ListBullet"/>
      </w:pPr>
      <w:r>
        <w:t>A "power" routine with short bursts of each practice.</w:t>
      </w:r>
    </w:p>
    <w:p>
      <w:pPr>
        <w:pStyle w:val="ListBullet"/>
      </w:pPr>
      <w:r>
        <w:t>A "luxury" routine with longer meditation, journaling, and exercise.</w:t>
      </w:r>
    </w:p>
    <w:p>
      <w:pPr>
        <w:pStyle w:val="ListBullet"/>
      </w:pPr>
      <w:r>
        <w:t>A travel-friendly routine that uses minimal tools.</w:t>
      </w:r>
    </w:p>
    <w:p>
      <w:r>
        <w:t>These variations emphasize that the routine is a framework, not a strict script.</w:t>
      </w:r>
    </w:p>
    <w:p>
      <w:pPr>
        <w:pStyle w:val="Heading3"/>
      </w:pPr>
      <w:r>
        <w:t>23) Common Obstacles and Solutions</w:t>
      </w:r>
    </w:p>
    <w:p>
      <w:pPr>
        <w:pStyle w:val="ListBullet"/>
      </w:pPr>
      <w:r>
        <w:t>**Late nights**: shift bedtime and reduce evening screen time.</w:t>
      </w:r>
    </w:p>
    <w:p>
      <w:pPr>
        <w:pStyle w:val="ListBullet"/>
      </w:pPr>
      <w:r>
        <w:t>**Low energy**: start with light movement and cold water to wake up.</w:t>
      </w:r>
    </w:p>
    <w:p>
      <w:pPr>
        <w:pStyle w:val="ListBullet"/>
      </w:pPr>
      <w:r>
        <w:t>**Inconsistency**: track progress and celebrate small streaks.</w:t>
      </w:r>
    </w:p>
    <w:p>
      <w:pPr>
        <w:pStyle w:val="ListBullet"/>
      </w:pPr>
      <w:r>
        <w:t>**Negative self-talk**: reinforce positive identity through affirmations.</w:t>
      </w:r>
    </w:p>
    <w:p>
      <w:r>
        <w:t>The book treats obstacles as normal and solvable.</w:t>
      </w:r>
    </w:p>
    <w:p>
      <w:pPr>
        <w:pStyle w:val="Heading3"/>
      </w:pPr>
      <w:r>
        <w:t>24) Extended Takeaways</w:t>
      </w:r>
    </w:p>
    <w:p>
      <w:pPr>
        <w:pStyle w:val="ListBullet"/>
      </w:pPr>
      <w:r>
        <w:t>A structured morning routine can create momentum that lasts all day.</w:t>
      </w:r>
    </w:p>
    <w:p>
      <w:pPr>
        <w:pStyle w:val="ListBullet"/>
      </w:pPr>
      <w:r>
        <w:t>Starting small makes the habit accessible to anyone.</w:t>
      </w:r>
    </w:p>
    <w:p>
      <w:pPr>
        <w:pStyle w:val="ListBullet"/>
      </w:pPr>
      <w:r>
        <w:t>The SAVERS framework provides balanced mental, physical, and emotional inputs.</w:t>
      </w:r>
    </w:p>
    <w:p>
      <w:pPr>
        <w:pStyle w:val="ListBullet"/>
      </w:pPr>
      <w:r>
        <w:t>Consistency is more important than duration.</w:t>
      </w:r>
    </w:p>
    <w:p>
      <w:r>
        <w:t>These points reinforce the book’s practical, motivational approach to daily habits.</w:t>
      </w:r>
    </w:p>
    <w:p>
      <w:pPr>
        <w:pStyle w:val="Heading3"/>
      </w:pPr>
      <w:r>
        <w:t>25) The "Why" Behind Each SAVERS Element</w:t>
      </w:r>
    </w:p>
    <w:p>
      <w:r>
        <w:t>Elrod provides rationale for each element:</w:t>
      </w:r>
    </w:p>
    <w:p>
      <w:pPr>
        <w:pStyle w:val="ListBullet"/>
      </w:pPr>
      <w:r>
        <w:t>**Silence** calms the nervous system and reduces stress-driven decision-making.</w:t>
      </w:r>
    </w:p>
    <w:p>
      <w:pPr>
        <w:pStyle w:val="ListBullet"/>
      </w:pPr>
      <w:r>
        <w:t>**Affirmations** reprogram limiting beliefs by rehearsing a new narrative.</w:t>
      </w:r>
    </w:p>
    <w:p>
      <w:pPr>
        <w:pStyle w:val="ListBullet"/>
      </w:pPr>
      <w:r>
        <w:t>**Visualization** links emotional energy to goals, which increases commitment.</w:t>
      </w:r>
    </w:p>
    <w:p>
      <w:pPr>
        <w:pStyle w:val="ListBullet"/>
      </w:pPr>
      <w:r>
        <w:t>**Exercise** energizes the body and improves mood through endorphins.</w:t>
      </w:r>
    </w:p>
    <w:p>
      <w:pPr>
        <w:pStyle w:val="ListBullet"/>
      </w:pPr>
      <w:r>
        <w:t>**Reading** feeds the mind with new ideas that compound over time.</w:t>
      </w:r>
    </w:p>
    <w:p>
      <w:pPr>
        <w:pStyle w:val="ListBullet"/>
      </w:pPr>
      <w:r>
        <w:t>**Scribing** slows thinking enough to identify priorities and patterns.</w:t>
      </w:r>
    </w:p>
    <w:p>
      <w:r>
        <w:t>Understanding the "why" makes the routine more meaningful and easier to sustain.</w:t>
      </w:r>
    </w:p>
    <w:p>
      <w:pPr>
        <w:pStyle w:val="Heading3"/>
      </w:pPr>
      <w:r>
        <w:t>26) The Night-Before Routine</w:t>
      </w:r>
    </w:p>
    <w:p>
      <w:r>
        <w:t>A subtle but important point is the evening setup. Preparing clothes, deciding on the morning plan, and setting intentions reduce friction in the morning. This creates a full loop: the evening routine primes the morning routine, which then shapes the rest of the day.</w:t>
      </w:r>
    </w:p>
    <w:p>
      <w:pPr>
        <w:pStyle w:val="Heading3"/>
      </w:pPr>
      <w:r>
        <w:t>27) Measuring Progress and Benefits</w:t>
      </w:r>
    </w:p>
    <w:p>
      <w:r>
        <w:t>Elrod recommends tracking progress not just in wake time, but in energy, mood, and clarity. Many readers report feeling more focused, less reactive, and more consistent in other habits. These secondary benefits reinforce the routine because they provide immediate positive feedback.</w:t>
      </w:r>
    </w:p>
    <w:p>
      <w:pPr>
        <w:pStyle w:val="Heading3"/>
      </w:pPr>
      <w:r>
        <w:t>28) The Role of Purpose</w:t>
      </w:r>
    </w:p>
    <w:p>
      <w:r>
        <w:t>The routine is framed as a way to align daily life with long-term purpose. When the morning includes reflection and visualization, people are more likely to act in line with what matters most. This adds a moral and emotional layer to the habit that makes it more resilient.</w:t>
      </w:r>
    </w:p>
    <w:p>
      <w:pPr>
        <w:pStyle w:val="Heading3"/>
      </w:pPr>
      <w:r>
        <w:t>29) Extended Takeaways</w:t>
      </w:r>
    </w:p>
    <w:p>
      <w:pPr>
        <w:pStyle w:val="ListBullet"/>
      </w:pPr>
      <w:r>
        <w:t>A purposeful morning is a high-leverage habit that shapes the rest of the day.</w:t>
      </w:r>
    </w:p>
    <w:p>
      <w:pPr>
        <w:pStyle w:val="ListBullet"/>
      </w:pPr>
      <w:r>
        <w:t>The SAVERS framework is flexible and can scale from minutes to hours.</w:t>
      </w:r>
    </w:p>
    <w:p>
      <w:pPr>
        <w:pStyle w:val="ListBullet"/>
      </w:pPr>
      <w:r>
        <w:t>Preparing the night before reduces friction and increases follow-through.</w:t>
      </w:r>
    </w:p>
    <w:p>
      <w:pPr>
        <w:pStyle w:val="ListBullet"/>
      </w:pPr>
      <w:r>
        <w:t>Routine creates momentum and reinforces a growth-oriented identity.</w:t>
      </w:r>
    </w:p>
    <w:p>
      <w:r>
        <w:t>These points deepen the book’s practical and motivational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