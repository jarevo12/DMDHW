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Insights to Build the Best Habit Tracker App</w:t>
      </w:r>
    </w:p>
    <w:p>
      <w:r>
        <w:t>This document connects the key insights from the 10 books to concrete product improvements. Each section includes: (1) how to improve the current app, (2) a new engagement feature idea, (3) how to modify/add to an existing capability, and (4) other relevant design notes. Recommendations align with the "Smart Routines" and "Flexible Streak System" priorities from `habit-tracker/docs/research/killer-features-analysis.md`.</w:t>
      </w:r>
    </w:p>
    <w:p>
      <w:r>
        <w:t>---</w:t>
      </w:r>
    </w:p>
    <w:p>
      <w:pPr>
        <w:pStyle w:val="Heading2"/>
      </w:pPr>
      <w:r>
        <w:t>1) Atomic Habits (James Clear)</w:t>
      </w:r>
    </w:p>
    <w:p>
      <w:r>
        <w:t>**Improve the current app**</w:t>
      </w:r>
    </w:p>
    <w:p>
      <w:pPr>
        <w:pStyle w:val="ListBullet"/>
      </w:pPr>
      <w:r>
        <w:t>Add an identity-based onboarding step: "I am a person who..." tied to each habit to shift from outcome tracking to identity reinforcement.</w:t>
      </w:r>
    </w:p>
    <w:p>
      <w:pPr>
        <w:pStyle w:val="ListBullet"/>
      </w:pPr>
      <w:r>
        <w:t>Promote "1% better" thinking by showing micro-progress (weekly deltas) rather than only streaks or totals.</w:t>
      </w:r>
    </w:p>
    <w:p>
      <w:r>
        <w:t>**New engagement feature**</w:t>
      </w:r>
    </w:p>
    <w:p>
      <w:pPr>
        <w:pStyle w:val="ListBullet"/>
      </w:pPr>
      <w:r>
        <w:t>"Habit Stacking Builder" that lets users choose an existing habit as a cue and auto-generates a habit formula: "After I [habit], I will [new habit]."</w:t>
      </w:r>
    </w:p>
    <w:p>
      <w:r>
        <w:t>**Modify/add to existing capability**</w:t>
      </w:r>
    </w:p>
    <w:p>
      <w:pPr>
        <w:pStyle w:val="ListBullet"/>
      </w:pPr>
      <w:r>
        <w:t>Enhance the dashboard with Four Laws filters: Obvious/Attractive/Easy/Satisfying tips for any habit with low completion.</w:t>
      </w:r>
    </w:p>
    <w:p>
      <w:pPr>
        <w:pStyle w:val="ListBullet"/>
      </w:pPr>
      <w:r>
        <w:t>Add micro-reward prompts after check-ins (e.g., tiny animation + optional reflection) to make completion immediately satisfying.</w:t>
      </w:r>
    </w:p>
    <w:p>
      <w:r>
        <w:t>**Other relevant ideas**</w:t>
      </w:r>
    </w:p>
    <w:p>
      <w:pPr>
        <w:pStyle w:val="ListBullet"/>
      </w:pPr>
      <w:r>
        <w:t>Add an environment design checklist ("place cue here") inside habit edit screens.</w:t>
      </w:r>
    </w:p>
    <w:p>
      <w:pPr>
        <w:pStyle w:val="ListBullet"/>
      </w:pPr>
      <w:r>
        <w:t>Introduce a "Goldilocks" challenge slider to increase difficulty gradually once consistency is high.</w:t>
      </w:r>
    </w:p>
    <w:p>
      <w:r>
        <w:t>---</w:t>
      </w:r>
    </w:p>
    <w:p>
      <w:pPr>
        <w:pStyle w:val="Heading2"/>
      </w:pPr>
      <w:r>
        <w:t>2) The Power of Habit (Charles Duhigg)</w:t>
      </w:r>
    </w:p>
    <w:p>
      <w:r>
        <w:t>**Improve the current app**</w:t>
      </w:r>
    </w:p>
    <w:p>
      <w:pPr>
        <w:pStyle w:val="ListBullet"/>
      </w:pPr>
      <w:r>
        <w:t>Add a structured habit diagnosis flow to identify cue, routine, and reward for struggling habits.</w:t>
      </w:r>
    </w:p>
    <w:p>
      <w:pPr>
        <w:pStyle w:val="ListBullet"/>
      </w:pPr>
      <w:r>
        <w:t>Highlight "keystone habits" by correlating habits that drive other completions (ties into Behavioral Insights).</w:t>
      </w:r>
    </w:p>
    <w:p>
      <w:r>
        <w:t>**New engagement feature**</w:t>
      </w:r>
    </w:p>
    <w:p>
      <w:pPr>
        <w:pStyle w:val="ListBullet"/>
      </w:pPr>
      <w:r>
        <w:t>"Routine Swap" tool: user picks a habit, identifies its reward, then selects a replacement routine to preserve cue/reward.</w:t>
      </w:r>
    </w:p>
    <w:p>
      <w:r>
        <w:t>**Modify/add to existing capability**</w:t>
      </w:r>
    </w:p>
    <w:p>
      <w:pPr>
        <w:pStyle w:val="ListBullet"/>
      </w:pPr>
      <w:r>
        <w:t>Extend the analytics dashboard with "cue categories" (time, location, emotion, preceding action) as optional tags for better pattern detection.</w:t>
      </w:r>
    </w:p>
    <w:p>
      <w:pPr>
        <w:pStyle w:val="ListBullet"/>
      </w:pPr>
      <w:r>
        <w:t>Use correlation detection to show "If you skip X, you often skip Y" insight cards.</w:t>
      </w:r>
    </w:p>
    <w:p>
      <w:r>
        <w:t>**Other relevant ideas**</w:t>
      </w:r>
    </w:p>
    <w:p>
      <w:pPr>
        <w:pStyle w:val="ListBullet"/>
      </w:pPr>
      <w:r>
        <w:t>Add a small "craving experiment" prompt: test different rewards and log outcomes for 3 days.</w:t>
      </w:r>
    </w:p>
    <w:p>
      <w:pPr>
        <w:pStyle w:val="ListBullet"/>
      </w:pPr>
      <w:r>
        <w:t>For onboarding, suggest one keystone habit (sleep, exercise, planning) based on user goal.</w:t>
      </w:r>
    </w:p>
    <w:p>
      <w:r>
        <w:t>---</w:t>
      </w:r>
    </w:p>
    <w:p>
      <w:pPr>
        <w:pStyle w:val="Heading2"/>
      </w:pPr>
      <w:r>
        <w:t>3) Tiny Habits (B.J. Fogg)</w:t>
      </w:r>
    </w:p>
    <w:p>
      <w:r>
        <w:t>**Improve the current app**</w:t>
      </w:r>
    </w:p>
    <w:p>
      <w:pPr>
        <w:pStyle w:val="ListBullet"/>
      </w:pPr>
      <w:r>
        <w:t>Provide a "tiny mode" that scales habits to two-minute versions for low-motivation days.</w:t>
      </w:r>
    </w:p>
    <w:p>
      <w:pPr>
        <w:pStyle w:val="ListBullet"/>
      </w:pPr>
      <w:r>
        <w:t>Make prompts a first-class field on each habit (anchor selection).</w:t>
      </w:r>
    </w:p>
    <w:p>
      <w:r>
        <w:t>**New engagement feature**</w:t>
      </w:r>
    </w:p>
    <w:p>
      <w:pPr>
        <w:pStyle w:val="ListBullet"/>
      </w:pPr>
      <w:r>
        <w:t>"Tiny Habit Builder": after selecting an anchor, the app suggests a tiny action and celebration ritual.</w:t>
      </w:r>
    </w:p>
    <w:p>
      <w:r>
        <w:t>**Modify/add to existing capability**</w:t>
      </w:r>
    </w:p>
    <w:p>
      <w:pPr>
        <w:pStyle w:val="ListBullet"/>
      </w:pPr>
      <w:r>
        <w:t>Add an "anchor" field to habit creation, displayed in the daily checklist ("After [anchor], do this").</w:t>
      </w:r>
    </w:p>
    <w:p>
      <w:pPr>
        <w:pStyle w:val="ListBullet"/>
      </w:pPr>
      <w:r>
        <w:t>Add a celebratory micro-interaction after completion (a small "shine" prompt) rather than only streaks.</w:t>
      </w:r>
    </w:p>
    <w:p>
      <w:r>
        <w:t>**Other relevant ideas**</w:t>
      </w:r>
    </w:p>
    <w:p>
      <w:pPr>
        <w:pStyle w:val="ListBullet"/>
      </w:pPr>
      <w:r>
        <w:t>Add a "redesign" prompt when a habit fails repeatedly: "Make it easier" or "change anchor."</w:t>
      </w:r>
    </w:p>
    <w:p>
      <w:pPr>
        <w:pStyle w:val="ListBullet"/>
      </w:pPr>
      <w:r>
        <w:t>Allow users to grow a habit once it reaches stable consistency (auto-suggest a next step).</w:t>
      </w:r>
    </w:p>
    <w:p>
      <w:r>
        <w:t>---</w:t>
      </w:r>
    </w:p>
    <w:p>
      <w:pPr>
        <w:pStyle w:val="Heading2"/>
      </w:pPr>
      <w:r>
        <w:t>4) Why We Sleep (Matthew Walker)</w:t>
      </w:r>
    </w:p>
    <w:p>
      <w:r>
        <w:t>**Improve the current app**</w:t>
      </w:r>
    </w:p>
    <w:p>
      <w:pPr>
        <w:pStyle w:val="ListBullet"/>
      </w:pPr>
      <w:r>
        <w:t>Elevate sleep habits to a keystone category and add a dedicated sleep hygiene mini-dashboard.</w:t>
      </w:r>
    </w:p>
    <w:p>
      <w:pPr>
        <w:pStyle w:val="ListBullet"/>
      </w:pPr>
      <w:r>
        <w:t>Add reminders for circadian-aligned habits (morning light, caffeine cutoff, wind-down).</w:t>
      </w:r>
    </w:p>
    <w:p>
      <w:r>
        <w:t>**New engagement feature**</w:t>
      </w:r>
    </w:p>
    <w:p>
      <w:pPr>
        <w:pStyle w:val="ListBullet"/>
      </w:pPr>
      <w:r>
        <w:t>"Sleep Protection" routine: a pre-bed checklist + morning light habit that links to the Sleep Better template.</w:t>
      </w:r>
    </w:p>
    <w:p>
      <w:r>
        <w:t>**Modify/add to existing capability**</w:t>
      </w:r>
    </w:p>
    <w:p>
      <w:pPr>
        <w:pStyle w:val="ListBullet"/>
      </w:pPr>
      <w:r>
        <w:t>Expand the Sleep Better routine template with evidence-based constraints (caffeine cutoff, screen curfew) and optional notes.</w:t>
      </w:r>
    </w:p>
    <w:p>
      <w:pPr>
        <w:pStyle w:val="ListBullet"/>
      </w:pPr>
      <w:r>
        <w:t>Add a sleep debt indicator in the dashboard based on self-reported sleep hours (manual input).</w:t>
      </w:r>
    </w:p>
    <w:p>
      <w:r>
        <w:t>**Other relevant ideas**</w:t>
      </w:r>
    </w:p>
    <w:p>
      <w:pPr>
        <w:pStyle w:val="ListBullet"/>
      </w:pPr>
      <w:r>
        <w:t>Add a "recovery day" toggle that encourages gentler routines when sleep is low.</w:t>
      </w:r>
    </w:p>
    <w:p>
      <w:pPr>
        <w:pStyle w:val="ListBullet"/>
      </w:pPr>
      <w:r>
        <w:t>Provide education cards that explain the benefits of sleep for memory, mood, and performance.</w:t>
      </w:r>
    </w:p>
    <w:p>
      <w:r>
        <w:t>---</w:t>
      </w:r>
    </w:p>
    <w:p>
      <w:pPr>
        <w:pStyle w:val="Heading2"/>
      </w:pPr>
      <w:r>
        <w:t>5) The Miracle Morning (Hal Elrod)</w:t>
      </w:r>
    </w:p>
    <w:p>
      <w:r>
        <w:t>**Improve the current app**</w:t>
      </w:r>
    </w:p>
    <w:p>
      <w:pPr>
        <w:pStyle w:val="ListBullet"/>
      </w:pPr>
      <w:r>
        <w:t>Offer a guided morning routine with time-boxed segments (SAVERS) and a 6-minute quick-start option.</w:t>
      </w:r>
    </w:p>
    <w:p>
      <w:r>
        <w:t>**New engagement feature**</w:t>
      </w:r>
    </w:p>
    <w:p>
      <w:pPr>
        <w:pStyle w:val="ListBullet"/>
      </w:pPr>
      <w:r>
        <w:t>"Morning Flow Timer" that runs a sequence: Silence, Affirmation, Visualization, Exercise, Reading, Scribing.</w:t>
      </w:r>
    </w:p>
    <w:p>
      <w:r>
        <w:t>**Modify/add to existing capability**</w:t>
      </w:r>
    </w:p>
    <w:p>
      <w:pPr>
        <w:pStyle w:val="ListBullet"/>
      </w:pPr>
      <w:r>
        <w:t>Add a "night-before prep" checklist tied to morning habits to reduce friction.</w:t>
      </w:r>
    </w:p>
    <w:p>
      <w:pPr>
        <w:pStyle w:val="ListBullet"/>
      </w:pPr>
      <w:r>
        <w:t>Provide an optional "30-day challenge" mode to normalize early discomfort and build consistency.</w:t>
      </w:r>
    </w:p>
    <w:p>
      <w:r>
        <w:t>**Other relevant ideas**</w:t>
      </w:r>
    </w:p>
    <w:p>
      <w:pPr>
        <w:pStyle w:val="ListBullet"/>
      </w:pPr>
      <w:r>
        <w:t>Add a "morning reflection" note section that can be reviewed in the dashboard.</w:t>
      </w:r>
    </w:p>
    <w:p>
      <w:pPr>
        <w:pStyle w:val="ListBullet"/>
      </w:pPr>
      <w:r>
        <w:t>Offer flexible durations (6, 12, 30, 60 minutes) to reduce overwhelm.</w:t>
      </w:r>
    </w:p>
    <w:p>
      <w:r>
        <w:t>---</w:t>
      </w:r>
    </w:p>
    <w:p>
      <w:pPr>
        <w:pStyle w:val="Heading2"/>
      </w:pPr>
      <w:r>
        <w:t>6) Deep Work (Cal Newport)</w:t>
      </w:r>
    </w:p>
    <w:p>
      <w:r>
        <w:t>**Improve the current app**</w:t>
      </w:r>
    </w:p>
    <w:p>
      <w:pPr>
        <w:pStyle w:val="ListBullet"/>
      </w:pPr>
      <w:r>
        <w:t>Introduce "Deep Work" as a habit type with time blocks rather than binary completion.</w:t>
      </w:r>
    </w:p>
    <w:p>
      <w:pPr>
        <w:pStyle w:val="ListBullet"/>
      </w:pPr>
      <w:r>
        <w:t>Add a daily shutdown ritual checklist to close the day intentionally.</w:t>
      </w:r>
    </w:p>
    <w:p>
      <w:r>
        <w:t>**New engagement feature**</w:t>
      </w:r>
    </w:p>
    <w:p>
      <w:pPr>
        <w:pStyle w:val="ListBullet"/>
      </w:pPr>
      <w:r>
        <w:t>"Focus Block" mode: a timer with "no notification" prompt + quick reflection at the end.</w:t>
      </w:r>
    </w:p>
    <w:p>
      <w:r>
        <w:t>**Modify/add to existing capability**</w:t>
      </w:r>
    </w:p>
    <w:p>
      <w:pPr>
        <w:pStyle w:val="ListBullet"/>
      </w:pPr>
      <w:r>
        <w:t>Extend the dashboard with a "deep work hours" trend (weekly and monthly).</w:t>
      </w:r>
    </w:p>
    <w:p>
      <w:pPr>
        <w:pStyle w:val="ListBullet"/>
      </w:pPr>
      <w:r>
        <w:t>Add a "distraction audit" habit prompt that helps users remove cues (phone placement, notifications).</w:t>
      </w:r>
    </w:p>
    <w:p>
      <w:r>
        <w:t>**Other relevant ideas**</w:t>
      </w:r>
    </w:p>
    <w:p>
      <w:pPr>
        <w:pStyle w:val="ListBullet"/>
      </w:pPr>
      <w:r>
        <w:t>Add a time-blocking visual plan (lightweight daily calendar) for traction vs shallow work.</w:t>
      </w:r>
    </w:p>
    <w:p>
      <w:pPr>
        <w:pStyle w:val="ListBullet"/>
      </w:pPr>
      <w:r>
        <w:t>Provide a "flow readiness" checklist: clear desk, set goal, choose duration.</w:t>
      </w:r>
    </w:p>
    <w:p>
      <w:r>
        <w:t>---</w:t>
      </w:r>
    </w:p>
    <w:p>
      <w:pPr>
        <w:pStyle w:val="Heading2"/>
      </w:pPr>
      <w:r>
        <w:t>7) Indistractable (Nir Eyal)</w:t>
      </w:r>
    </w:p>
    <w:p>
      <w:r>
        <w:t>**Improve the current app**</w:t>
      </w:r>
    </w:p>
    <w:p>
      <w:pPr>
        <w:pStyle w:val="ListBullet"/>
      </w:pPr>
      <w:r>
        <w:t>Add an internal trigger log (simple emotion tags) to identify why distraction happens.</w:t>
      </w:r>
    </w:p>
    <w:p>
      <w:pPr>
        <w:pStyle w:val="ListBullet"/>
      </w:pPr>
      <w:r>
        <w:t>Encourage timeboxing by adding time blocks to the habit schedule UI.</w:t>
      </w:r>
    </w:p>
    <w:p>
      <w:r>
        <w:t>**New engagement feature**</w:t>
      </w:r>
    </w:p>
    <w:p>
      <w:pPr>
        <w:pStyle w:val="ListBullet"/>
      </w:pPr>
      <w:r>
        <w:t>"Pacts" module: effort pact (phone in another room), price pact, identity pact.</w:t>
      </w:r>
    </w:p>
    <w:p>
      <w:r>
        <w:t>**Modify/add to existing capability**</w:t>
      </w:r>
    </w:p>
    <w:p>
      <w:pPr>
        <w:pStyle w:val="ListBullet"/>
      </w:pPr>
      <w:r>
        <w:t>Extend notifications to align with timeboxed traction rather than generic reminders.</w:t>
      </w:r>
    </w:p>
    <w:p>
      <w:pPr>
        <w:pStyle w:val="ListBullet"/>
      </w:pPr>
      <w:r>
        <w:t>Add an "external trigger cleanup" checklist in settings (turn off notifications, remove apps).</w:t>
      </w:r>
    </w:p>
    <w:p>
      <w:r>
        <w:t>**Other relevant ideas**</w:t>
      </w:r>
    </w:p>
    <w:p>
      <w:pPr>
        <w:pStyle w:val="ListBullet"/>
      </w:pPr>
      <w:r>
        <w:t>Add a "10-minute delay" prompt when users skip a habit: choose to delay instead of skip.</w:t>
      </w:r>
    </w:p>
    <w:p>
      <w:pPr>
        <w:pStyle w:val="ListBullet"/>
      </w:pPr>
      <w:r>
        <w:t>Provide a weekly traction review: compare planned vs actual traction hours.</w:t>
      </w:r>
    </w:p>
    <w:p>
      <w:r>
        <w:t>---</w:t>
      </w:r>
    </w:p>
    <w:p>
      <w:pPr>
        <w:pStyle w:val="Heading2"/>
      </w:pPr>
      <w:r>
        <w:t>8) Good Habits, Bad Habits (Wendy Wood)</w:t>
      </w:r>
    </w:p>
    <w:p>
      <w:r>
        <w:t>**Improve the current app**</w:t>
      </w:r>
    </w:p>
    <w:p>
      <w:pPr>
        <w:pStyle w:val="ListBullet"/>
      </w:pPr>
      <w:r>
        <w:t>Make context fields (location, time, environment cue) part of habit setup.</w:t>
      </w:r>
    </w:p>
    <w:p>
      <w:pPr>
        <w:pStyle w:val="ListBullet"/>
      </w:pPr>
      <w:r>
        <w:t>Emphasize stable routines by recommending consistent times and anchors.</w:t>
      </w:r>
    </w:p>
    <w:p>
      <w:r>
        <w:t>**New engagement feature**</w:t>
      </w:r>
    </w:p>
    <w:p>
      <w:pPr>
        <w:pStyle w:val="ListBullet"/>
      </w:pPr>
      <w:r>
        <w:t>"Context Switch Wizard": a tool for life transitions (travel, new job) that reconfigures habit prompts and schedules.</w:t>
      </w:r>
    </w:p>
    <w:p>
      <w:r>
        <w:t>**Modify/add to existing capability**</w:t>
      </w:r>
    </w:p>
    <w:p>
      <w:pPr>
        <w:pStyle w:val="ListBullet"/>
      </w:pPr>
      <w:r>
        <w:t>In dashboard insights, flag habits with inconsistent context as a likely reason for failure.</w:t>
      </w:r>
    </w:p>
    <w:p>
      <w:pPr>
        <w:pStyle w:val="ListBullet"/>
      </w:pPr>
      <w:r>
        <w:t>Enhance the Flexible Streak System with "context reset" days that avoid harsh penalties.</w:t>
      </w:r>
    </w:p>
    <w:p>
      <w:r>
        <w:t>**Other relevant ideas**</w:t>
      </w:r>
    </w:p>
    <w:p>
      <w:pPr>
        <w:pStyle w:val="ListBullet"/>
      </w:pPr>
      <w:r>
        <w:t>Provide a "default wins" feature: pre-fill small actions for busy days to keep automaticity.</w:t>
      </w:r>
    </w:p>
    <w:p>
      <w:pPr>
        <w:pStyle w:val="ListBullet"/>
      </w:pPr>
      <w:r>
        <w:t>Offer environment re-design suggestions in habit details.</w:t>
      </w:r>
    </w:p>
    <w:p>
      <w:r>
        <w:t>---</w:t>
      </w:r>
    </w:p>
    <w:p>
      <w:pPr>
        <w:pStyle w:val="Heading2"/>
      </w:pPr>
      <w:r>
        <w:t>9) The 5 AM Club (Robin Sharma)</w:t>
      </w:r>
    </w:p>
    <w:p>
      <w:r>
        <w:t>**Improve the current app**</w:t>
      </w:r>
    </w:p>
    <w:p>
      <w:pPr>
        <w:pStyle w:val="ListBullet"/>
      </w:pPr>
      <w:r>
        <w:t>Add a structured 20/20/20 morning routine template with a built-in timer and progress steps.</w:t>
      </w:r>
    </w:p>
    <w:p>
      <w:r>
        <w:t>**New engagement feature**</w:t>
      </w:r>
    </w:p>
    <w:p>
      <w:pPr>
        <w:pStyle w:val="ListBullet"/>
      </w:pPr>
      <w:r>
        <w:t>"5 AM Club Challenge" with gradual wake-time shifts and sleep-protection guardrails.</w:t>
      </w:r>
    </w:p>
    <w:p>
      <w:r>
        <w:t>**Modify/add to existing capability**</w:t>
      </w:r>
    </w:p>
    <w:p>
      <w:pPr>
        <w:pStyle w:val="ListBullet"/>
      </w:pPr>
      <w:r>
        <w:t>Tie morning routine habits to evening prep habits (clothes, alarm, screen curfew) to reduce friction.</w:t>
      </w:r>
    </w:p>
    <w:p>
      <w:pPr>
        <w:pStyle w:val="ListBullet"/>
      </w:pPr>
      <w:r>
        <w:t>Add a weekly "energy score" check-in to connect routines to perceived energy.</w:t>
      </w:r>
    </w:p>
    <w:p>
      <w:r>
        <w:t>**Other relevant ideas**</w:t>
      </w:r>
    </w:p>
    <w:p>
      <w:pPr>
        <w:pStyle w:val="ListBullet"/>
      </w:pPr>
      <w:r>
        <w:t>Add a micro-education card explaining why early routines require adequate sleep.</w:t>
      </w:r>
    </w:p>
    <w:p>
      <w:pPr>
        <w:pStyle w:val="ListBullet"/>
      </w:pPr>
      <w:r>
        <w:t>Allow users to set a personal "first hour ritual" even if it is not 5 AM.</w:t>
      </w:r>
    </w:p>
    <w:p>
      <w:r>
        <w:t>---</w:t>
      </w:r>
    </w:p>
    <w:p>
      <w:pPr>
        <w:pStyle w:val="Heading2"/>
      </w:pPr>
      <w:r>
        <w:t>10) Daily Rituals (Mason Currey)</w:t>
      </w:r>
    </w:p>
    <w:p>
      <w:r>
        <w:t>**Improve the current app**</w:t>
      </w:r>
    </w:p>
    <w:p>
      <w:pPr>
        <w:pStyle w:val="ListBullet"/>
      </w:pPr>
      <w:r>
        <w:t>Add a "Ritual Builder" that lets users chain habits into a routine with a fixed order.</w:t>
      </w:r>
    </w:p>
    <w:p>
      <w:pPr>
        <w:pStyle w:val="ListBullet"/>
      </w:pPr>
      <w:r>
        <w:t>Emphasize customization: offer different routine templates by chronotype (early, late, split).</w:t>
      </w:r>
    </w:p>
    <w:p>
      <w:r>
        <w:t>**New engagement feature**</w:t>
      </w:r>
    </w:p>
    <w:p>
      <w:pPr>
        <w:pStyle w:val="ListBullet"/>
      </w:pPr>
      <w:r>
        <w:t>"Ritual Profiles": let users choose a template inspired by a creative archetype (writer, scientist, athlete) and then customize.</w:t>
      </w:r>
    </w:p>
    <w:p>
      <w:r>
        <w:t>**Modify/add to existing capability**</w:t>
      </w:r>
    </w:p>
    <w:p>
      <w:pPr>
        <w:pStyle w:val="ListBullet"/>
      </w:pPr>
      <w:r>
        <w:t>Enhance morning/evening routines with optional "start ritual" and "shutdown ritual" steps.</w:t>
      </w:r>
    </w:p>
    <w:p>
      <w:pPr>
        <w:pStyle w:val="ListBullet"/>
      </w:pPr>
      <w:r>
        <w:t>Add a simple "routine score" based on consistency rather than streak length.</w:t>
      </w:r>
    </w:p>
    <w:p>
      <w:r>
        <w:t>**Other relevant ideas**</w:t>
      </w:r>
    </w:p>
    <w:p>
      <w:pPr>
        <w:pStyle w:val="ListBullet"/>
      </w:pPr>
      <w:r>
        <w:t>Introduce a "ritual evolution" log so users can document how routines change over time.</w:t>
      </w:r>
    </w:p>
    <w:p>
      <w:pPr>
        <w:pStyle w:val="ListBullet"/>
      </w:pPr>
      <w:r>
        <w:t>Encourage rest as a habit (walks, breaks) to avoid burnout.</w:t>
      </w:r>
    </w:p>
    <w:p>
      <w:r>
        <w:t>---</w:t>
      </w:r>
    </w:p>
    <w:p>
      <w:pPr>
        <w:pStyle w:val="Heading2"/>
      </w:pPr>
      <w:r>
        <w:t>Cross-Book Synthesis: High-Impact Product Moves</w:t>
      </w:r>
    </w:p>
    <w:p>
      <w:r>
        <w:t>1) **Smart Routines (Templates + Insights)**</w:t>
      </w:r>
    </w:p>
    <w:p>
      <w:pPr>
        <w:pStyle w:val="ListBullet"/>
      </w:pPr>
      <w:r>
        <w:t>Most books emphasize structure, cues, and system design. Combine templates with behavior insights to show users what works and why.</w:t>
      </w:r>
    </w:p>
    <w:p>
      <w:r>
        <w:t>2) **Flexible Streaks + Habit Strength**</w:t>
      </w:r>
    </w:p>
    <w:p>
      <w:pPr>
        <w:pStyle w:val="ListBullet"/>
      </w:pPr>
      <w:r>
        <w:t>Many books warn against punishment or shame. A forgiving streak system aligns with behavior science and keeps users engaged.</w:t>
      </w:r>
    </w:p>
    <w:p>
      <w:r>
        <w:t>3) **Context + Prompt First**</w:t>
      </w:r>
    </w:p>
    <w:p>
      <w:pPr>
        <w:pStyle w:val="ListBullet"/>
      </w:pPr>
      <w:r>
        <w:t>Across books, prompts and context are more reliable than motivation. Make prompts and anchors core fields in habit creation.</w:t>
      </w:r>
    </w:p>
    <w:p>
      <w:r>
        <w:t>4) **Tiny Habits + Identity Reinforcement**</w:t>
      </w:r>
    </w:p>
    <w:p>
      <w:pPr>
        <w:pStyle w:val="ListBullet"/>
      </w:pPr>
      <w:r>
        <w:t>Start tiny, celebrate, and reinforce identity. Add micro-celebrations and identity statements to strengthen consistency.</w:t>
      </w:r>
    </w:p>
    <w:p>
      <w:r>
        <w:t>5) **Focus and Attention as Habits**</w:t>
      </w:r>
    </w:p>
    <w:p>
      <w:pPr>
        <w:pStyle w:val="ListBullet"/>
      </w:pPr>
      <w:r>
        <w:t>Deep Work and Indistractable argue that attention is a habit. Build timeboxing, focus blocks, and distraction audits into the app.</w:t>
      </w:r>
    </w:p>
    <w:p>
      <w:r>
        <w:t>---</w:t>
      </w:r>
    </w:p>
    <w:p>
      <w:pPr>
        <w:pStyle w:val="Heading2"/>
      </w:pPr>
      <w:r>
        <w:t>Recommended Next Experiments (Low Effort, High Signal)</w:t>
      </w:r>
    </w:p>
    <w:p>
      <w:pPr>
        <w:pStyle w:val="ListBullet"/>
      </w:pPr>
      <w:r>
        <w:t>Add "anchor" and "prompt" fields to habits and surface them in the daily checklist.</w:t>
      </w:r>
    </w:p>
    <w:p>
      <w:pPr>
        <w:pStyle w:val="ListBullet"/>
      </w:pPr>
      <w:r>
        <w:t>Add a "tiny habit" toggle per habit to reduce friction on low-motivation days.</w:t>
      </w:r>
    </w:p>
    <w:p>
      <w:pPr>
        <w:pStyle w:val="ListBullet"/>
      </w:pPr>
      <w:r>
        <w:t>Add a minimal "behavior insights" card (e.g., strongest correlation, best day of week).</w:t>
      </w:r>
    </w:p>
    <w:p>
      <w:pPr>
        <w:pStyle w:val="ListBullet"/>
      </w:pPr>
      <w:r>
        <w:t>Implement "skip day" with gentle language and optional reason (sick, travel, rest).</w:t>
      </w:r>
    </w:p>
    <w:p>
      <w:pPr>
        <w:pStyle w:val="ListBullet"/>
      </w:pPr>
      <w:r>
        <w:t>Pilot a single guided morning routine timer (SAVERS or 20/20/20) to test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