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We Sleep (Matthew Walker)</w:t>
      </w:r>
    </w:p>
    <w:p>
      <w:pPr>
        <w:pStyle w:val="Heading2"/>
      </w:pPr>
      <w:r>
        <w:t>Executive Summary: Implications for the Habit Tracker App</w:t>
      </w:r>
    </w:p>
    <w:p>
      <w:r>
        <w:t>Why We Sleep argues that sleep is a foundational health behavior that improves learning, mood, immunity, metabolic function, and longevity. For a habit tracker, this means sleep should be treated as a keystone habit: consistent bedtime and wake time, evening routines that protect sleep, and morning routines that leverage recovered energy. The app can incorporate sleep-supportive habits (light exposure, caffeine cutoffs, wind-down rituals), educate users about sleep stages and consequences of debt, and help them align morning/evening habits with circadian rhythms. A "sleep hygiene" module and prompts that nudge users to protect the pre-sleep window could make the app more effective and more credible as a holistic wellness tool.</w:t>
      </w:r>
    </w:p>
    <w:p>
      <w:pPr>
        <w:pStyle w:val="Heading2"/>
      </w:pPr>
      <w:r>
        <w:t>Comprehensive Summary</w:t>
      </w:r>
    </w:p>
    <w:p>
      <w:pPr>
        <w:pStyle w:val="Heading3"/>
      </w:pPr>
      <w:r>
        <w:t>1) The Central Thesis: Sleep Is Non-Negotiable Biology</w:t>
      </w:r>
    </w:p>
    <w:p>
      <w:r>
        <w:t>Walker’s core argument is that sleep is not optional and cannot be traded away without significant costs. Sleep is a biological requirement that supports nearly every system in the body and brain. It is not merely rest; it is an active, intricate process that consolidates memory, resets emotional balance, repairs cellular damage, and regulates hormones. The book frames modern society as sleep-deprived and argues that many chronic diseases and performance deficits are tied directly to insufficient or misaligned sleep.</w:t>
      </w:r>
    </w:p>
    <w:p>
      <w:pPr>
        <w:pStyle w:val="Heading3"/>
      </w:pPr>
      <w:r>
        <w:t>2) The Architecture of Sleep: NREM and REM</w:t>
      </w:r>
    </w:p>
    <w:p>
      <w:r>
        <w:t>Sleep is divided into non-REM (NREM) and REM stages that cycle throughout the night. NREM is split into stages, including deep slow-wave sleep. This stage is critical for physical restoration, immune function, and the clearance of metabolic waste from the brain. REM sleep, in contrast, is linked to dreaming, emotional processing, creativity, and the integration of memories. Both phases are necessary, and they occur in a structured rhythm across the night, with more NREM earlier and more REM later.</w:t>
      </w:r>
    </w:p>
    <w:p>
      <w:pPr>
        <w:pStyle w:val="Heading3"/>
      </w:pPr>
      <w:r>
        <w:t>3) Circadian Rhythms and the Body Clock</w:t>
      </w:r>
    </w:p>
    <w:p>
      <w:r>
        <w:t>Sleep is regulated by two systems: the circadian rhythm (a 24-hour internal clock) and sleep pressure (the buildup of adenosine). The circadian rhythm influences when we feel alert or sleepy, driven by light exposure and internal timing mechanisms in the brain. Sleep pressure increases the longer we are awake and is reduced by sleep. Walker explains that mistiming sleep—going to bed too late or waking too early—disrupts the alignment between these two systems, leading to poorer sleep quality and daytime performance.</w:t>
      </w:r>
    </w:p>
    <w:p>
      <w:pPr>
        <w:pStyle w:val="Heading3"/>
      </w:pPr>
      <w:r>
        <w:t>4) The Biology of Sleep Pressure and Caffeine</w:t>
      </w:r>
    </w:p>
    <w:p>
      <w:r>
        <w:t>Adenosine is a chemical that accumulates in the brain during wakefulness and creates sleep pressure. Caffeine blocks adenosine receptors, masking sleepiness rather than reducing sleep need. This is why caffeine can make people feel alert but still leave them with cognitive impairment and a growing sleep debt. Walker emphasizes that caffeine’s long half-life means it can interfere with sleep hours after consumption, and that the timing of caffeine intake is as important as the dose.</w:t>
      </w:r>
    </w:p>
    <w:p>
      <w:pPr>
        <w:pStyle w:val="Heading3"/>
      </w:pPr>
      <w:r>
        <w:t>5) Sleep and Memory Consolidation</w:t>
      </w:r>
    </w:p>
    <w:p>
      <w:r>
        <w:t>One of the book’s most important insights is that sleep strengthens learning. During NREM, the brain consolidates factual and declarative memories, transferring them from short-term storage in the hippocampus to long-term cortical networks. REM sleep helps integrate these memories into existing knowledge, extracting patterns and fostering creative connections. Lack of sleep reduces the ability to form new memories and disrupts the consolidation of what was learned the previous day.</w:t>
      </w:r>
    </w:p>
    <w:p>
      <w:pPr>
        <w:pStyle w:val="Heading3"/>
      </w:pPr>
      <w:r>
        <w:t>6) Sleep and Emotional Regulation</w:t>
      </w:r>
    </w:p>
    <w:p>
      <w:r>
        <w:t>Sleep also regulates emotional stability. Walker describes how REM sleep calms emotional reactivity by reducing stress hormones and resetting the brain’s limbic system. When sleep deprived, the amygdala becomes hyper-reactive, leading to exaggerated emotional responses. This explains why lack of sleep increases anxiety, irritability, and vulnerability to depression. Healthy REM sleep acts as an emotional therapy, allowing the brain to process difficult experiences in a safe, low-stress environment.</w:t>
      </w:r>
    </w:p>
    <w:p>
      <w:pPr>
        <w:pStyle w:val="Heading3"/>
      </w:pPr>
      <w:r>
        <w:t>7) The Impact on Physical Health</w:t>
      </w:r>
    </w:p>
    <w:p>
      <w:r>
        <w:t>Sleep affects the entire body. Walker details links between sleep deprivation and cardiovascular disease, obesity, diabetes, weakened immunity, and cancer risk. Short sleep disrupts the regulation of hunger hormones (leptin and ghrelin), increasing appetite and cravings for high-calorie foods. It also impairs insulin sensitivity and raises blood pressure. Sleep is critical for immune function; even a single night of poor sleep can reduce immune cell activity. Over time, chronic sleep loss increases mortality risk.</w:t>
      </w:r>
    </w:p>
    <w:p>
      <w:pPr>
        <w:pStyle w:val="Heading3"/>
      </w:pPr>
      <w:r>
        <w:t>8) Sleep Across the Lifespan</w:t>
      </w:r>
    </w:p>
    <w:p>
      <w:r>
        <w:t>Sleep needs and patterns change with age. Infants require vast amounts of sleep for brain development, while adolescents experience a natural shift to later sleep times due to changes in circadian rhythms. This biological shift conflicts with early school start times, causing chronic sleep deprivation in teens. Older adults experience changes in sleep architecture, including less deep sleep and more fragmented sleep, but Walker notes that aging does not eliminate the need for sleep. The decline in quality, not need, is a key issue.</w:t>
      </w:r>
    </w:p>
    <w:p>
      <w:pPr>
        <w:pStyle w:val="Heading3"/>
      </w:pPr>
      <w:r>
        <w:t>9) Dreams and Their Functions</w:t>
      </w:r>
    </w:p>
    <w:p>
      <w:r>
        <w:t>Dreams, especially in REM sleep, are not random. Walker argues that dreaming helps process emotions, simulate threats, and integrate memories. Dreams can also foster creativity by combining distant ideas and generating novel associations. While the full purpose of dreaming remains unclear, the book emphasizes that REM sleep is vital for mental health and cognitive flexibility.</w:t>
      </w:r>
    </w:p>
    <w:p>
      <w:pPr>
        <w:pStyle w:val="Heading3"/>
      </w:pPr>
      <w:r>
        <w:t>10) Sleep and Learning Performance</w:t>
      </w:r>
    </w:p>
    <w:p>
      <w:r>
        <w:t>Sleep deprivation compromises attention, reaction time, and decision-making. Walker cites studies showing that people who are sleep-deprived often do not recognize their own impairment. This makes sleep loss particularly dangerous in safety-critical roles like driving, medicine, and aviation. Sleep is also essential for athletic performance, with studies showing improved speed, accuracy, and recovery among athletes who prioritize sleep.</w:t>
      </w:r>
    </w:p>
    <w:p>
      <w:pPr>
        <w:pStyle w:val="Heading3"/>
      </w:pPr>
      <w:r>
        <w:t>11) The Myth of Short Sleepers</w:t>
      </w:r>
    </w:p>
    <w:p>
      <w:r>
        <w:t>Walker acknowledges that a very small percentage of people are genetically short sleepers who can function on less than six hours. But this group is extremely rare. Most people who believe they can thrive on short sleep are simply chronically sleep deprived. The book argues that accepting short sleep as normal is a cultural myth that undermines public health.</w:t>
      </w:r>
    </w:p>
    <w:p>
      <w:pPr>
        <w:pStyle w:val="Heading3"/>
      </w:pPr>
      <w:r>
        <w:t>12) The Cost of Sleep Deprivation in Society</w:t>
      </w:r>
    </w:p>
    <w:p>
      <w:r>
        <w:t>The economic and societal costs of poor sleep are massive, including reduced productivity, more accidents, and higher health care costs. Walker calls for systemic changes like later school start times, workplace policies that respect sleep, and public education about sleep science. He frames sleep deprivation as a public health crisis comparable to smoking or obesity.</w:t>
      </w:r>
    </w:p>
    <w:p>
      <w:pPr>
        <w:pStyle w:val="Heading3"/>
      </w:pPr>
      <w:r>
        <w:t>13) Sleep Disorders and Their Consequences</w:t>
      </w:r>
    </w:p>
    <w:p>
      <w:r>
        <w:t>The book discusses common sleep disorders such as insomnia, sleep apnea, and narcolepsy. These conditions can severely disrupt sleep architecture and lead to long-term health problems. Sleep apnea, for example, causes repeated breathing interruptions that fragment sleep and stress the cardiovascular system. Walker emphasizes the importance of diagnosis and treatment, noting that many people live with undiagnosed sleep disorders.</w:t>
      </w:r>
    </w:p>
    <w:p>
      <w:pPr>
        <w:pStyle w:val="Heading3"/>
      </w:pPr>
      <w:r>
        <w:t>14) Sleep Hygiene: Practical Steps</w:t>
      </w:r>
    </w:p>
    <w:p>
      <w:r>
        <w:t>Walker offers evidence-based guidelines for better sleep:</w:t>
      </w:r>
    </w:p>
    <w:p>
      <w:pPr>
        <w:pStyle w:val="ListBullet"/>
      </w:pPr>
      <w:r>
        <w:t>Maintain a consistent sleep schedule, even on weekends.</w:t>
      </w:r>
    </w:p>
    <w:p>
      <w:pPr>
        <w:pStyle w:val="ListBullet"/>
      </w:pPr>
      <w:r>
        <w:t>Keep the bedroom dark, cool, and quiet.</w:t>
      </w:r>
    </w:p>
    <w:p>
      <w:pPr>
        <w:pStyle w:val="ListBullet"/>
      </w:pPr>
      <w:r>
        <w:t>Avoid caffeine and alcohol close to bedtime.</w:t>
      </w:r>
    </w:p>
    <w:p>
      <w:pPr>
        <w:pStyle w:val="ListBullet"/>
      </w:pPr>
      <w:r>
        <w:t>Reduce screen exposure and bright light in the evening.</w:t>
      </w:r>
    </w:p>
    <w:p>
      <w:pPr>
        <w:pStyle w:val="ListBullet"/>
      </w:pPr>
      <w:r>
        <w:t>Use morning light exposure to anchor circadian rhythms.</w:t>
      </w:r>
    </w:p>
    <w:p>
      <w:pPr>
        <w:pStyle w:val="ListBullet"/>
      </w:pPr>
      <w:r>
        <w:t>Avoid long late-day naps that disrupt sleep pressure.</w:t>
      </w:r>
    </w:p>
    <w:p>
      <w:r>
        <w:t>These steps are positioned as basic but powerful levers that most people can apply.</w:t>
      </w:r>
    </w:p>
    <w:p>
      <w:pPr>
        <w:pStyle w:val="Heading3"/>
      </w:pPr>
      <w:r>
        <w:t>15) Sleep and the Brain’s Waste Clearance</w:t>
      </w:r>
    </w:p>
    <w:p>
      <w:r>
        <w:t>During deep sleep, the brain’s glymphatic system clears metabolic waste, including beta-amyloid, which is associated with Alzheimer’s disease. Walker argues that this nightly "cleaning" is one reason sleep loss is linked to neurodegenerative risk. This adds another layer of urgency to protecting sleep.</w:t>
      </w:r>
    </w:p>
    <w:p>
      <w:pPr>
        <w:pStyle w:val="Heading3"/>
      </w:pPr>
      <w:r>
        <w:t>16) Sleep as Performance Enhancement</w:t>
      </w:r>
    </w:p>
    <w:p>
      <w:r>
        <w:t>The book reframes sleep as the best legal performance-enhancing drug. Adequate sleep boosts focus, creativity, memory, mood, and physical recovery. Walker suggests that any performance program that ignores sleep is fundamentally incomplete.</w:t>
      </w:r>
    </w:p>
    <w:p>
      <w:pPr>
        <w:pStyle w:val="Heading3"/>
      </w:pPr>
      <w:r>
        <w:t>17) Key Takeaways</w:t>
      </w:r>
    </w:p>
    <w:p>
      <w:pPr>
        <w:pStyle w:val="ListBullet"/>
      </w:pPr>
      <w:r>
        <w:t>Sleep is a biological necessity, not a luxury.</w:t>
      </w:r>
    </w:p>
    <w:p>
      <w:pPr>
        <w:pStyle w:val="ListBullet"/>
      </w:pPr>
      <w:r>
        <w:t>NREM and REM play distinct but complementary roles.</w:t>
      </w:r>
    </w:p>
    <w:p>
      <w:pPr>
        <w:pStyle w:val="ListBullet"/>
      </w:pPr>
      <w:r>
        <w:t>Sleep consolidates memory, regulates emotion, and supports immunity.</w:t>
      </w:r>
    </w:p>
    <w:p>
      <w:pPr>
        <w:pStyle w:val="ListBullet"/>
      </w:pPr>
      <w:r>
        <w:t>Chronic sleep loss increases risk of disease and impairs performance.</w:t>
      </w:r>
    </w:p>
    <w:p>
      <w:pPr>
        <w:pStyle w:val="ListBullet"/>
      </w:pPr>
      <w:r>
        <w:t>Circadian rhythms and sleep pressure must be aligned for quality sleep.</w:t>
      </w:r>
    </w:p>
    <w:p>
      <w:pPr>
        <w:pStyle w:val="ListBullet"/>
      </w:pPr>
      <w:r>
        <w:t>Sleep hygiene practices can protect and improve sleep.</w:t>
      </w:r>
    </w:p>
    <w:p>
      <w:r>
        <w:t>Why We Sleep presents a clear, evidence-driven case that sleep underlies physical health, mental wellbeing, and cognitive performance. It argues for personal and societal changes to prioritize sleep and offers practical guidance for doing so.</w:t>
      </w:r>
    </w:p>
    <w:p>
      <w:pPr>
        <w:pStyle w:val="Heading3"/>
      </w:pPr>
      <w:r>
        <w:t>18) Learning Experiments and the Sleep-Learning Link</w:t>
      </w:r>
    </w:p>
    <w:p>
      <w:r>
        <w:t>Walker describes experiments where participants are asked to learn word pairs or motor skills. Those who slept after learning retained far more than those who stayed awake. Another experiment shows that people who nap after studying perform better than those who remain awake, demonstrating that even short periods of sleep can consolidate memory. The book emphasizes that sleep both stabilizes memories and integrates them into existing networks, which improves understanding and problem solving.</w:t>
      </w:r>
    </w:p>
    <w:p>
      <w:pPr>
        <w:pStyle w:val="Heading3"/>
      </w:pPr>
      <w:r>
        <w:t>19) Sleep and Creativity</w:t>
      </w:r>
    </w:p>
    <w:p>
      <w:r>
        <w:t>REM sleep fosters creativity by allowing the brain to connect distant ideas without the constraints of waking logic. Walker cites studies where participants solved problems or puzzles more effectively after REM sleep compared to NREM or wakefulness. This suggests that sleep does more than store memories; it rearranges them in novel ways that spark insight.</w:t>
      </w:r>
    </w:p>
    <w:p>
      <w:pPr>
        <w:pStyle w:val="Heading3"/>
      </w:pPr>
      <w:r>
        <w:t>20) The Impact on Appetite and Metabolism</w:t>
      </w:r>
    </w:p>
    <w:p>
      <w:r>
        <w:t>Sleep deprivation alters hunger hormones: ghrelin increases (hunger) while leptin decreases (satiety). This shift causes people to feel hungrier and crave high-calorie foods, particularly those rich in sugar and fat. Walker argues that chronic sleep loss contributes to weight gain and metabolic disorders. In this way, sleep is intertwined with diet and energy regulation.</w:t>
      </w:r>
    </w:p>
    <w:p>
      <w:pPr>
        <w:pStyle w:val="Heading3"/>
      </w:pPr>
      <w:r>
        <w:t>21) Sleep and the Immune System</w:t>
      </w:r>
    </w:p>
    <w:p>
      <w:r>
        <w:t>Walker describes how immune response weakens after even one night of short sleep. Natural killer cells, which fight viruses and tumors, can drop significantly. He also notes that vaccine effectiveness is reduced when individuals are sleep deprived. This underscores sleep as a frontline defense in immunity.</w:t>
      </w:r>
    </w:p>
    <w:p>
      <w:pPr>
        <w:pStyle w:val="Heading3"/>
      </w:pPr>
      <w:r>
        <w:t>22) Sleep, Heart Health, and Mortality</w:t>
      </w:r>
    </w:p>
    <w:p>
      <w:r>
        <w:t>The book links insufficient sleep to cardiovascular risk. Blood pressure rises with sleep deprivation, and the body remains in a state of stress. Over time, this increases the risk of heart attack and stroke. Walker emphasizes that consistent, adequate sleep is one of the most important protective factors for heart health.</w:t>
      </w:r>
    </w:p>
    <w:p>
      <w:pPr>
        <w:pStyle w:val="Heading3"/>
      </w:pPr>
      <w:r>
        <w:t>23) Sleep Loss and Mental Health</w:t>
      </w:r>
    </w:p>
    <w:p>
      <w:r>
        <w:t>The book connects chronic sleep deprivation to increased anxiety, depression, and emotional instability. Poor sleep amplifies negative emotions and reduces the ability to regulate them. Walker notes that insomnia often precedes depression, suggesting a causal relationship rather than a mere correlation. This highlights sleep as a preventive factor for mental health.</w:t>
      </w:r>
    </w:p>
    <w:p>
      <w:pPr>
        <w:pStyle w:val="Heading3"/>
      </w:pPr>
      <w:r>
        <w:t>24) The Problem with Sleeping Pills</w:t>
      </w:r>
    </w:p>
    <w:p>
      <w:r>
        <w:t>Walker argues that most sleeping pills do not replicate natural sleep. They sedate rather than produce true restorative sleep cycles. Many come with risks such as dependence, tolerance, and daytime cognitive impairment. The book advocates for behavioral and environmental interventions over pharmacological solutions.</w:t>
      </w:r>
    </w:p>
    <w:p>
      <w:pPr>
        <w:pStyle w:val="Heading3"/>
      </w:pPr>
      <w:r>
        <w:t>25) Naps: Helpful but Not a Substitute</w:t>
      </w:r>
    </w:p>
    <w:p>
      <w:r>
        <w:t>Naps can provide short-term recovery and improve alertness. However, they do not fully replace the benefits of a full night of sleep. Walker notes that naps should be timed earlier in the day to avoid disrupting nighttime sleep. Napping is a useful tool but not a solution to chronic sleep debt.</w:t>
      </w:r>
    </w:p>
    <w:p>
      <w:pPr>
        <w:pStyle w:val="Heading3"/>
      </w:pPr>
      <w:r>
        <w:t>26) Sleep in Modern Society</w:t>
      </w:r>
    </w:p>
    <w:p>
      <w:r>
        <w:t>The book critiques social norms that glorify busyness and short sleep. Walker argues that the modern world is structurally hostile to sleep, from bright screens to long commutes. He calls for cultural shifts, including later school start times, workplace flexibility, and public education campaigns.</w:t>
      </w:r>
    </w:p>
    <w:p>
      <w:pPr>
        <w:pStyle w:val="Heading3"/>
      </w:pPr>
      <w:r>
        <w:t>27) Practical Sleep Improvement Strategies</w:t>
      </w:r>
    </w:p>
    <w:p>
      <w:r>
        <w:t>Beyond general sleep hygiene, Walker suggests:</w:t>
      </w:r>
    </w:p>
    <w:p>
      <w:pPr>
        <w:pStyle w:val="ListBullet"/>
      </w:pPr>
      <w:r>
        <w:t>Use consistent wake times to anchor circadian rhythms.</w:t>
      </w:r>
    </w:p>
    <w:p>
      <w:pPr>
        <w:pStyle w:val="ListBullet"/>
      </w:pPr>
      <w:r>
        <w:t>Seek morning sunlight to reinforce the body clock.</w:t>
      </w:r>
    </w:p>
    <w:p>
      <w:pPr>
        <w:pStyle w:val="ListBullet"/>
      </w:pPr>
      <w:r>
        <w:t>Keep the bedroom cool, as body temperature drops during sleep.</w:t>
      </w:r>
    </w:p>
    <w:p>
      <w:pPr>
        <w:pStyle w:val="ListBullet"/>
      </w:pPr>
      <w:r>
        <w:t>Reduce alcohol intake, as it fragments REM sleep.</w:t>
      </w:r>
    </w:p>
    <w:p>
      <w:pPr>
        <w:pStyle w:val="ListBullet"/>
      </w:pPr>
      <w:r>
        <w:t>Avoid intense exercise late at night, which can delay sleep onset.</w:t>
      </w:r>
    </w:p>
    <w:p>
      <w:r>
        <w:t>These strategies are positioned as evidence-based and practical.</w:t>
      </w:r>
    </w:p>
    <w:p>
      <w:pPr>
        <w:pStyle w:val="Heading3"/>
      </w:pPr>
      <w:r>
        <w:t>28) The Long-Term Consequences of Sleep Debt</w:t>
      </w:r>
    </w:p>
    <w:p>
      <w:r>
        <w:t>Walker emphasizes that sleep debt accumulates and cannot be fully repaid with weekend catch-up. Chronic restriction leads to cumulative impairment, with long-term effects on cognition and health. He argues that even small, repeated deficits can add up to major risks over time.</w:t>
      </w:r>
    </w:p>
    <w:p>
      <w:pPr>
        <w:pStyle w:val="Heading3"/>
      </w:pPr>
      <w:r>
        <w:t>29) Expanded Takeaways</w:t>
      </w:r>
    </w:p>
    <w:p>
      <w:pPr>
        <w:pStyle w:val="ListBullet"/>
      </w:pPr>
      <w:r>
        <w:t>Sleep is essential for memory, creativity, emotional balance, and immunity.</w:t>
      </w:r>
    </w:p>
    <w:p>
      <w:pPr>
        <w:pStyle w:val="ListBullet"/>
      </w:pPr>
      <w:r>
        <w:t>Chronic sleep deprivation undermines health and performance in multiple systems.</w:t>
      </w:r>
    </w:p>
    <w:p>
      <w:pPr>
        <w:pStyle w:val="ListBullet"/>
      </w:pPr>
      <w:r>
        <w:t>Sleep is influenced by both circadian rhythm and sleep pressure.</w:t>
      </w:r>
    </w:p>
    <w:p>
      <w:pPr>
        <w:pStyle w:val="ListBullet"/>
      </w:pPr>
      <w:r>
        <w:t>Cultural and environmental factors are major contributors to sleep loss.</w:t>
      </w:r>
    </w:p>
    <w:p>
      <w:pPr>
        <w:pStyle w:val="ListBullet"/>
      </w:pPr>
      <w:r>
        <w:t>Protecting sleep is one of the most high-leverage health interventions available.</w:t>
      </w:r>
    </w:p>
    <w:p>
      <w:r>
        <w:t>These additions reinforce the book’s central message: sleep is fundamental, and sacrificing it has far-reaching consequences.</w:t>
      </w:r>
    </w:p>
    <w:p>
      <w:pPr>
        <w:pStyle w:val="Heading3"/>
      </w:pPr>
      <w:r>
        <w:t>30) Sleep, Performance, and Safety</w:t>
      </w:r>
    </w:p>
    <w:p>
      <w:r>
        <w:t>Walker highlights the danger of sleep deprivation in driving and high-stakes professions. Reaction times decline, attention lapses increase, and microsleeps can occur without awareness. He compares the performance impairment of sleep loss to alcohol intoxication, arguing that society underestimates how dangerous fatigue can be.</w:t>
      </w:r>
    </w:p>
    <w:p>
      <w:pPr>
        <w:pStyle w:val="Heading3"/>
      </w:pPr>
      <w:r>
        <w:t>31) The Future of Sleep Research</w:t>
      </w:r>
    </w:p>
    <w:p>
      <w:r>
        <w:t>The book points to emerging research on sleep’s role in neurodegenerative diseases, mental health, and gene expression. Walker suggests that sleep may become a major public health focus in the future, similar to exercise and diet, as evidence continues to accumulate.</w:t>
      </w:r>
    </w:p>
    <w:p>
      <w:pPr>
        <w:pStyle w:val="Heading3"/>
      </w:pPr>
      <w:r>
        <w:t>32) Reflection Questions</w:t>
      </w:r>
    </w:p>
    <w:p>
      <w:pPr>
        <w:pStyle w:val="ListBullet"/>
      </w:pPr>
      <w:r>
        <w:t>Are your sleep and wake times consistent enough to align with your circadian rhythm?</w:t>
      </w:r>
    </w:p>
    <w:p>
      <w:pPr>
        <w:pStyle w:val="ListBullet"/>
      </w:pPr>
      <w:r>
        <w:t>Which evening habits are most likely to disrupt sleep quality?</w:t>
      </w:r>
    </w:p>
    <w:p>
      <w:pPr>
        <w:pStyle w:val="ListBullet"/>
      </w:pPr>
      <w:r>
        <w:t>How could you design a routine that protects a full night of sleep?</w:t>
      </w:r>
    </w:p>
    <w:p>
      <w:r>
        <w:t>These questions emphasize that sleep is a habit system that can be intentionally designed.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