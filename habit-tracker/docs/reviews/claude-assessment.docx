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  <w:sz w:val="40"/>
        </w:rPr>
        <w:t>Habit Tracker PWA - Comprehensive Assessment</w:t>
      </w:r>
    </w:p>
    <w:p/>
    <w:p/>
    <w:p>
      <w:r>
        <w:t>__________________________________________________</w:t>
      </w:r>
    </w:p>
    <w:p/>
    <w:p>
      <w:pPr>
        <w:pStyle w:val="Heading2"/>
      </w:pPr>
      <w:r>
        <w:rPr>
          <w:color w:val="000000"/>
          <w:sz w:val="32"/>
        </w:rPr>
        <w:t>Executive Summary</w:t>
      </w:r>
    </w:p>
    <w:p/>
    <w:p>
      <w:r>
        <w:rPr>
          <w:b/>
        </w:rPr>
        <w:t>Overall Score: 7.2/10</w:t>
      </w:r>
      <w:r>
        <w:t xml:space="preserve"> - A solid, functional habit tracking PWA with distinctive design and thoughtful features, but held back by accessibility gaps, missing engagement mechanics, and technical debt.</w:t>
      </w:r>
    </w:p>
    <w:p/>
    <w:p>
      <w:pPr>
        <w:pStyle w:val="Heading3"/>
      </w:pPr>
      <w:r>
        <w:rPr>
          <w:color w:val="000000"/>
          <w:sz w:val="28"/>
        </w:rPr>
        <w:t>At a Glance</w:t>
      </w:r>
    </w:p>
    <w:p/>
    <w:p>
      <w:r>
        <w:t xml:space="preserve">The Habit Tracker is a </w:t>
      </w:r>
      <w:r>
        <w:rPr>
          <w:b/>
        </w:rPr>
        <w:t>well-architected Progressive Web App</w:t>
      </w:r>
      <w:r>
        <w:t xml:space="preserve"> built with vanilla JavaScript and Firebase. It successfully differentiates itself through a bold Swiss Brutalism design aesthetic and science-backed goal-centric onboarding. The recent v2.0.0 modular refactor significantly improved code maintainability.</w:t>
      </w:r>
    </w:p>
    <w:p/>
    <w:p>
      <w:r>
        <w:t xml:space="preserve">However, critical gaps in </w:t>
      </w:r>
      <w:r>
        <w:rPr>
          <w:b/>
        </w:rPr>
        <w:t>accessibility</w:t>
      </w:r>
      <w:r>
        <w:t xml:space="preserve"> (5.5/10) and </w:t>
      </w:r>
      <w:r>
        <w:rPr>
          <w:b/>
        </w:rPr>
        <w:t>user engagement</w:t>
      </w:r>
      <w:r>
        <w:t xml:space="preserve"> (6/10) prevent the app from reaching its full potential. Without keyboard focus indicators and basic gamification features, the app will struggle both with compliance requirements and user retention.</w:t>
      </w:r>
    </w:p>
    <w:p/>
    <w:p>
      <w:pPr>
        <w:pStyle w:val="Heading3"/>
      </w:pPr>
      <w:r>
        <w:rPr>
          <w:color w:val="000000"/>
          <w:sz w:val="28"/>
        </w:rPr>
        <w:t>Top 3 Priorities (Preview)</w:t>
      </w:r>
    </w:p>
    <w:p/>
    <w:p>
      <w:pPr>
        <w:pStyle w:val="ListNumber"/>
      </w:pPr>
      <w:r>
        <w:rPr>
          <w:b/>
        </w:rPr>
        <w:t>Accessibility Overhaul</w:t>
      </w:r>
      <w:r>
        <w:t xml:space="preserve"> - Foundation for all users</w:t>
      </w:r>
    </w:p>
    <w:p>
      <w:pPr>
        <w:pStyle w:val="ListNumber"/>
      </w:pPr>
      <w:r>
        <w:rPr>
          <w:b/>
        </w:rPr>
        <w:t>Engagement &amp; Retention Features</w:t>
      </w:r>
      <w:r>
        <w:t xml:space="preserve"> - Key for app store success</w:t>
      </w:r>
    </w:p>
    <w:p>
      <w:pPr>
        <w:pStyle w:val="ListNumber"/>
      </w:pPr>
      <w:r>
        <w:rPr>
          <w:b/>
        </w:rPr>
        <w:t>Error Handling &amp; Polish</w:t>
      </w:r>
      <w:r>
        <w:t xml:space="preserve"> - Professional-grade reliability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000000"/>
          <w:sz w:val="32"/>
        </w:rPr>
        <w:t>Scoring Overview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Architecture &amp; Code Quality</w:t>
            </w:r>
          </w:p>
        </w:tc>
        <w:tc>
          <w:tcPr>
            <w:tcW w:type="dxa" w:w="2160"/>
          </w:tcPr>
          <w:p>
            <w:r>
              <w:t>8.0/10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8.5/10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Performance &amp; Scalability</w:t>
            </w:r>
          </w:p>
        </w:tc>
        <w:tc>
          <w:tcPr>
            <w:tcW w:type="dxa" w:w="2160"/>
          </w:tcPr>
          <w:p>
            <w:r>
              <w:t>7.5/10</w:t>
            </w:r>
          </w:p>
        </w:tc>
        <w:tc>
          <w:tcPr>
            <w:tcW w:type="dxa" w:w="2160"/>
          </w:tcPr>
          <w:p>
            <w:r>
              <w:t>Acceptable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User Experience (UX)</w:t>
            </w:r>
          </w:p>
        </w:tc>
        <w:tc>
          <w:tcPr>
            <w:tcW w:type="dxa" w:w="2160"/>
          </w:tcPr>
          <w:p>
            <w:r>
              <w:t>7.0/10</w:t>
            </w:r>
          </w:p>
        </w:tc>
        <w:tc>
          <w:tcPr>
            <w:tcW w:type="dxa" w:w="2160"/>
          </w:tcPr>
          <w:p>
            <w:r>
              <w:t>Acceptable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Visual Design (UI)</w:t>
            </w:r>
          </w:p>
        </w:tc>
        <w:tc>
          <w:tcPr>
            <w:tcW w:type="dxa" w:w="2160"/>
          </w:tcPr>
          <w:p>
            <w:r>
              <w:t>8.5/10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Accessibility</w:t>
            </w:r>
          </w:p>
        </w:tc>
        <w:tc>
          <w:tcPr>
            <w:tcW w:type="dxa" w:w="2160"/>
          </w:tcPr>
          <w:p>
            <w:r>
              <w:t>5.5/10</w:t>
            </w:r>
          </w:p>
        </w:tc>
        <w:tc>
          <w:tcPr>
            <w:tcW w:type="dxa" w:w="2160"/>
          </w:tcPr>
          <w:p>
            <w:r>
              <w:t>**Critical Gap**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Feature Completeness</w:t>
            </w:r>
          </w:p>
        </w:tc>
        <w:tc>
          <w:tcPr>
            <w:tcW w:type="dxa" w:w="2160"/>
          </w:tcPr>
          <w:p>
            <w:r>
              <w:t>8.0/10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Differentiation vs Competition</w:t>
            </w:r>
          </w:p>
        </w:tc>
        <w:tc>
          <w:tcPr>
            <w:tcW w:type="dxa" w:w="2160"/>
          </w:tcPr>
          <w:p>
            <w:r>
              <w:t>7.0/10</w:t>
            </w:r>
          </w:p>
        </w:tc>
        <w:tc>
          <w:tcPr>
            <w:tcW w:type="dxa" w:w="2160"/>
          </w:tcPr>
          <w:p>
            <w:r>
              <w:t>Acceptable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User Engagement &amp; Retention</w:t>
            </w:r>
          </w:p>
        </w:tc>
        <w:tc>
          <w:tcPr>
            <w:tcW w:type="dxa" w:w="2160"/>
          </w:tcPr>
          <w:p>
            <w:r>
              <w:t>6.0/10</w:t>
            </w:r>
          </w:p>
        </w:tc>
        <w:tc>
          <w:tcPr>
            <w:tcW w:type="dxa" w:w="2160"/>
          </w:tcPr>
          <w:p>
            <w:r>
              <w:t>**Needs Work**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Technical Debt &amp; Maintainability</w:t>
            </w:r>
          </w:p>
        </w:tc>
        <w:tc>
          <w:tcPr>
            <w:tcW w:type="dxa" w:w="2160"/>
          </w:tcPr>
          <w:p>
            <w:r>
              <w:t>6.5/10</w:t>
            </w:r>
          </w:p>
        </w:tc>
        <w:tc>
          <w:tcPr>
            <w:tcW w:type="dxa" w:w="2160"/>
          </w:tcPr>
          <w:p>
            <w:r>
              <w:t>Needs Work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**OVERALL**</w:t>
            </w:r>
          </w:p>
        </w:tc>
        <w:tc>
          <w:tcPr>
            <w:tcW w:type="dxa" w:w="2160"/>
          </w:tcPr>
          <w:p>
            <w:r>
              <w:t>**7.2/10**</w:t>
            </w:r>
          </w:p>
        </w:tc>
        <w:tc>
          <w:tcPr>
            <w:tcW w:type="dxa" w:w="2160"/>
          </w:tcPr>
          <w:p>
            <w:r>
              <w:t>**Acceptable**</w:t>
            </w:r>
          </w:p>
        </w:tc>
      </w:tr>
    </w:tbl>
    <w:p/>
    <w:p/>
    <w:p>
      <w:pPr>
        <w:pStyle w:val="Heading3"/>
      </w:pPr>
      <w:r>
        <w:rPr>
          <w:color w:val="000000"/>
          <w:sz w:val="28"/>
        </w:rPr>
        <w:t>Score Interpretation</w:t>
      </w:r>
    </w:p>
    <w:p>
      <w:pPr>
        <w:pStyle w:val="ListBullet"/>
      </w:pPr>
      <w:r>
        <w:rPr>
          <w:b/>
        </w:rPr>
        <w:t>9-10</w:t>
      </w:r>
      <w:r>
        <w:t>: Excellent - Industry-leading</w:t>
      </w:r>
    </w:p>
    <w:p>
      <w:pPr>
        <w:pStyle w:val="ListBullet"/>
      </w:pPr>
      <w:r>
        <w:rPr>
          <w:b/>
        </w:rPr>
        <w:t>7-8</w:t>
      </w:r>
      <w:r>
        <w:t>: Good - Solid implementation</w:t>
      </w:r>
    </w:p>
    <w:p>
      <w:pPr>
        <w:pStyle w:val="ListBullet"/>
      </w:pPr>
      <w:r>
        <w:rPr>
          <w:b/>
        </w:rPr>
        <w:t>5-6</w:t>
      </w:r>
      <w:r>
        <w:t>: Acceptable - Functional but needs improvement</w:t>
      </w:r>
    </w:p>
    <w:p>
      <w:pPr>
        <w:pStyle w:val="ListBullet"/>
      </w:pPr>
      <w:r>
        <w:rPr>
          <w:b/>
        </w:rPr>
        <w:t>3-4</w:t>
      </w:r>
      <w:r>
        <w:t>: Poor - Significant issues</w:t>
      </w:r>
    </w:p>
    <w:p>
      <w:pPr>
        <w:pStyle w:val="ListBullet"/>
      </w:pPr>
      <w:r>
        <w:rPr>
          <w:b/>
        </w:rPr>
        <w:t>1-2</w:t>
      </w:r>
      <w:r>
        <w:t>: Critical - Broken or unusable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000000"/>
          <w:sz w:val="32"/>
        </w:rPr>
        <w:t>Detailed Assessments</w:t>
      </w:r>
    </w:p>
    <w:p/>
    <w:p>
      <w:r>
        <w:t>__________________________________________________</w:t>
      </w:r>
    </w:p>
    <w:p/>
    <w:p>
      <w:pPr>
        <w:pStyle w:val="Heading3"/>
      </w:pPr>
      <w:r>
        <w:rPr>
          <w:color w:val="000000"/>
          <w:sz w:val="28"/>
        </w:rPr>
        <w:t>1. Architecture &amp; Code Quality</w:t>
      </w:r>
    </w:p>
    <w:p/>
    <w:p/>
    <w:p>
      <w:pPr>
        <w:pStyle w:val="Heading4"/>
      </w:pPr>
      <w:r>
        <w:t>Strengths</w:t>
      </w:r>
    </w:p>
    <w:p/>
    <w:p>
      <w:pPr>
        <w:pStyle w:val="ListBullet"/>
      </w:pPr>
      <w:r>
        <w:rPr>
          <w:b/>
        </w:rPr>
        <w:t>Clean ES6 Module Structure</w:t>
      </w:r>
      <w:r>
        <w:t>: 18 well-organized modules with clear separation of concerns</w:t>
      </w:r>
    </w:p>
    <w:p>
      <w:r>
        <w:t xml:space="preserve">  - Core: </w:t>
      </w:r>
      <w:r>
        <w:rPr>
          <w:rFonts w:ascii="Courier New" w:hAnsi="Courier New"/>
          <w:sz w:val="20"/>
        </w:rPr>
        <w:t>firebase-init.js</w:t>
      </w:r>
      <w:r>
        <w:t xml:space="preserve">, </w:t>
      </w:r>
      <w:r>
        <w:rPr>
          <w:rFonts w:ascii="Courier New" w:hAnsi="Courier New"/>
          <w:sz w:val="20"/>
        </w:rPr>
        <w:t>state.js</w:t>
      </w:r>
      <w:r>
        <w:t xml:space="preserve">, </w:t>
      </w:r>
      <w:r>
        <w:rPr>
          <w:rFonts w:ascii="Courier New" w:hAnsi="Courier New"/>
          <w:sz w:val="20"/>
        </w:rPr>
        <w:t>auth.js</w:t>
      </w:r>
      <w:r>
        <w:t xml:space="preserve">, </w:t>
      </w:r>
      <w:r>
        <w:rPr>
          <w:rFonts w:ascii="Courier New" w:hAnsi="Courier New"/>
          <w:sz w:val="20"/>
        </w:rPr>
        <w:t>habits.js</w:t>
      </w:r>
      <w:r>
        <w:t xml:space="preserve">, </w:t>
      </w:r>
      <w:r>
        <w:rPr>
          <w:rFonts w:ascii="Courier New" w:hAnsi="Courier New"/>
          <w:sz w:val="20"/>
        </w:rPr>
        <w:t>entries.js</w:t>
      </w:r>
    </w:p>
    <w:p>
      <w:r>
        <w:t xml:space="preserve">  - UI: </w:t>
      </w:r>
      <w:r>
        <w:rPr>
          <w:rFonts w:ascii="Courier New" w:hAnsi="Courier New"/>
          <w:sz w:val="20"/>
        </w:rPr>
        <w:t>ui/screens.js</w:t>
      </w:r>
      <w:r>
        <w:t xml:space="preserve">, </w:t>
      </w:r>
      <w:r>
        <w:rPr>
          <w:rFonts w:ascii="Courier New" w:hAnsi="Courier New"/>
          <w:sz w:val="20"/>
        </w:rPr>
        <w:t>ui/habits-ui.js</w:t>
      </w:r>
      <w:r>
        <w:t xml:space="preserve">, </w:t>
      </w:r>
      <w:r>
        <w:rPr>
          <w:rFonts w:ascii="Courier New" w:hAnsi="Courier New"/>
          <w:sz w:val="20"/>
        </w:rPr>
        <w:t>ui/progress.js</w:t>
      </w:r>
      <w:r>
        <w:t xml:space="preserve">, </w:t>
      </w:r>
      <w:r>
        <w:rPr>
          <w:rFonts w:ascii="Courier New" w:hAnsi="Courier New"/>
          <w:sz w:val="20"/>
        </w:rPr>
        <w:t>ui/settings-ui.js</w:t>
      </w:r>
    </w:p>
    <w:p>
      <w:r>
        <w:t xml:space="preserve">  - Features: </w:t>
      </w:r>
      <w:r>
        <w:rPr>
          <w:rFonts w:ascii="Courier New" w:hAnsi="Courier New"/>
          <w:sz w:val="20"/>
        </w:rPr>
        <w:t>dashboard.js</w:t>
      </w:r>
      <w:r>
        <w:t xml:space="preserve">, </w:t>
      </w:r>
      <w:r>
        <w:rPr>
          <w:rFonts w:ascii="Courier New" w:hAnsi="Courier New"/>
          <w:sz w:val="20"/>
        </w:rPr>
        <w:t>onboarding.js</w:t>
      </w:r>
      <w:r>
        <w:t xml:space="preserve">, </w:t>
      </w:r>
      <w:r>
        <w:rPr>
          <w:rFonts w:ascii="Courier New" w:hAnsi="Courier New"/>
          <w:sz w:val="20"/>
        </w:rPr>
        <w:t>modals.js</w:t>
      </w:r>
      <w:r>
        <w:t xml:space="preserve">, </w:t>
      </w:r>
      <w:r>
        <w:rPr>
          <w:rFonts w:ascii="Courier New" w:hAnsi="Courier New"/>
          <w:sz w:val="20"/>
        </w:rPr>
        <w:t>calendar-picker.js</w:t>
      </w:r>
    </w:p>
    <w:p/>
    <w:p>
      <w:pPr>
        <w:pStyle w:val="ListBullet"/>
      </w:pPr>
      <w:r>
        <w:rPr>
          <w:b/>
        </w:rPr>
        <w:t>Centralized State Management</w:t>
      </w:r>
      <w:r>
        <w:t xml:space="preserve"> (</w:t>
      </w:r>
      <w:r>
        <w:rPr>
          <w:rFonts w:ascii="Courier New" w:hAnsi="Courier New"/>
          <w:sz w:val="20"/>
        </w:rPr>
        <w:t>state.js</w:t>
      </w:r>
      <w:r>
        <w:t>): Single source of truth with setter/getter pattern</w:t>
      </w:r>
    </w:p>
    <w:p>
      <w:r>
        <w:t xml:space="preserve">  ```javascript</w:t>
      </w:r>
    </w:p>
    <w:p>
      <w:r>
        <w:t xml:space="preserve">  export let habits = { morning: [], evening: [] };</w:t>
      </w:r>
    </w:p>
    <w:p>
      <w:r>
        <w:t xml:space="preserve">  export function setHabits(newHabits) { habits = newHabits; }</w:t>
      </w:r>
    </w:p>
    <w:p>
      <w:r>
        <w:t xml:space="preserve">  ```</w:t>
      </w:r>
    </w:p>
    <w:p/>
    <w:p>
      <w:pPr>
        <w:pStyle w:val="ListBullet"/>
      </w:pPr>
      <w:r>
        <w:rPr>
          <w:b/>
        </w:rPr>
        <w:t>Firebase Re-export Pattern</w:t>
      </w:r>
      <w:r>
        <w:t xml:space="preserve"> (</w:t>
      </w:r>
      <w:r>
        <w:rPr>
          <w:rFonts w:ascii="Courier New" w:hAnsi="Courier New"/>
          <w:sz w:val="20"/>
        </w:rPr>
        <w:t>firebase-init.js</w:t>
      </w:r>
      <w:r>
        <w:t>): Reduces import chains across modules</w:t>
      </w:r>
    </w:p>
    <w:p>
      <w:r>
        <w:t xml:space="preserve">  ```javascript</w:t>
      </w:r>
    </w:p>
    <w:p>
      <w:r>
        <w:t xml:space="preserve">  export { doc, setDoc, getDoc, collection, ... } from 'firebase/firestore';</w:t>
      </w:r>
    </w:p>
    <w:p>
      <w:r>
        <w:t xml:space="preserve">  ```</w:t>
      </w:r>
    </w:p>
    <w:p/>
    <w:p>
      <w:pPr>
        <w:pStyle w:val="ListBullet"/>
      </w:pPr>
      <w:r>
        <w:rPr>
          <w:b/>
        </w:rPr>
        <w:t>Minimal Dependencies</w:t>
      </w:r>
      <w:r>
        <w:t>: Only Firebase SDK and Chart.js via CDN - no npm/build complexity</w:t>
      </w:r>
    </w:p>
    <w:p/>
    <w:p>
      <w:pPr>
        <w:pStyle w:val="ListBullet"/>
      </w:pPr>
      <w:r>
        <w:rPr>
          <w:b/>
        </w:rPr>
        <w:t>Callback-based Inter-module Communication</w:t>
      </w:r>
      <w:r>
        <w:t>: Clean decoupling between UI and data modules</w:t>
      </w:r>
    </w:p>
    <w:p/>
    <w:p>
      <w:pPr>
        <w:pStyle w:val="Heading4"/>
      </w:pPr>
      <w:r>
        <w:t>Issues</w:t>
      </w:r>
    </w:p>
    <w:p/>
    <w:p>
      <w:pPr>
        <w:pStyle w:val="ListBullet"/>
      </w:pPr>
      <w:r>
        <w:rPr>
          <w:b/>
        </w:rPr>
        <w:t>main.js Too Large</w:t>
      </w:r>
      <w:r>
        <w:t xml:space="preserve"> (561 lines): Event listener setup spans lines 157-552, should be extracted</w:t>
      </w:r>
    </w:p>
    <w:p>
      <w:r>
        <w:t xml:space="preserve">  - </w:t>
      </w:r>
      <w:r>
        <w:rPr>
          <w:i/>
        </w:rPr>
        <w:t>Severity: Medium</w:t>
      </w:r>
    </w:p>
    <w:p/>
    <w:p>
      <w:pPr>
        <w:pStyle w:val="ListBullet"/>
      </w:pPr>
      <w:r>
        <w:rPr>
          <w:b/>
        </w:rPr>
        <w:t>Streak Calculation Duplicated 3x</w:t>
      </w:r>
      <w:r>
        <w:t xml:space="preserve"> in </w:t>
      </w:r>
      <w:r>
        <w:rPr>
          <w:rFonts w:ascii="Courier New" w:hAnsi="Courier New"/>
          <w:sz w:val="20"/>
        </w:rPr>
        <w:t>dashboard.js</w:t>
      </w:r>
      <w:r>
        <w:t>:</w:t>
      </w:r>
    </w:p>
    <w:p>
      <w:r>
        <w:t xml:space="preserve">  - Current streak: lines 76-90</w:t>
      </w:r>
    </w:p>
    <w:p>
      <w:r>
        <w:t xml:space="preserve">  - Best streak: lines 93-107</w:t>
      </w:r>
    </w:p>
    <w:p>
      <w:r>
        <w:t xml:space="preserve">  - Overall streak: lines 181-215</w:t>
      </w:r>
    </w:p>
    <w:p>
      <w:r>
        <w:t xml:space="preserve">  - </w:t>
      </w:r>
      <w:r>
        <w:rPr>
          <w:i/>
        </w:rPr>
        <w:t>Severity: Low</w:t>
      </w:r>
      <w:r>
        <w:t xml:space="preserve"> - Works but violates DRY</w:t>
      </w:r>
    </w:p>
    <w:p/>
    <w:p>
      <w:pPr>
        <w:pStyle w:val="ListBullet"/>
      </w:pPr>
      <w:r>
        <w:rPr>
          <w:b/>
        </w:rPr>
        <w:t>State Mutation Risks</w:t>
      </w:r>
      <w:r>
        <w:t>: Direct reassignment in setters loses reference tracking</w:t>
      </w:r>
    </w:p>
    <w:p>
      <w:r>
        <w:t xml:space="preserve">  ```javascript</w:t>
      </w:r>
    </w:p>
    <w:p>
      <w:r>
        <w:t xml:space="preserve">  export function setHabits(newHabits) {</w:t>
      </w:r>
    </w:p>
    <w:p>
      <w:r>
        <w:t xml:space="preserve">      habits = newHabits;  // Old references won't see updates</w:t>
      </w:r>
    </w:p>
    <w:p>
      <w:r>
        <w:t xml:space="preserve">  }</w:t>
      </w:r>
    </w:p>
    <w:p>
      <w:r>
        <w:t xml:space="preserve">  ```</w:t>
      </w:r>
    </w:p>
    <w:p>
      <w:r>
        <w:t xml:space="preserve">  - </w:t>
      </w:r>
      <w:r>
        <w:rPr>
          <w:i/>
        </w:rPr>
        <w:t>Severity: Low</w:t>
      </w:r>
      <w:r>
        <w:t xml:space="preserve"> - Not currently causing bugs</w:t>
      </w:r>
    </w:p>
    <w:p/>
    <w:p>
      <w:pPr>
        <w:pStyle w:val="Heading4"/>
      </w:pPr>
      <w:r>
        <w:t>Opportunities</w:t>
      </w:r>
    </w:p>
    <w:p/>
    <w:p>
      <w:pPr>
        <w:pStyle w:val="ListNumber"/>
      </w:pPr>
      <w:r>
        <w:t xml:space="preserve">Extract event handlers from </w:t>
      </w:r>
      <w:r>
        <w:rPr>
          <w:rFonts w:ascii="Courier New" w:hAnsi="Courier New"/>
          <w:sz w:val="20"/>
        </w:rPr>
        <w:t>main.js</w:t>
      </w:r>
      <w:r>
        <w:t xml:space="preserve"> into </w:t>
      </w:r>
      <w:r>
        <w:rPr>
          <w:rFonts w:ascii="Courier New" w:hAnsi="Courier New"/>
          <w:sz w:val="20"/>
        </w:rPr>
        <w:t>events.js</w:t>
      </w:r>
      <w:r>
        <w:t xml:space="preserve"> module</w:t>
      </w:r>
    </w:p>
    <w:p>
      <w:pPr>
        <w:pStyle w:val="ListNumber"/>
      </w:pPr>
      <w:r>
        <w:t xml:space="preserve">Create </w:t>
      </w:r>
      <w:r>
        <w:rPr>
          <w:rFonts w:ascii="Courier New" w:hAnsi="Courier New"/>
          <w:sz w:val="20"/>
        </w:rPr>
        <w:t>utils/streaks.js</w:t>
      </w:r>
      <w:r>
        <w:t xml:space="preserve"> utility for streak calculations</w:t>
      </w:r>
    </w:p>
    <w:p>
      <w:pPr>
        <w:pStyle w:val="ListNumber"/>
      </w:pPr>
      <w:r>
        <w:t>Consider lightweight reactivity library if state complexity grows</w:t>
      </w:r>
    </w:p>
    <w:p/>
    <w:p>
      <w:r>
        <w:t>__________________________________________________</w:t>
      </w:r>
    </w:p>
    <w:p/>
    <w:p>
      <w:pPr>
        <w:pStyle w:val="Heading3"/>
      </w:pPr>
      <w:r>
        <w:rPr>
          <w:color w:val="000000"/>
          <w:sz w:val="28"/>
        </w:rPr>
        <w:t>2. Security</w:t>
      </w:r>
    </w:p>
    <w:p/>
    <w:p/>
    <w:p>
      <w:pPr>
        <w:pStyle w:val="Heading4"/>
      </w:pPr>
      <w:r>
        <w:t>Strengths</w:t>
      </w:r>
    </w:p>
    <w:p/>
    <w:p>
      <w:pPr>
        <w:pStyle w:val="ListBullet"/>
      </w:pPr>
      <w:r>
        <w:rPr>
          <w:b/>
        </w:rPr>
        <w:t>Robust XSS Prevention</w:t>
      </w:r>
      <w:r>
        <w:t xml:space="preserve"> (</w:t>
      </w:r>
      <w:r>
        <w:rPr>
          <w:rFonts w:ascii="Courier New" w:hAnsi="Courier New"/>
          <w:sz w:val="20"/>
        </w:rPr>
        <w:t>utils.js:19-23</w:t>
      </w:r>
      <w:r>
        <w:t>):</w:t>
      </w:r>
    </w:p>
    <w:p>
      <w:r>
        <w:t xml:space="preserve">  ```javascript</w:t>
      </w:r>
    </w:p>
    <w:p>
      <w:r>
        <w:t xml:space="preserve">  export function escapeHtml(text) {</w:t>
      </w:r>
    </w:p>
    <w:p>
      <w:r>
        <w:t xml:space="preserve">      const div = document.createElement('div');</w:t>
      </w:r>
    </w:p>
    <w:p>
      <w:r>
        <w:t xml:space="preserve">      div.textContent = text;  // DOM-based escaping</w:t>
      </w:r>
    </w:p>
    <w:p>
      <w:r>
        <w:t xml:space="preserve">      return div.innerHTML;</w:t>
      </w:r>
    </w:p>
    <w:p>
      <w:r>
        <w:t xml:space="preserve">  }</w:t>
      </w:r>
    </w:p>
    <w:p>
      <w:r>
        <w:t xml:space="preserve">  ```</w:t>
      </w:r>
    </w:p>
    <w:p>
      <w:r>
        <w:t xml:space="preserve">  Consistently used across all user-facing content rendering.</w:t>
      </w:r>
    </w:p>
    <w:p/>
    <w:p>
      <w:pPr>
        <w:pStyle w:val="ListBullet"/>
      </w:pPr>
      <w:r>
        <w:rPr>
          <w:b/>
        </w:rPr>
        <w:t>Proper Firestore Security Rules</w:t>
      </w:r>
      <w:r>
        <w:t xml:space="preserve"> (</w:t>
      </w:r>
      <w:r>
        <w:rPr>
          <w:rFonts w:ascii="Courier New" w:hAnsi="Courier New"/>
          <w:sz w:val="20"/>
        </w:rPr>
        <w:t>firestore.rules</w:t>
      </w:r>
      <w:r>
        <w:t>):</w:t>
      </w:r>
    </w:p>
    <w:p>
      <w:r>
        <w:t xml:space="preserve">  ```javascript</w:t>
      </w:r>
    </w:p>
    <w:p>
      <w:r>
        <w:t xml:space="preserve">  match /users/{userId}/{document=**} {</w:t>
      </w:r>
    </w:p>
    <w:p>
      <w:r>
        <w:t xml:space="preserve">      allow read, write: if request.auth != null</w:t>
      </w:r>
    </w:p>
    <w:p>
      <w:r>
        <w:t xml:space="preserve">                         &amp;&amp; request.auth.uid == userId;</w:t>
      </w:r>
    </w:p>
    <w:p>
      <w:r>
        <w:t xml:space="preserve">  }</w:t>
      </w:r>
    </w:p>
    <w:p>
      <w:r>
        <w:t xml:space="preserve">  ```</w:t>
      </w:r>
    </w:p>
    <w:p>
      <w:r>
        <w:t xml:space="preserve">  Perfect user isolation - users can only access their own data.</w:t>
      </w:r>
    </w:p>
    <w:p/>
    <w:p>
      <w:pPr>
        <w:pStyle w:val="ListBullet"/>
      </w:pPr>
      <w:r>
        <w:rPr>
          <w:b/>
        </w:rPr>
        <w:t>Secure Authentication Flow</w:t>
      </w:r>
      <w:r>
        <w:t>: Firebase Auth with magic link + password options</w:t>
      </w:r>
    </w:p>
    <w:p/>
    <w:p>
      <w:pPr>
        <w:pStyle w:val="ListBullet"/>
      </w:pPr>
      <w:r>
        <w:rPr>
          <w:b/>
        </w:rPr>
        <w:t>Input Validation</w:t>
      </w:r>
      <w:r>
        <w:t xml:space="preserve">: Consistent </w:t>
      </w:r>
      <w:r>
        <w:rPr>
          <w:rFonts w:ascii="Courier New" w:hAnsi="Courier New"/>
          <w:sz w:val="20"/>
        </w:rPr>
        <w:t>.trim()</w:t>
      </w:r>
      <w:r>
        <w:t xml:space="preserve"> on all user inputs</w:t>
      </w:r>
    </w:p>
    <w:p/>
    <w:p>
      <w:pPr>
        <w:pStyle w:val="ListBullet"/>
      </w:pPr>
      <w:r>
        <w:rPr>
          <w:b/>
        </w:rPr>
        <w:t>No eval() or dynamic code execution</w:t>
      </w:r>
      <w:r>
        <w:t>: Safe from code injection</w:t>
      </w:r>
    </w:p>
    <w:p/>
    <w:p>
      <w:pPr>
        <w:pStyle w:val="Heading4"/>
      </w:pPr>
      <w:r>
        <w:t>Issues</w:t>
      </w:r>
    </w:p>
    <w:p/>
    <w:p>
      <w:pPr>
        <w:pStyle w:val="ListBullet"/>
      </w:pPr>
      <w:r>
        <w:rPr>
          <w:b/>
        </w:rPr>
        <w:t>Information Disclosure in Error Messages</w:t>
      </w:r>
      <w:r>
        <w:t xml:space="preserve"> (</w:t>
      </w:r>
      <w:r>
        <w:rPr>
          <w:rFonts w:ascii="Courier New" w:hAnsi="Courier New"/>
          <w:sz w:val="20"/>
        </w:rPr>
        <w:t>main.js:203-216</w:t>
      </w:r>
      <w:r>
        <w:t>):</w:t>
      </w:r>
    </w:p>
    <w:p>
      <w:r>
        <w:t xml:space="preserve">  ```javascript</w:t>
      </w:r>
    </w:p>
    <w:p>
      <w:r>
        <w:t xml:space="preserve">  if (error.code === 'auth/email-already-in-use') {</w:t>
      </w:r>
    </w:p>
    <w:p>
      <w:r>
        <w:t xml:space="preserve">      errorMsg = 'Email already registered. Please sign in instead.';</w:t>
      </w:r>
    </w:p>
    <w:p>
      <w:r>
        <w:t xml:space="preserve">  }</w:t>
      </w:r>
    </w:p>
    <w:p>
      <w:r>
        <w:t xml:space="preserve">  ```</w:t>
      </w:r>
    </w:p>
    <w:p>
      <w:r>
        <w:t xml:space="preserve">  Reveals whether an email exists in the system.</w:t>
      </w:r>
    </w:p>
    <w:p>
      <w:r>
        <w:t xml:space="preserve">  - </w:t>
      </w:r>
      <w:r>
        <w:rPr>
          <w:i/>
        </w:rPr>
        <w:t>Severity: Low</w:t>
      </w:r>
      <w:r>
        <w:t xml:space="preserve"> - Common pattern, but enables account enumeration</w:t>
      </w:r>
    </w:p>
    <w:p/>
    <w:p>
      <w:pPr>
        <w:pStyle w:val="ListBullet"/>
      </w:pPr>
      <w:r>
        <w:rPr>
          <w:b/>
        </w:rPr>
        <w:t>No Content Security Policy (CSP)</w:t>
      </w:r>
      <w:r>
        <w:t>: Missing HTTP headers to prevent XSS</w:t>
      </w:r>
    </w:p>
    <w:p>
      <w:r>
        <w:t xml:space="preserve">  - </w:t>
      </w:r>
      <w:r>
        <w:rPr>
          <w:i/>
        </w:rPr>
        <w:t>Severity: Medium</w:t>
      </w:r>
      <w:r>
        <w:t xml:space="preserve"> - Should add before production scale</w:t>
      </w:r>
    </w:p>
    <w:p/>
    <w:p>
      <w:pPr>
        <w:pStyle w:val="ListBullet"/>
      </w:pPr>
      <w:r>
        <w:rPr>
          <w:b/>
        </w:rPr>
        <w:t>localStorage for Email</w:t>
      </w:r>
      <w:r>
        <w:t xml:space="preserve"> (</w:t>
      </w:r>
      <w:r>
        <w:rPr>
          <w:rFonts w:ascii="Courier New" w:hAnsi="Courier New"/>
          <w:sz w:val="20"/>
        </w:rPr>
        <w:t>main.js:93</w:t>
      </w:r>
      <w:r>
        <w:t>): Stores email during magic link flow</w:t>
      </w:r>
    </w:p>
    <w:p>
      <w:r>
        <w:t xml:space="preserve">  - </w:t>
      </w:r>
      <w:r>
        <w:rPr>
          <w:i/>
        </w:rPr>
        <w:t>Severity: Very Low</w:t>
      </w:r>
      <w:r>
        <w:t xml:space="preserve"> - Email isn't sensitive, but sessionStorage would be better</w:t>
      </w:r>
    </w:p>
    <w:p/>
    <w:p>
      <w:pPr>
        <w:pStyle w:val="Heading4"/>
      </w:pPr>
      <w:r>
        <w:t>Opportunities</w:t>
      </w:r>
    </w:p>
    <w:p/>
    <w:p>
      <w:pPr>
        <w:pStyle w:val="ListNumber"/>
      </w:pPr>
      <w:r>
        <w:t>Implement generic error messages: "Check your email for sign-in instructions"</w:t>
      </w:r>
    </w:p>
    <w:p>
      <w:pPr>
        <w:pStyle w:val="ListNumber"/>
      </w:pPr>
      <w:r>
        <w:t>Add CSP headers via Firebase Hosting configuration</w:t>
      </w:r>
    </w:p>
    <w:p>
      <w:pPr>
        <w:pStyle w:val="ListNumber"/>
      </w:pPr>
      <w:r>
        <w:t>Migrate to sessionStorage for temporary auth data</w:t>
      </w:r>
    </w:p>
    <w:p/>
    <w:p>
      <w:r>
        <w:t>__________________________________________________</w:t>
      </w:r>
    </w:p>
    <w:p/>
    <w:p>
      <w:pPr>
        <w:pStyle w:val="Heading3"/>
      </w:pPr>
      <w:r>
        <w:rPr>
          <w:color w:val="000000"/>
          <w:sz w:val="28"/>
        </w:rPr>
        <w:t>3. Performance &amp; Scalability</w:t>
      </w:r>
    </w:p>
    <w:p/>
    <w:p/>
    <w:p>
      <w:pPr>
        <w:pStyle w:val="Heading4"/>
      </w:pPr>
      <w:r>
        <w:t>Strengths</w:t>
      </w:r>
    </w:p>
    <w:p/>
    <w:p>
      <w:pPr>
        <w:pStyle w:val="ListBullet"/>
      </w:pPr>
      <w:r>
        <w:rPr>
          <w:b/>
        </w:rPr>
        <w:t>Smart Service Worker Caching</w:t>
      </w:r>
      <w:r>
        <w:t xml:space="preserve"> (</w:t>
      </w:r>
      <w:r>
        <w:rPr>
          <w:rFonts w:ascii="Courier New" w:hAnsi="Courier New"/>
          <w:sz w:val="20"/>
        </w:rPr>
        <w:t>sw.js</w:t>
      </w:r>
      <w:r>
        <w:t>):</w:t>
      </w:r>
    </w:p>
    <w:p>
      <w:r>
        <w:t xml:space="preserve">  - Cache-first for static assets</w:t>
      </w:r>
    </w:p>
    <w:p>
      <w:r>
        <w:t xml:space="preserve">  - Network-first for API requests</w:t>
      </w:r>
    </w:p>
    <w:p>
      <w:r>
        <w:t xml:space="preserve">  - Background cache updates</w:t>
      </w:r>
    </w:p>
    <w:p>
      <w:r>
        <w:t xml:space="preserve">  - Old cache cleanup on version update</w:t>
      </w:r>
    </w:p>
    <w:p/>
    <w:p>
      <w:pPr>
        <w:pStyle w:val="ListBullet"/>
      </w:pPr>
      <w:r>
        <w:rPr>
          <w:b/>
        </w:rPr>
        <w:t>Firebase Offline Persistence</w:t>
      </w:r>
      <w:r>
        <w:t>: SDK handles offline data automatically</w:t>
      </w:r>
    </w:p>
    <w:p/>
    <w:p>
      <w:pPr>
        <w:pStyle w:val="ListBullet"/>
      </w:pPr>
      <w:r>
        <w:rPr>
          <w:b/>
        </w:rPr>
        <w:t>Minimal Bundle Size</w:t>
      </w:r>
      <w:r>
        <w:t>: No build system bloat</w:t>
      </w:r>
    </w:p>
    <w:p>
      <w:r>
        <w:t xml:space="preserve">  - Core JS: ~3,400 lines (excluding Chart.js)</w:t>
      </w:r>
    </w:p>
    <w:p>
      <w:r>
        <w:t xml:space="preserve">  - Single CSS file</w:t>
      </w:r>
    </w:p>
    <w:p>
      <w:r>
        <w:t xml:space="preserve">  - CDN-loaded dependencies</w:t>
      </w:r>
    </w:p>
    <w:p/>
    <w:p>
      <w:pPr>
        <w:pStyle w:val="ListBullet"/>
      </w:pPr>
      <w:r>
        <w:rPr>
          <w:b/>
        </w:rPr>
        <w:t>Correct API Exclusion</w:t>
      </w:r>
      <w:r>
        <w:t>: Firebase/Google domains bypassed in service worker</w:t>
      </w:r>
    </w:p>
    <w:p/>
    <w:p>
      <w:pPr>
        <w:pStyle w:val="Heading4"/>
      </w:pPr>
      <w:r>
        <w:t>Issues</w:t>
      </w:r>
    </w:p>
    <w:p/>
    <w:p>
      <w:pPr>
        <w:pStyle w:val="ListBullet"/>
      </w:pPr>
      <w:r>
        <w:rPr>
          <w:b/>
        </w:rPr>
        <w:t>N+1 Query Pattern</w:t>
      </w:r>
      <w:r>
        <w:t xml:space="preserve"> (</w:t>
      </w:r>
      <w:r>
        <w:rPr>
          <w:rFonts w:ascii="Courier New" w:hAnsi="Courier New"/>
          <w:sz w:val="20"/>
        </w:rPr>
        <w:t>dashboard.js:50-57</w:t>
      </w:r>
      <w:r>
        <w:t>):</w:t>
      </w:r>
    </w:p>
    <w:p>
      <w:r>
        <w:t xml:space="preserve">  ```javascript</w:t>
      </w:r>
    </w:p>
    <w:p>
      <w:r>
        <w:t xml:space="preserve">  const entriesRef = collection(db, </w:t>
      </w:r>
      <w:r>
        <w:rPr>
          <w:rFonts w:ascii="Courier New" w:hAnsi="Courier New"/>
          <w:sz w:val="20"/>
        </w:rPr>
        <w:t>users/${currentUser.uid}/entries</w:t>
      </w:r>
      <w:r>
        <w:t>);</w:t>
      </w:r>
    </w:p>
    <w:p>
      <w:r>
        <w:t xml:space="preserve">  const entriesSnapshot = await getDocs(entriesRef);  // Fetches ALL entries!</w:t>
      </w:r>
    </w:p>
    <w:p>
      <w:r>
        <w:t xml:space="preserve">  ```</w:t>
      </w:r>
    </w:p>
    <w:p>
      <w:r>
        <w:t xml:space="preserve">  Loads entire user history even when viewing single month.</w:t>
      </w:r>
    </w:p>
    <w:p>
      <w:r>
        <w:t xml:space="preserve">  - </w:t>
      </w:r>
      <w:r>
        <w:rPr>
          <w:i/>
        </w:rPr>
        <w:t>Severity: Medium</w:t>
      </w:r>
      <w:r>
        <w:t xml:space="preserve"> - Will degrade with long-term users</w:t>
      </w:r>
    </w:p>
    <w:p/>
    <w:p>
      <w:pPr>
        <w:pStyle w:val="ListBullet"/>
      </w:pPr>
      <w:r>
        <w:rPr>
          <w:b/>
        </w:rPr>
        <w:t>Chart Recreation on Tab Switch</w:t>
      </w:r>
      <w:r>
        <w:t xml:space="preserve"> (</w:t>
      </w:r>
      <w:r>
        <w:rPr>
          <w:rFonts w:ascii="Courier New" w:hAnsi="Courier New"/>
          <w:sz w:val="20"/>
        </w:rPr>
        <w:t>dashboard.js:320-323</w:t>
      </w:r>
      <w:r>
        <w:t>):</w:t>
      </w:r>
    </w:p>
    <w:p>
      <w:r>
        <w:t xml:space="preserve">  ```javascript</w:t>
      </w:r>
    </w:p>
    <w:p>
      <w:r>
        <w:t xml:space="preserve">  if (completionChartInstance) {</w:t>
      </w:r>
    </w:p>
    <w:p>
      <w:r>
        <w:t xml:space="preserve">      completionChartInstance.destroy();  // Heavy operation</w:t>
      </w:r>
    </w:p>
    <w:p>
      <w:r>
        <w:t xml:space="preserve">  }</w:t>
      </w:r>
    </w:p>
    <w:p>
      <w:r>
        <w:t xml:space="preserve">  ```</w:t>
      </w:r>
    </w:p>
    <w:p>
      <w:r>
        <w:t xml:space="preserve">  - </w:t>
      </w:r>
      <w:r>
        <w:rPr>
          <w:i/>
        </w:rPr>
        <w:t>Severity: Low</w:t>
      </w:r>
      <w:r>
        <w:t xml:space="preserve"> - Noticeable on slower devices</w:t>
      </w:r>
    </w:p>
    <w:p/>
    <w:p>
      <w:pPr>
        <w:pStyle w:val="ListBullet"/>
      </w:pPr>
      <w:r>
        <w:rPr>
          <w:b/>
        </w:rPr>
        <w:t>365-Day Streak Loop</w:t>
      </w:r>
      <w:r>
        <w:t xml:space="preserve"> (</w:t>
      </w:r>
      <w:r>
        <w:rPr>
          <w:rFonts w:ascii="Courier New" w:hAnsi="Courier New"/>
          <w:sz w:val="20"/>
        </w:rPr>
        <w:t>dashboard.js:186-213</w:t>
      </w:r>
      <w:r>
        <w:t>): Iterates through a full year on every calculation</w:t>
      </w:r>
    </w:p>
    <w:p>
      <w:r>
        <w:t xml:space="preserve">  - </w:t>
      </w:r>
      <w:r>
        <w:rPr>
          <w:i/>
        </w:rPr>
        <w:t>Severity: Low</w:t>
      </w:r>
      <w:r>
        <w:t xml:space="preserve"> - Could cache results</w:t>
      </w:r>
    </w:p>
    <w:p/>
    <w:p>
      <w:pPr>
        <w:pStyle w:val="Heading4"/>
      </w:pPr>
      <w:r>
        <w:t>Opportunities</w:t>
      </w:r>
    </w:p>
    <w:p/>
    <w:p>
      <w:pPr>
        <w:pStyle w:val="ListNumber"/>
      </w:pPr>
      <w:r>
        <w:t>Add date-range query constraints:</w:t>
      </w:r>
    </w:p>
    <w:p>
      <w:r>
        <w:t xml:space="preserve">   ```javascript</w:t>
      </w:r>
    </w:p>
    <w:p>
      <w:r>
        <w:t xml:space="preserve">   const q = query(entriesRef,</w:t>
      </w:r>
    </w:p>
    <w:p>
      <w:r>
        <w:t xml:space="preserve">       where('date', '&gt;=', startDate),</w:t>
      </w:r>
    </w:p>
    <w:p>
      <w:r>
        <w:t xml:space="preserve">       where('date', '&lt;=', endDate)</w:t>
      </w:r>
    </w:p>
    <w:p>
      <w:r>
        <w:t xml:space="preserve">   );</w:t>
      </w:r>
    </w:p>
    <w:p>
      <w:r>
        <w:t xml:space="preserve">   ```</w:t>
      </w:r>
    </w:p>
    <w:p>
      <w:pPr>
        <w:pStyle w:val="ListNumber"/>
      </w:pPr>
      <w:r>
        <w:t>Update chart data instead of destroying/recreating</w:t>
      </w:r>
    </w:p>
    <w:p>
      <w:pPr>
        <w:pStyle w:val="ListNumber"/>
      </w:pPr>
      <w:r>
        <w:t>Cache streak calculations with invalidation on entry changes</w:t>
      </w:r>
    </w:p>
    <w:p/>
    <w:p>
      <w:r>
        <w:t>__________________________________________________</w:t>
      </w:r>
    </w:p>
    <w:p/>
    <w:p>
      <w:pPr>
        <w:pStyle w:val="Heading3"/>
      </w:pPr>
      <w:r>
        <w:rPr>
          <w:color w:val="000000"/>
          <w:sz w:val="28"/>
        </w:rPr>
        <w:t>4. User Experience (UX)</w:t>
      </w:r>
    </w:p>
    <w:p/>
    <w:p/>
    <w:p>
      <w:pPr>
        <w:pStyle w:val="Heading4"/>
      </w:pPr>
      <w:r>
        <w:t>Strengths</w:t>
      </w:r>
    </w:p>
    <w:p/>
    <w:p>
      <w:pPr>
        <w:pStyle w:val="ListBullet"/>
      </w:pPr>
      <w:r>
        <w:rPr>
          <w:b/>
        </w:rPr>
        <w:t>Clear Information Architecture</w:t>
      </w:r>
      <w:r>
        <w:t>: 3 main screens (Dashboard, Today, Settings) with consistent bottom nav</w:t>
      </w:r>
    </w:p>
    <w:p/>
    <w:p>
      <w:pPr>
        <w:pStyle w:val="ListBullet"/>
      </w:pPr>
      <w:r>
        <w:rPr>
          <w:b/>
        </w:rPr>
        <w:t>Intuitive Daily Flow</w:t>
      </w:r>
      <w:r>
        <w:t>:</w:t>
      </w:r>
    </w:p>
    <w:p>
      <w:r>
        <w:t xml:space="preserve">  1. Open app → Today screen</w:t>
      </w:r>
    </w:p>
    <w:p>
      <w:r>
        <w:t xml:space="preserve">  2. Morning/Evening tabs</w:t>
      </w:r>
    </w:p>
    <w:p>
      <w:r>
        <w:t xml:space="preserve">  3. Tap habits to complete</w:t>
      </w:r>
    </w:p>
    <w:p>
      <w:r>
        <w:t xml:space="preserve">  4. Visual progress bar fills</w:t>
      </w:r>
    </w:p>
    <w:p/>
    <w:p>
      <w:pPr>
        <w:pStyle w:val="ListBullet"/>
      </w:pPr>
      <w:r>
        <w:rPr>
          <w:b/>
        </w:rPr>
        <w:t>Flexible Scheduling System</w:t>
      </w:r>
      <w:r>
        <w:t>: 4 schedule types cover most use cases</w:t>
      </w:r>
    </w:p>
    <w:p>
      <w:r>
        <w:t xml:space="preserve">  - Daily (default)</w:t>
      </w:r>
    </w:p>
    <w:p>
      <w:r>
        <w:t xml:space="preserve">  - Specific days (Mon/Wed/Fri)</w:t>
      </w:r>
    </w:p>
    <w:p>
      <w:r>
        <w:t xml:space="preserve">  - Weekly goal (3x per week)</w:t>
      </w:r>
    </w:p>
    <w:p>
      <w:r>
        <w:t xml:space="preserve">  - Interval (every N days)</w:t>
      </w:r>
    </w:p>
    <w:p/>
    <w:p>
      <w:pPr>
        <w:pStyle w:val="ListBullet"/>
      </w:pPr>
      <w:r>
        <w:rPr>
          <w:b/>
        </w:rPr>
        <w:t>Goal-Centric Onboarding</w:t>
      </w:r>
      <w:r>
        <w:t>: Science-backed routines for 4 goals</w:t>
      </w:r>
    </w:p>
    <w:p>
      <w:r>
        <w:t xml:space="preserve">  - Get Fitter, Sleep Better, Be More Productive, Reduce Stress</w:t>
      </w:r>
    </w:p>
    <w:p/>
    <w:p>
      <w:pPr>
        <w:pStyle w:val="ListBullet"/>
      </w:pPr>
      <w:r>
        <w:rPr>
          <w:b/>
        </w:rPr>
        <w:t>Fast Interactions</w:t>
      </w:r>
      <w:r>
        <w:t>: No transition delays, immediate visual feedback</w:t>
      </w:r>
    </w:p>
    <w:p/>
    <w:p>
      <w:pPr>
        <w:pStyle w:val="Heading4"/>
      </w:pPr>
      <w:r>
        <w:t>Issues</w:t>
      </w:r>
    </w:p>
    <w:p/>
    <w:p>
      <w:pPr>
        <w:pStyle w:val="ListBullet"/>
      </w:pPr>
      <w:r>
        <w:rPr>
          <w:b/>
        </w:rPr>
        <w:t>No Loading States</w:t>
      </w:r>
      <w:r>
        <w:t>: Data fetches show no skeleton screens or spinners</w:t>
      </w:r>
    </w:p>
    <w:p>
      <w:r>
        <w:t xml:space="preserve">  - </w:t>
      </w:r>
      <w:r>
        <w:rPr>
          <w:i/>
        </w:rPr>
        <w:t>Severity: Medium</w:t>
      </w:r>
      <w:r>
        <w:t xml:space="preserve"> - Feels unresponsive on slow connections</w:t>
      </w:r>
    </w:p>
    <w:p/>
    <w:p>
      <w:pPr>
        <w:pStyle w:val="ListBullet"/>
      </w:pPr>
      <w:r>
        <w:rPr>
          <w:b/>
        </w:rPr>
        <w:t>Browser Alert Dialogs</w:t>
      </w:r>
      <w:r>
        <w:t xml:space="preserve">: Native </w:t>
      </w:r>
      <w:r>
        <w:rPr>
          <w:rFonts w:ascii="Courier New" w:hAnsi="Courier New"/>
          <w:sz w:val="20"/>
        </w:rPr>
        <w:t>alert()</w:t>
      </w:r>
      <w:r>
        <w:t xml:space="preserve"> used instead of toast notifications</w:t>
      </w:r>
    </w:p>
    <w:p>
      <w:r>
        <w:t xml:space="preserve">  - </w:t>
      </w:r>
      <w:r>
        <w:rPr>
          <w:i/>
        </w:rPr>
        <w:t>Severity: Medium</w:t>
      </w:r>
      <w:r>
        <w:t xml:space="preserve"> - Breaks immersion, feels dated</w:t>
      </w:r>
    </w:p>
    <w:p/>
    <w:p>
      <w:pPr>
        <w:pStyle w:val="ListBullet"/>
      </w:pPr>
      <w:r>
        <w:rPr>
          <w:b/>
        </w:rPr>
        <w:t>No Undo Functionality</w:t>
      </w:r>
      <w:r>
        <w:t>: Accidental deletions are permanent</w:t>
      </w:r>
    </w:p>
    <w:p>
      <w:r>
        <w:t xml:space="preserve">  - </w:t>
      </w:r>
      <w:r>
        <w:rPr>
          <w:i/>
        </w:rPr>
        <w:t>Severity: Medium</w:t>
      </w:r>
      <w:r>
        <w:t xml:space="preserve"> - Common user complaint</w:t>
      </w:r>
    </w:p>
    <w:p/>
    <w:p>
      <w:pPr>
        <w:pStyle w:val="ListBullet"/>
      </w:pPr>
      <w:r>
        <w:rPr>
          <w:b/>
        </w:rPr>
        <w:t>No "Skip Day" Feature</w:t>
      </w:r>
      <w:r>
        <w:t>: Broken streaks cannot be recovered</w:t>
      </w:r>
    </w:p>
    <w:p>
      <w:r>
        <w:t xml:space="preserve">  - </w:t>
      </w:r>
      <w:r>
        <w:rPr>
          <w:i/>
        </w:rPr>
        <w:t>Severity: Low</w:t>
      </w:r>
      <w:r>
        <w:t xml:space="preserve"> - Requested feature in reviews</w:t>
      </w:r>
    </w:p>
    <w:p/>
    <w:p>
      <w:pPr>
        <w:pStyle w:val="ListBullet"/>
      </w:pPr>
      <w:r>
        <w:rPr>
          <w:b/>
        </w:rPr>
        <w:t>Empty States Lack CTAs</w:t>
      </w:r>
      <w:r>
        <w:t>: When no habits exist, no clear action prompt</w:t>
      </w:r>
    </w:p>
    <w:p>
      <w:r>
        <w:t xml:space="preserve">  - </w:t>
      </w:r>
      <w:r>
        <w:rPr>
          <w:i/>
        </w:rPr>
        <w:t>Severity: Low</w:t>
      </w:r>
      <w:r>
        <w:t xml:space="preserve"> - Missed onboarding opportunity</w:t>
      </w:r>
    </w:p>
    <w:p/>
    <w:p>
      <w:pPr>
        <w:pStyle w:val="Heading4"/>
      </w:pPr>
      <w:r>
        <w:t>Opportunities</w:t>
      </w:r>
    </w:p>
    <w:p/>
    <w:p>
      <w:pPr>
        <w:pStyle w:val="ListNumber"/>
      </w:pPr>
      <w:r>
        <w:t>Implement toast notification system (bottom of screen, auto-dismiss)</w:t>
      </w:r>
    </w:p>
    <w:p>
      <w:pPr>
        <w:pStyle w:val="ListNumber"/>
      </w:pPr>
      <w:r>
        <w:t>Add skeleton screens for dashboard loading</w:t>
      </w:r>
    </w:p>
    <w:p>
      <w:pPr>
        <w:pStyle w:val="ListNumber"/>
      </w:pPr>
      <w:r>
        <w:t>Add "Skip Day" feature with limited uses per week</w:t>
      </w:r>
    </w:p>
    <w:p>
      <w:pPr>
        <w:pStyle w:val="ListNumber"/>
      </w:pPr>
      <w:r>
        <w:t>Implement soft-delete with 7-day recovery window</w:t>
      </w:r>
    </w:p>
    <w:p>
      <w:pPr>
        <w:pStyle w:val="ListNumber"/>
      </w:pPr>
      <w:r>
        <w:t>Enhance empty states with "Add your first habit" buttons</w:t>
      </w:r>
    </w:p>
    <w:p/>
    <w:p>
      <w:r>
        <w:t>__________________________________________________</w:t>
      </w:r>
    </w:p>
    <w:p/>
    <w:p>
      <w:pPr>
        <w:pStyle w:val="Heading3"/>
      </w:pPr>
      <w:r>
        <w:rPr>
          <w:color w:val="000000"/>
          <w:sz w:val="28"/>
        </w:rPr>
        <w:t>5. Visual Design (UI)</w:t>
      </w:r>
    </w:p>
    <w:p/>
    <w:p/>
    <w:p>
      <w:pPr>
        <w:pStyle w:val="Heading4"/>
      </w:pPr>
      <w:r>
        <w:t>Strengths</w:t>
      </w:r>
    </w:p>
    <w:p/>
    <w:p>
      <w:pPr>
        <w:pStyle w:val="ListBullet"/>
      </w:pPr>
      <w:r>
        <w:rPr>
          <w:b/>
        </w:rPr>
        <w:t>Distinctive Swiss Brutalism Aesthetic</w:t>
      </w:r>
      <w:r>
        <w:t>:</w:t>
      </w:r>
    </w:p>
    <w:p>
      <w:r>
        <w:t xml:space="preserve">  - Pure black (#000) backgrounds</w:t>
      </w:r>
    </w:p>
    <w:p>
      <w:r>
        <w:t xml:space="preserve">  - White (#fff) text and borders</w:t>
      </w:r>
    </w:p>
    <w:p>
      <w:r>
        <w:t xml:space="preserve">  - Accent purple (#6a00ff) for selection</w:t>
      </w:r>
    </w:p>
    <w:p>
      <w:r>
        <w:t xml:space="preserve">  - Acid green (#ccff00) for completion/success</w:t>
      </w:r>
    </w:p>
    <w:p>
      <w:r>
        <w:t xml:space="preserve">  - 4px solid borders, no rounded corners</w:t>
      </w:r>
    </w:p>
    <w:p>
      <w:r>
        <w:t xml:space="preserve">  - Monospace typography (Courier New)</w:t>
      </w:r>
    </w:p>
    <w:p/>
    <w:p>
      <w:pPr>
        <w:pStyle w:val="ListBullet"/>
      </w:pPr>
      <w:r>
        <w:rPr>
          <w:b/>
        </w:rPr>
        <w:t>Cohesive Design System</w:t>
      </w:r>
      <w:r>
        <w:t xml:space="preserve"> (</w:t>
      </w:r>
      <w:r>
        <w:rPr>
          <w:rFonts w:ascii="Courier New" w:hAnsi="Courier New"/>
          <w:sz w:val="20"/>
        </w:rPr>
        <w:t>css/styles.css</w:t>
      </w:r>
      <w:r>
        <w:t>):</w:t>
      </w:r>
    </w:p>
    <w:p>
      <w:r>
        <w:t xml:space="preserve">  ```css</w:t>
      </w:r>
    </w:p>
    <w:p>
      <w:r>
        <w:t xml:space="preserve">  --border-width: 4px;</w:t>
      </w:r>
    </w:p>
    <w:p>
      <w:r>
        <w:t xml:space="preserve">  --accent-primary: #6a00ff;</w:t>
      </w:r>
    </w:p>
    <w:p>
      <w:r>
        <w:t xml:space="preserve">  --accent-success: #ccff00;</w:t>
      </w:r>
    </w:p>
    <w:p>
      <w:r>
        <w:t xml:space="preserve">  ```</w:t>
      </w:r>
    </w:p>
    <w:p/>
    <w:p>
      <w:pPr>
        <w:pStyle w:val="ListBullet"/>
      </w:pPr>
      <w:r>
        <w:rPr>
          <w:b/>
        </w:rPr>
        <w:t>Strong Visual Hierarchy</w:t>
      </w:r>
      <w:r>
        <w:t>: Size/weight/case variations create clear hierarchy</w:t>
      </w:r>
    </w:p>
    <w:p/>
    <w:p>
      <w:pPr>
        <w:pStyle w:val="ListBullet"/>
      </w:pPr>
      <w:r>
        <w:rPr>
          <w:b/>
        </w:rPr>
        <w:t>Mobile-First Responsive</w:t>
      </w:r>
      <w:r>
        <w:t>: 600px max-width works well on all devices</w:t>
      </w:r>
    </w:p>
    <w:p/>
    <w:p>
      <w:pPr>
        <w:pStyle w:val="ListBullet"/>
      </w:pPr>
      <w:r>
        <w:rPr>
          <w:b/>
        </w:rPr>
        <w:t>High Contrast</w:t>
      </w:r>
      <w:r>
        <w:t>: 21:1 ratio exceeds WCAG AAA requirements</w:t>
      </w:r>
    </w:p>
    <w:p/>
    <w:p>
      <w:pPr>
        <w:pStyle w:val="Heading4"/>
      </w:pPr>
      <w:r>
        <w:t>Issues</w:t>
      </w:r>
    </w:p>
    <w:p/>
    <w:p>
      <w:pPr>
        <w:pStyle w:val="ListBullet"/>
      </w:pPr>
      <w:r>
        <w:rPr>
          <w:b/>
        </w:rPr>
        <w:t>May Feel Cold/Sterile</w:t>
      </w:r>
      <w:r>
        <w:t>: Brutalist aesthetic can feel unwelcoming to some users</w:t>
      </w:r>
    </w:p>
    <w:p>
      <w:r>
        <w:t xml:space="preserve">  - </w:t>
      </w:r>
      <w:r>
        <w:rPr>
          <w:i/>
        </w:rPr>
        <w:t>Severity: Low</w:t>
      </w:r>
      <w:r>
        <w:t xml:space="preserve"> - Design choice, not a bug</w:t>
      </w:r>
    </w:p>
    <w:p/>
    <w:p>
      <w:pPr>
        <w:pStyle w:val="ListBullet"/>
      </w:pPr>
      <w:r>
        <w:rPr>
          <w:b/>
        </w:rPr>
        <w:t>Limited Micro-interactions</w:t>
      </w:r>
      <w:r>
        <w:t>: No animations beyond stepped progress bar</w:t>
      </w:r>
    </w:p>
    <w:p>
      <w:r>
        <w:t xml:space="preserve">  - </w:t>
      </w:r>
      <w:r>
        <w:rPr>
          <w:i/>
        </w:rPr>
        <w:t>Severity: Low</w:t>
      </w:r>
      <w:r>
        <w:t xml:space="preserve"> - Intentional minimalism</w:t>
      </w:r>
    </w:p>
    <w:p/>
    <w:p>
      <w:pPr>
        <w:pStyle w:val="ListBullet"/>
      </w:pPr>
      <w:r>
        <w:rPr>
          <w:b/>
        </w:rPr>
        <w:t>Desktop Wasted Space</w:t>
      </w:r>
      <w:r>
        <w:t>: 600px constraint letterboxes on large screens</w:t>
      </w:r>
    </w:p>
    <w:p>
      <w:r>
        <w:t xml:space="preserve">  - </w:t>
      </w:r>
      <w:r>
        <w:rPr>
          <w:i/>
        </w:rPr>
        <w:t>Severity: Low</w:t>
      </w:r>
      <w:r>
        <w:t xml:space="preserve"> - Acceptable for mobile-first</w:t>
      </w:r>
    </w:p>
    <w:p/>
    <w:p>
      <w:pPr>
        <w:pStyle w:val="Heading4"/>
      </w:pPr>
      <w:r>
        <w:t>Opportunities</w:t>
      </w:r>
    </w:p>
    <w:p/>
    <w:p>
      <w:pPr>
        <w:pStyle w:val="ListNumber"/>
      </w:pPr>
      <w:r>
        <w:t>Add subtle completion animations (checkmark bounce, confetti on 100%)</w:t>
      </w:r>
    </w:p>
    <w:p>
      <w:pPr>
        <w:pStyle w:val="ListNumber"/>
      </w:pPr>
      <w:r>
        <w:t>Consider "softer" theme option for users who prefer it</w:t>
      </w:r>
    </w:p>
    <w:p>
      <w:pPr>
        <w:pStyle w:val="ListNumber"/>
      </w:pPr>
      <w:r>
        <w:t>Implement wider dashboard layout for desktop screens</w:t>
      </w:r>
    </w:p>
    <w:p/>
    <w:p>
      <w:r>
        <w:t>__________________________________________________</w:t>
      </w:r>
    </w:p>
    <w:p/>
    <w:p>
      <w:pPr>
        <w:pStyle w:val="Heading3"/>
      </w:pPr>
      <w:r>
        <w:rPr>
          <w:color w:val="000000"/>
          <w:sz w:val="28"/>
        </w:rPr>
        <w:t>6. Accessibility</w:t>
      </w:r>
    </w:p>
    <w:p/>
    <w:p/>
    <w:p>
      <w:pPr>
        <w:pStyle w:val="Heading4"/>
      </w:pPr>
      <w:r>
        <w:t>Strengths</w:t>
      </w:r>
    </w:p>
    <w:p/>
    <w:p>
      <w:pPr>
        <w:pStyle w:val="ListBullet"/>
      </w:pPr>
      <w:r>
        <w:rPr>
          <w:b/>
        </w:rPr>
        <w:t>ARIA on Progress Bar</w:t>
      </w:r>
      <w:r>
        <w:t>:</w:t>
      </w:r>
    </w:p>
    <w:p>
      <w:r>
        <w:t xml:space="preserve">  ```html</w:t>
      </w:r>
    </w:p>
    <w:p>
      <w:r>
        <w:t xml:space="preserve">  &lt;div role="progressbar" aria-valuenow="0" aria-valuemin="0" aria-valuemax="100"&gt;</w:t>
      </w:r>
    </w:p>
    <w:p>
      <w:r>
        <w:t xml:space="preserve">  ```</w:t>
      </w:r>
    </w:p>
    <w:p/>
    <w:p>
      <w:pPr>
        <w:pStyle w:val="ListBullet"/>
      </w:pPr>
      <w:r>
        <w:rPr>
          <w:b/>
        </w:rPr>
        <w:t>Navigation Landmark</w:t>
      </w:r>
      <w:r>
        <w:t xml:space="preserve">: </w:t>
      </w:r>
      <w:r>
        <w:rPr>
          <w:rFonts w:ascii="Courier New" w:hAnsi="Courier New"/>
          <w:sz w:val="20"/>
        </w:rPr>
        <w:t>role="navigation"</w:t>
      </w:r>
      <w:r>
        <w:t xml:space="preserve"> with aria-label</w:t>
      </w:r>
    </w:p>
    <w:p/>
    <w:p>
      <w:pPr>
        <w:pStyle w:val="ListBullet"/>
      </w:pPr>
      <w:r>
        <w:rPr>
          <w:b/>
        </w:rPr>
        <w:t>High Contrast Colors</w:t>
      </w:r>
      <w:r>
        <w:t>: Black/white palette ensures readability</w:t>
      </w:r>
    </w:p>
    <w:p/>
    <w:p>
      <w:pPr>
        <w:pStyle w:val="ListBullet"/>
      </w:pPr>
      <w:r>
        <w:rPr>
          <w:b/>
        </w:rPr>
        <w:t>Semantic HTML Structure</w:t>
      </w:r>
      <w:r>
        <w:t>: Proper heading hierarchy and sections</w:t>
      </w:r>
    </w:p>
    <w:p/>
    <w:p>
      <w:pPr>
        <w:pStyle w:val="Heading4"/>
      </w:pPr>
      <w:r>
        <w:t>Issues</w:t>
      </w:r>
    </w:p>
    <w:p/>
    <w:p>
      <w:pPr>
        <w:pStyle w:val="ListBullet"/>
      </w:pPr>
      <w:r>
        <w:rPr>
          <w:b/>
        </w:rPr>
        <w:t>No Keyboard Focus Indicators</w:t>
      </w:r>
      <w:r>
        <w:t xml:space="preserve"> - CRITICAL:</w:t>
      </w:r>
    </w:p>
    <w:p>
      <w:r>
        <w:t xml:space="preserve">  ```css</w:t>
      </w:r>
    </w:p>
    <w:p>
      <w:r>
        <w:t xml:space="preserve">  /</w:t>
      </w:r>
      <w:r>
        <w:rPr>
          <w:i/>
        </w:rPr>
        <w:t xml:space="preserve"> Missing </w:t>
      </w:r>
      <w:r>
        <w:t>/</w:t>
      </w:r>
    </w:p>
    <w:p>
      <w:r>
        <w:t xml:space="preserve">  :focus-visible { outline: 2px solid var(--accent-primary); }</w:t>
      </w:r>
    </w:p>
    <w:p>
      <w:r>
        <w:t xml:space="preserve">  ```</w:t>
      </w:r>
    </w:p>
    <w:p>
      <w:r>
        <w:t xml:space="preserve">  Keyboard users cannot see where focus is.</w:t>
      </w:r>
    </w:p>
    <w:p>
      <w:r>
        <w:t xml:space="preserve">  - </w:t>
      </w:r>
      <w:r>
        <w:rPr>
          <w:i/>
        </w:rPr>
        <w:t>Severity: Critical</w:t>
      </w:r>
      <w:r>
        <w:t xml:space="preserve"> - WCAG 2.4.7 violation</w:t>
      </w:r>
    </w:p>
    <w:p/>
    <w:p>
      <w:pPr>
        <w:pStyle w:val="ListBullet"/>
      </w:pPr>
      <w:r>
        <w:rPr>
          <w:b/>
        </w:rPr>
        <w:t>Zoom Disabled</w:t>
      </w:r>
      <w:r>
        <w:t xml:space="preserve"> (</w:t>
      </w:r>
      <w:r>
        <w:rPr>
          <w:rFonts w:ascii="Courier New" w:hAnsi="Courier New"/>
          <w:sz w:val="20"/>
        </w:rPr>
        <w:t>index.html:5</w:t>
      </w:r>
      <w:r>
        <w:t>):</w:t>
      </w:r>
    </w:p>
    <w:p>
      <w:r>
        <w:t xml:space="preserve">  ```html</w:t>
      </w:r>
    </w:p>
    <w:p>
      <w:r>
        <w:t xml:space="preserve">  &lt;meta name="viewport" content="... user-scalable=no"&gt;</w:t>
      </w:r>
    </w:p>
    <w:p>
      <w:r>
        <w:t xml:space="preserve">  ```</w:t>
      </w:r>
    </w:p>
    <w:p>
      <w:r>
        <w:t xml:space="preserve">  Prevents low-vision users from zooming.</w:t>
      </w:r>
    </w:p>
    <w:p>
      <w:r>
        <w:t xml:space="preserve">  - </w:t>
      </w:r>
      <w:r>
        <w:rPr>
          <w:i/>
        </w:rPr>
        <w:t>Severity: High</w:t>
      </w:r>
      <w:r>
        <w:t xml:space="preserve"> - WCAG 1.4.4 violation</w:t>
      </w:r>
    </w:p>
    <w:p/>
    <w:p>
      <w:pPr>
        <w:pStyle w:val="ListBullet"/>
      </w:pPr>
      <w:r>
        <w:rPr>
          <w:b/>
        </w:rPr>
        <w:t>Color as Sole Selection Indicator</w:t>
      </w:r>
      <w:r>
        <w:t>: Purple accent distinguishes selected items without pattern/icon</w:t>
      </w:r>
    </w:p>
    <w:p>
      <w:r>
        <w:t xml:space="preserve">  - </w:t>
      </w:r>
      <w:r>
        <w:rPr>
          <w:i/>
        </w:rPr>
        <w:t>Severity: Medium</w:t>
      </w:r>
      <w:r>
        <w:t xml:space="preserve"> - WCAG 1.4.1 violation</w:t>
      </w:r>
    </w:p>
    <w:p/>
    <w:p>
      <w:pPr>
        <w:pStyle w:val="ListBullet"/>
      </w:pPr>
      <w:r>
        <w:rPr>
          <w:b/>
        </w:rPr>
        <w:t>Missing ARIA on Interactive Elements</w:t>
      </w:r>
      <w:r>
        <w:t>:</w:t>
      </w:r>
    </w:p>
    <w:p>
      <w:r>
        <w:t xml:space="preserve">  ```html</w:t>
      </w:r>
    </w:p>
    <w:p>
      <w:r>
        <w:t xml:space="preserve">  &lt;div class="habit-checkbox"&gt;&lt;/div&gt;  &lt;!-- No role="checkbox" --&gt;</w:t>
      </w:r>
    </w:p>
    <w:p>
      <w:r>
        <w:t xml:space="preserve">  ```</w:t>
      </w:r>
    </w:p>
    <w:p>
      <w:r>
        <w:t xml:space="preserve">  - </w:t>
      </w:r>
      <w:r>
        <w:rPr>
          <w:i/>
        </w:rPr>
        <w:t>Severity: Medium</w:t>
      </w:r>
      <w:r>
        <w:t xml:space="preserve"> - Screen readers won't announce state</w:t>
      </w:r>
    </w:p>
    <w:p/>
    <w:p>
      <w:pPr>
        <w:pStyle w:val="ListBullet"/>
      </w:pPr>
      <w:r>
        <w:rPr>
          <w:b/>
        </w:rPr>
        <w:t>No Skip-to-Content Link</w:t>
      </w:r>
      <w:r>
        <w:t>: Screen reader users must tab through nav on every page</w:t>
      </w:r>
    </w:p>
    <w:p>
      <w:r>
        <w:t xml:space="preserve">  - </w:t>
      </w:r>
      <w:r>
        <w:rPr>
          <w:i/>
        </w:rPr>
        <w:t>Severity: Low</w:t>
      </w:r>
    </w:p>
    <w:p/>
    <w:p>
      <w:pPr>
        <w:pStyle w:val="Heading4"/>
      </w:pPr>
      <w:r>
        <w:t>Opportunities</w:t>
      </w:r>
    </w:p>
    <w:p/>
    <w:p>
      <w:pPr>
        <w:pStyle w:val="ListNumber"/>
      </w:pPr>
      <w:r>
        <w:rPr>
          <w:b/>
        </w:rPr>
        <w:t>Immediate</w:t>
      </w:r>
      <w:r>
        <w:t xml:space="preserve">: Add </w:t>
      </w:r>
      <w:r>
        <w:rPr>
          <w:rFonts w:ascii="Courier New" w:hAnsi="Courier New"/>
          <w:sz w:val="20"/>
        </w:rPr>
        <w:t>:focus-visible</w:t>
      </w:r>
      <w:r>
        <w:t xml:space="preserve"> styles to all interactive elements</w:t>
      </w:r>
    </w:p>
    <w:p>
      <w:pPr>
        <w:pStyle w:val="ListNumber"/>
      </w:pPr>
      <w:r>
        <w:rPr>
          <w:b/>
        </w:rPr>
        <w:t>Immediate</w:t>
      </w:r>
      <w:r>
        <w:t xml:space="preserve">: Remove </w:t>
      </w:r>
      <w:r>
        <w:rPr>
          <w:rFonts w:ascii="Courier New" w:hAnsi="Courier New"/>
          <w:sz w:val="20"/>
        </w:rPr>
        <w:t>user-scalable=no</w:t>
      </w:r>
      <w:r>
        <w:t xml:space="preserve"> from viewport meta</w:t>
      </w:r>
    </w:p>
    <w:p>
      <w:pPr>
        <w:pStyle w:val="ListNumber"/>
      </w:pPr>
      <w:r>
        <w:t xml:space="preserve">Add </w:t>
      </w:r>
      <w:r>
        <w:rPr>
          <w:rFonts w:ascii="Courier New" w:hAnsi="Courier New"/>
          <w:sz w:val="20"/>
        </w:rPr>
        <w:t>role="checkbox"</w:t>
      </w:r>
      <w:r>
        <w:t xml:space="preserve"> and </w:t>
      </w:r>
      <w:r>
        <w:rPr>
          <w:rFonts w:ascii="Courier New" w:hAnsi="Courier New"/>
          <w:sz w:val="20"/>
        </w:rPr>
        <w:t>aria-checked</w:t>
      </w:r>
      <w:r>
        <w:t xml:space="preserve"> to habit items</w:t>
      </w:r>
    </w:p>
    <w:p>
      <w:pPr>
        <w:pStyle w:val="ListNumber"/>
      </w:pPr>
      <w:r>
        <w:t>Add visual indicators (icons/patterns) alongside color for states</w:t>
      </w:r>
    </w:p>
    <w:p>
      <w:pPr>
        <w:pStyle w:val="ListNumber"/>
      </w:pPr>
      <w:r>
        <w:t>Implement skip-to-main-content link</w:t>
      </w:r>
    </w:p>
    <w:p/>
    <w:p>
      <w:r>
        <w:t>__________________________________________________</w:t>
      </w:r>
    </w:p>
    <w:p/>
    <w:p>
      <w:pPr>
        <w:pStyle w:val="Heading3"/>
      </w:pPr>
      <w:r>
        <w:rPr>
          <w:color w:val="000000"/>
          <w:sz w:val="28"/>
        </w:rPr>
        <w:t>7. Feature Completeness</w:t>
      </w:r>
    </w:p>
    <w:p/>
    <w:p/>
    <w:p>
      <w:pPr>
        <w:pStyle w:val="Heading4"/>
      </w:pPr>
      <w:r>
        <w:t>Strengths</w:t>
      </w:r>
    </w:p>
    <w:p/>
    <w:p>
      <w:pPr>
        <w:pStyle w:val="ListBullet"/>
      </w:pPr>
      <w:r>
        <w:rPr>
          <w:b/>
        </w:rPr>
        <w:t>Complete Habit CRUD</w:t>
      </w:r>
      <w:r>
        <w:t>: Create, read, update, delete habits with full modal forms</w:t>
      </w:r>
    </w:p>
    <w:p/>
    <w:p>
      <w:pPr>
        <w:pStyle w:val="ListBullet"/>
      </w:pPr>
      <w:r>
        <w:rPr>
          <w:b/>
        </w:rPr>
        <w:t>4 Scheduling Options</w:t>
      </w:r>
      <w:r>
        <w:t>: Daily, specific days, weekly goal, interval - covers most use cases</w:t>
      </w:r>
    </w:p>
    <w:p/>
    <w:p>
      <w:pPr>
        <w:pStyle w:val="ListBullet"/>
      </w:pPr>
      <w:r>
        <w:rPr>
          <w:b/>
        </w:rPr>
        <w:t>Comprehensive Analytics Dashboard</w:t>
      </w:r>
      <w:r>
        <w:t>:</w:t>
      </w:r>
    </w:p>
    <w:p>
      <w:r>
        <w:t xml:space="preserve">  - Monthly completion trend chart</w:t>
      </w:r>
    </w:p>
    <w:p>
      <w:r>
        <w:t xml:space="preserve">  - Individual habit completion rates</w:t>
      </w:r>
    </w:p>
    <w:p>
      <w:r>
        <w:t xml:space="preserve">  - Current and best streaks</w:t>
      </w:r>
    </w:p>
    <w:p>
      <w:r>
        <w:t xml:space="preserve">  - Calendar heatmap</w:t>
      </w:r>
    </w:p>
    <w:p/>
    <w:p>
      <w:pPr>
        <w:pStyle w:val="ListBullet"/>
      </w:pPr>
      <w:r>
        <w:rPr>
          <w:b/>
        </w:rPr>
        <w:t>Goal-Based Onboarding</w:t>
      </w:r>
      <w:r>
        <w:t>: 4 predefined routines with science-backed habits</w:t>
      </w:r>
    </w:p>
    <w:p/>
    <w:p>
      <w:pPr>
        <w:pStyle w:val="ListBullet"/>
      </w:pPr>
      <w:r>
        <w:rPr>
          <w:b/>
        </w:rPr>
        <w:t>Date Navigation</w:t>
      </w:r>
      <w:r>
        <w:t>: Full calendar picker, previous/next day arrows</w:t>
      </w:r>
    </w:p>
    <w:p/>
    <w:p>
      <w:pPr>
        <w:pStyle w:val="ListBullet"/>
      </w:pPr>
      <w:r>
        <w:rPr>
          <w:b/>
        </w:rPr>
        <w:t>Drag-and-Drop Reordering</w:t>
      </w:r>
      <w:r>
        <w:t>: Works on both desktop and mobile</w:t>
      </w:r>
    </w:p>
    <w:p/>
    <w:p>
      <w:pPr>
        <w:pStyle w:val="ListBullet"/>
      </w:pPr>
      <w:r>
        <w:rPr>
          <w:b/>
        </w:rPr>
        <w:t>Offline Support</w:t>
      </w:r>
      <w:r>
        <w:t>: Service worker + Firebase persistence</w:t>
      </w:r>
    </w:p>
    <w:p/>
    <w:p>
      <w:pPr>
        <w:pStyle w:val="ListBullet"/>
      </w:pPr>
      <w:r>
        <w:rPr>
          <w:b/>
        </w:rPr>
        <w:t>PWA Installation</w:t>
      </w:r>
      <w:r>
        <w:t>: Manifest configured for home screen install</w:t>
      </w:r>
    </w:p>
    <w:p/>
    <w:p>
      <w:pPr>
        <w:pStyle w:val="Heading4"/>
      </w:pPr>
      <w:r>
        <w:t>Issues</w:t>
      </w:r>
    </w:p>
    <w:p/>
    <w:p>
      <w:pPr>
        <w:pStyle w:val="ListBullet"/>
      </w:pPr>
      <w:r>
        <w:rPr>
          <w:b/>
        </w:rPr>
        <w:t>No Habit Templates Outside Onboarding</w:t>
      </w:r>
      <w:r>
        <w:t>: New users after initial setup must create from scratch</w:t>
      </w:r>
    </w:p>
    <w:p>
      <w:r>
        <w:t xml:space="preserve">  - </w:t>
      </w:r>
      <w:r>
        <w:rPr>
          <w:i/>
        </w:rPr>
        <w:t>Severity: Low</w:t>
      </w:r>
    </w:p>
    <w:p/>
    <w:p>
      <w:pPr>
        <w:pStyle w:val="ListBullet"/>
      </w:pPr>
      <w:r>
        <w:rPr>
          <w:b/>
        </w:rPr>
        <w:t>No Data Export</w:t>
      </w:r>
      <w:r>
        <w:t>: Users cannot download their data</w:t>
      </w:r>
    </w:p>
    <w:p>
      <w:r>
        <w:t xml:space="preserve">  - </w:t>
      </w:r>
      <w:r>
        <w:rPr>
          <w:i/>
        </w:rPr>
        <w:t>Severity: Medium</w:t>
      </w:r>
      <w:r>
        <w:t xml:space="preserve"> - GDPR consideration</w:t>
      </w:r>
    </w:p>
    <w:p/>
    <w:p>
      <w:pPr>
        <w:pStyle w:val="ListBullet"/>
      </w:pPr>
      <w:r>
        <w:rPr>
          <w:b/>
        </w:rPr>
        <w:t>No Habit Categories/Tags</w:t>
      </w:r>
      <w:r>
        <w:t>: All habits in flat list</w:t>
      </w:r>
    </w:p>
    <w:p>
      <w:r>
        <w:t xml:space="preserve">  - </w:t>
      </w:r>
      <w:r>
        <w:rPr>
          <w:i/>
        </w:rPr>
        <w:t>Severity: Low</w:t>
      </w:r>
    </w:p>
    <w:p/>
    <w:p>
      <w:pPr>
        <w:pStyle w:val="ListBullet"/>
      </w:pPr>
      <w:r>
        <w:rPr>
          <w:b/>
        </w:rPr>
        <w:t>No Recurring Habit Reset</w:t>
      </w:r>
      <w:r>
        <w:t>: Daily habits auto-reset, but no weekly reset option</w:t>
      </w:r>
    </w:p>
    <w:p>
      <w:r>
        <w:t xml:space="preserve">  - </w:t>
      </w:r>
      <w:r>
        <w:rPr>
          <w:i/>
        </w:rPr>
        <w:t>Severity: Very Low</w:t>
      </w:r>
    </w:p>
    <w:p/>
    <w:p>
      <w:pPr>
        <w:pStyle w:val="Heading4"/>
      </w:pPr>
      <w:r>
        <w:t>Opportunities</w:t>
      </w:r>
    </w:p>
    <w:p/>
    <w:p>
      <w:pPr>
        <w:pStyle w:val="ListNumber"/>
      </w:pPr>
      <w:r>
        <w:t>Add "Browse Templates" in habit creation modal</w:t>
      </w:r>
    </w:p>
    <w:p>
      <w:pPr>
        <w:pStyle w:val="ListNumber"/>
      </w:pPr>
      <w:r>
        <w:t>Implement CSV/JSON export in settings</w:t>
      </w:r>
    </w:p>
    <w:p>
      <w:pPr>
        <w:pStyle w:val="ListNumber"/>
      </w:pPr>
      <w:r>
        <w:t>Add optional categories/tags for habit organization</w:t>
      </w:r>
    </w:p>
    <w:p>
      <w:pPr>
        <w:pStyle w:val="ListNumber"/>
      </w:pPr>
      <w:r>
        <w:t>Add weekly habit reset for habits like "Clean house"</w:t>
      </w:r>
    </w:p>
    <w:p/>
    <w:p>
      <w:r>
        <w:t>__________________________________________________</w:t>
      </w:r>
    </w:p>
    <w:p/>
    <w:p>
      <w:pPr>
        <w:pStyle w:val="Heading3"/>
      </w:pPr>
      <w:r>
        <w:rPr>
          <w:color w:val="000000"/>
          <w:sz w:val="28"/>
        </w:rPr>
        <w:t>8. Differentiation vs Competition</w:t>
      </w:r>
    </w:p>
    <w:p/>
    <w:p/>
    <w:p>
      <w:pPr>
        <w:pStyle w:val="Heading4"/>
      </w:pPr>
      <w:r>
        <w:t>Strengths</w:t>
      </w:r>
    </w:p>
    <w:p/>
    <w:p>
      <w:pPr>
        <w:pStyle w:val="ListBullet"/>
      </w:pPr>
      <w:r>
        <w:rPr>
          <w:b/>
        </w:rPr>
        <w:t>Science-Backed Routines</w:t>
      </w:r>
      <w:r>
        <w:t>: CDC, WHO, NIH research backs predefined habits</w:t>
      </w:r>
    </w:p>
    <w:p>
      <w:r>
        <w:t xml:space="preserve">  - Unique value proposition vs generic habit trackers</w:t>
      </w:r>
    </w:p>
    <w:p/>
    <w:p>
      <w:pPr>
        <w:pStyle w:val="ListBullet"/>
      </w:pPr>
      <w:r>
        <w:rPr>
          <w:b/>
        </w:rPr>
        <w:t>Goal-Centric Approach</w:t>
      </w:r>
      <w:r>
        <w:t>: "Get Fitter" vs "Add Habit" - purpose-driven</w:t>
      </w:r>
    </w:p>
    <w:p/>
    <w:p>
      <w:pPr>
        <w:pStyle w:val="ListBullet"/>
      </w:pPr>
      <w:r>
        <w:rPr>
          <w:b/>
        </w:rPr>
        <w:t>Swiss Brutalism Design</w:t>
      </w:r>
      <w:r>
        <w:t>: Immediately recognizable, stands out in app stores</w:t>
      </w:r>
    </w:p>
    <w:p>
      <w:r>
        <w:t xml:space="preserve">  - No other major habit tracker uses this aesthetic</w:t>
      </w:r>
    </w:p>
    <w:p/>
    <w:p>
      <w:pPr>
        <w:pStyle w:val="ListBullet"/>
      </w:pPr>
      <w:r>
        <w:rPr>
          <w:b/>
        </w:rPr>
        <w:t>No Subscription Required</w:t>
      </w:r>
      <w:r>
        <w:t>: Firebase free tier sufficient for individual use</w:t>
      </w:r>
    </w:p>
    <w:p/>
    <w:p>
      <w:pPr>
        <w:pStyle w:val="ListBullet"/>
      </w:pPr>
      <w:r>
        <w:rPr>
          <w:b/>
        </w:rPr>
        <w:t>PWA Architecture</w:t>
      </w:r>
      <w:r>
        <w:t>: Works across all platforms without multiple codebases</w:t>
      </w:r>
    </w:p>
    <w:p/>
    <w:p>
      <w:pPr>
        <w:pStyle w:val="Heading4"/>
      </w:pPr>
      <w:r>
        <w:t>Issues</w:t>
      </w:r>
    </w:p>
    <w:p/>
    <w:p>
      <w:pPr>
        <w:pStyle w:val="ListBullet"/>
      </w:pPr>
      <w:r>
        <w:rPr>
          <w:b/>
        </w:rPr>
        <w:t>No "Killer Feature"</w:t>
      </w:r>
      <w:r>
        <w:t>: Missing the one feature that makes users choose this app</w:t>
      </w:r>
    </w:p>
    <w:p>
      <w:r>
        <w:t xml:space="preserve">  - </w:t>
      </w:r>
      <w:r>
        <w:rPr>
          <w:i/>
        </w:rPr>
        <w:t>Severity: High</w:t>
      </w:r>
      <w:r>
        <w:t xml:space="preserve"> - Key for market differentiation</w:t>
      </w:r>
    </w:p>
    <w:p/>
    <w:p>
      <w:pPr>
        <w:pStyle w:val="ListBullet"/>
      </w:pPr>
      <w:r>
        <w:rPr>
          <w:b/>
        </w:rPr>
        <w:t>Competitors Have More Polish</w:t>
      </w:r>
      <w:r>
        <w:t>:</w:t>
      </w:r>
    </w:p>
    <w:p>
      <w:r>
        <w:t xml:space="preserve">  - Streaks (iOS): Beautiful animations, widgets</w:t>
      </w:r>
    </w:p>
    <w:p>
      <w:r>
        <w:t xml:space="preserve">  - Habitica: Gamification, social features</w:t>
      </w:r>
    </w:p>
    <w:p>
      <w:r>
        <w:t xml:space="preserve">  - Loop Habit Tracker: Advanced analytics</w:t>
      </w:r>
    </w:p>
    <w:p/>
    <w:p>
      <w:pPr>
        <w:pStyle w:val="ListBullet"/>
      </w:pPr>
      <w:r>
        <w:rPr>
          <w:b/>
        </w:rPr>
        <w:t>No Social Features</w:t>
      </w:r>
      <w:r>
        <w:t>: No sharing, no accountability partners</w:t>
      </w:r>
    </w:p>
    <w:p>
      <w:r>
        <w:t xml:space="preserve">  - </w:t>
      </w:r>
      <w:r>
        <w:rPr>
          <w:i/>
        </w:rPr>
        <w:t>Severity: Medium</w:t>
      </w:r>
    </w:p>
    <w:p/>
    <w:p>
      <w:pPr>
        <w:pStyle w:val="Heading4"/>
      </w:pPr>
      <w:r>
        <w:t>Competitive Landscape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This App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Streaks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Habitica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Loop</w:t>
            </w:r>
          </w:p>
        </w:tc>
      </w:tr>
      <w:tr>
        <w:tc>
          <w:tcPr>
            <w:tcW w:type="dxa" w:w="1728"/>
          </w:tcPr>
          <w:p>
            <w:r>
              <w:t>Science-backed routines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Gamification</w:t>
            </w:r>
          </w:p>
        </w:tc>
        <w:tc>
          <w:tcPr>
            <w:tcW w:type="dxa" w:w="1728"/>
          </w:tcPr>
          <w:p>
            <w:r>
              <w:t>Basic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Extensive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Social features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Design distinction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Free tier</w:t>
            </w:r>
          </w:p>
        </w:tc>
        <w:tc>
          <w:tcPr>
            <w:tcW w:type="dxa" w:w="1728"/>
          </w:tcPr>
          <w:p>
            <w:r>
              <w:t>Unlimited</w:t>
            </w:r>
          </w:p>
        </w:tc>
        <w:tc>
          <w:tcPr>
            <w:tcW w:type="dxa" w:w="1728"/>
          </w:tcPr>
          <w:p>
            <w:r>
              <w:t>Paid</w:t>
            </w:r>
          </w:p>
        </w:tc>
        <w:tc>
          <w:tcPr>
            <w:tcW w:type="dxa" w:w="1728"/>
          </w:tcPr>
          <w:p>
            <w:r>
              <w:t>Freemium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</w:tr>
      <w:tr>
        <w:tc>
          <w:tcPr>
            <w:tcW w:type="dxa" w:w="1728"/>
          </w:tcPr>
          <w:p>
            <w:r>
              <w:t>Platform</w:t>
            </w:r>
          </w:p>
        </w:tc>
        <w:tc>
          <w:tcPr>
            <w:tcW w:type="dxa" w:w="1728"/>
          </w:tcPr>
          <w:p>
            <w:r>
              <w:t>PWA</w:t>
            </w:r>
          </w:p>
        </w:tc>
        <w:tc>
          <w:tcPr>
            <w:tcW w:type="dxa" w:w="1728"/>
          </w:tcPr>
          <w:p>
            <w:r>
              <w:t>iOS only</w:t>
            </w:r>
          </w:p>
        </w:tc>
        <w:tc>
          <w:tcPr>
            <w:tcW w:type="dxa" w:w="1728"/>
          </w:tcPr>
          <w:p>
            <w:r>
              <w:t>All</w:t>
            </w:r>
          </w:p>
        </w:tc>
        <w:tc>
          <w:tcPr>
            <w:tcW w:type="dxa" w:w="1728"/>
          </w:tcPr>
          <w:p>
            <w:r>
              <w:t>Android</w:t>
            </w:r>
          </w:p>
        </w:tc>
      </w:tr>
    </w:tbl>
    <w:p/>
    <w:p/>
    <w:p>
      <w:pPr>
        <w:pStyle w:val="Heading4"/>
      </w:pPr>
      <w:r>
        <w:t>Opportunities</w:t>
      </w:r>
    </w:p>
    <w:p/>
    <w:p>
      <w:pPr>
        <w:pStyle w:val="ListNumber"/>
      </w:pPr>
      <w:r>
        <w:rPr>
          <w:b/>
        </w:rPr>
        <w:t>Health Integration</w:t>
      </w:r>
      <w:r>
        <w:t xml:space="preserve"> (Potential Killer Feature): Auto-complete habits from Apple Health/Google Fit</w:t>
      </w:r>
    </w:p>
    <w:p>
      <w:r>
        <w:t xml:space="preserve">   - "Exercise 30 min" auto-checks when Health data confirms</w:t>
      </w:r>
    </w:p>
    <w:p>
      <w:r>
        <w:t xml:space="preserve">   - Major differentiator, appeals to quantified-self users</w:t>
      </w:r>
    </w:p>
    <w:p/>
    <w:p>
      <w:pPr>
        <w:pStyle w:val="ListNumber"/>
      </w:pPr>
      <w:r>
        <w:t>Add accountability partner feature (share progress with friend)</w:t>
      </w:r>
    </w:p>
    <w:p/>
    <w:p>
      <w:pPr>
        <w:pStyle w:val="ListNumber"/>
      </w:pPr>
      <w:r>
        <w:t>Implement widgets for iOS/Android (requires native wrapper)</w:t>
      </w:r>
    </w:p>
    <w:p/>
    <w:p>
      <w:r>
        <w:t>__________________________________________________</w:t>
      </w:r>
    </w:p>
    <w:p/>
    <w:p>
      <w:pPr>
        <w:pStyle w:val="Heading3"/>
      </w:pPr>
      <w:r>
        <w:rPr>
          <w:color w:val="000000"/>
          <w:sz w:val="28"/>
        </w:rPr>
        <w:t>9. User Engagement &amp; Retention</w:t>
      </w:r>
    </w:p>
    <w:p/>
    <w:p/>
    <w:p>
      <w:pPr>
        <w:pStyle w:val="Heading4"/>
      </w:pPr>
      <w:r>
        <w:t>Strengths</w:t>
      </w:r>
    </w:p>
    <w:p/>
    <w:p>
      <w:pPr>
        <w:pStyle w:val="ListBullet"/>
      </w:pPr>
      <w:r>
        <w:rPr>
          <w:b/>
        </w:rPr>
        <w:t>Streak Tracking</w:t>
      </w:r>
      <w:r>
        <w:t>: Current and best streaks displayed prominently</w:t>
      </w:r>
    </w:p>
    <w:p/>
    <w:p>
      <w:pPr>
        <w:pStyle w:val="ListBullet"/>
      </w:pPr>
      <w:r>
        <w:rPr>
          <w:b/>
        </w:rPr>
        <w:t>Completion Rates</w:t>
      </w:r>
      <w:r>
        <w:t>: Per-habit and overall percentages</w:t>
      </w:r>
    </w:p>
    <w:p/>
    <w:p>
      <w:pPr>
        <w:pStyle w:val="ListBullet"/>
      </w:pPr>
      <w:r>
        <w:rPr>
          <w:b/>
        </w:rPr>
        <w:t>Visual Progress</w:t>
      </w:r>
      <w:r>
        <w:t>: Heatmap shows consistency over time</w:t>
      </w:r>
    </w:p>
    <w:p/>
    <w:p>
      <w:pPr>
        <w:pStyle w:val="ListBullet"/>
      </w:pPr>
      <w:r>
        <w:rPr>
          <w:b/>
        </w:rPr>
        <w:t>Daily Structure</w:t>
      </w:r>
      <w:r>
        <w:t>: Morning/evening separation creates routine</w:t>
      </w:r>
    </w:p>
    <w:p/>
    <w:p>
      <w:pPr>
        <w:pStyle w:val="Heading4"/>
      </w:pPr>
      <w:r>
        <w:t>Issues</w:t>
      </w:r>
    </w:p>
    <w:p/>
    <w:p>
      <w:pPr>
        <w:pStyle w:val="ListBullet"/>
      </w:pPr>
      <w:r>
        <w:rPr>
          <w:b/>
        </w:rPr>
        <w:t>No Push Notifications</w:t>
      </w:r>
      <w:r>
        <w:t>: Users must remember to open app</w:t>
      </w:r>
    </w:p>
    <w:p>
      <w:r>
        <w:t xml:space="preserve">  - </w:t>
      </w:r>
      <w:r>
        <w:rPr>
          <w:i/>
        </w:rPr>
        <w:t>Severity: High</w:t>
      </w:r>
      <w:r>
        <w:t xml:space="preserve"> - Critical for habit apps</w:t>
      </w:r>
    </w:p>
    <w:p/>
    <w:p>
      <w:pPr>
        <w:pStyle w:val="ListBullet"/>
      </w:pPr>
      <w:r>
        <w:rPr>
          <w:b/>
        </w:rPr>
        <w:t>No Badges/Achievements</w:t>
      </w:r>
      <w:r>
        <w:t>: Streaks are the only gamification</w:t>
      </w:r>
    </w:p>
    <w:p>
      <w:r>
        <w:t xml:space="preserve">  - </w:t>
      </w:r>
      <w:r>
        <w:rPr>
          <w:i/>
        </w:rPr>
        <w:t>Severity: Medium</w:t>
      </w:r>
      <w:r>
        <w:t xml:space="preserve"> - Missed motivation opportunity</w:t>
      </w:r>
    </w:p>
    <w:p/>
    <w:p>
      <w:pPr>
        <w:pStyle w:val="ListBullet"/>
      </w:pPr>
      <w:r>
        <w:rPr>
          <w:b/>
        </w:rPr>
        <w:t>No Reminders</w:t>
      </w:r>
      <w:r>
        <w:t>: Can't set time-based prompts for habits</w:t>
      </w:r>
    </w:p>
    <w:p>
      <w:r>
        <w:t xml:space="preserve">  - </w:t>
      </w:r>
      <w:r>
        <w:rPr>
          <w:i/>
        </w:rPr>
        <w:t>Severity: High</w:t>
      </w:r>
      <w:r>
        <w:t xml:space="preserve"> - Expected feature in category</w:t>
      </w:r>
    </w:p>
    <w:p/>
    <w:p>
      <w:pPr>
        <w:pStyle w:val="ListBullet"/>
      </w:pPr>
      <w:r>
        <w:rPr>
          <w:b/>
        </w:rPr>
        <w:t>No Celebration Moments</w:t>
      </w:r>
      <w:r>
        <w:t>: 100% completion has no special feedback</w:t>
      </w:r>
    </w:p>
    <w:p>
      <w:r>
        <w:t xml:space="preserve">  - </w:t>
      </w:r>
      <w:r>
        <w:rPr>
          <w:i/>
        </w:rPr>
        <w:t>Severity: Medium</w:t>
      </w:r>
      <w:r>
        <w:t xml:space="preserve"> - Dopamine hit opportunities missed</w:t>
      </w:r>
    </w:p>
    <w:p/>
    <w:p>
      <w:pPr>
        <w:pStyle w:val="ListBullet"/>
      </w:pPr>
      <w:r>
        <w:rPr>
          <w:b/>
        </w:rPr>
        <w:t>No Social Sharing</w:t>
      </w:r>
      <w:r>
        <w:t>: Can't share achievements</w:t>
      </w:r>
    </w:p>
    <w:p>
      <w:r>
        <w:t xml:space="preserve">  - </w:t>
      </w:r>
      <w:r>
        <w:rPr>
          <w:i/>
        </w:rPr>
        <w:t>Severity: Low</w:t>
      </w:r>
    </w:p>
    <w:p/>
    <w:p>
      <w:pPr>
        <w:pStyle w:val="ListBullet"/>
      </w:pPr>
      <w:r>
        <w:rPr>
          <w:b/>
        </w:rPr>
        <w:t>No Habit Insights</w:t>
      </w:r>
      <w:r>
        <w:t>: No "best day" or "common skip patterns" analysis</w:t>
      </w:r>
    </w:p>
    <w:p>
      <w:r>
        <w:t xml:space="preserve">  - </w:t>
      </w:r>
      <w:r>
        <w:rPr>
          <w:i/>
        </w:rPr>
        <w:t>Severity: Low</w:t>
      </w:r>
    </w:p>
    <w:p/>
    <w:p>
      <w:pPr>
        <w:pStyle w:val="Heading4"/>
      </w:pPr>
      <w:r>
        <w:t>Engagement Comparison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This App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Industry Standard</w:t>
            </w:r>
          </w:p>
        </w:tc>
      </w:tr>
      <w:tr>
        <w:tc>
          <w:tcPr>
            <w:tcW w:type="dxa" w:w="2880"/>
          </w:tcPr>
          <w:p>
            <w:r>
              <w:t>Streaks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Badges/Achievements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Push notifications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Reminders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Celebration animations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Social sharing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</w:tr>
      <w:tr>
        <w:tc>
          <w:tcPr>
            <w:tcW w:type="dxa" w:w="2880"/>
          </w:tcPr>
          <w:p>
            <w:r>
              <w:t>Leaderboards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</w:tr>
    </w:tbl>
    <w:p/>
    <w:p/>
    <w:p>
      <w:pPr>
        <w:pStyle w:val="Heading4"/>
      </w:pPr>
      <w:r>
        <w:t>Opportunities</w:t>
      </w:r>
    </w:p>
    <w:p/>
    <w:p>
      <w:pPr>
        <w:pStyle w:val="ListNumber"/>
      </w:pPr>
      <w:r>
        <w:rPr>
          <w:b/>
        </w:rPr>
        <w:t>Push Notifications</w:t>
      </w:r>
      <w:r>
        <w:t>: Critical for daily engagement</w:t>
      </w:r>
    </w:p>
    <w:p>
      <w:r>
        <w:t xml:space="preserve">   - Morning reminder: "Ready for your morning routine?"</w:t>
      </w:r>
    </w:p>
    <w:p>
      <w:r>
        <w:t xml:space="preserve">   - Evening reminder: "Don't forget your evening habits!"</w:t>
      </w:r>
    </w:p>
    <w:p/>
    <w:p>
      <w:pPr>
        <w:pStyle w:val="ListNumber"/>
      </w:pPr>
      <w:r>
        <w:rPr>
          <w:b/>
        </w:rPr>
        <w:t>Achievement System</w:t>
      </w:r>
      <w:r>
        <w:t>:</w:t>
      </w:r>
    </w:p>
    <w:p>
      <w:r>
        <w:t xml:space="preserve">   - First habit completed</w:t>
      </w:r>
    </w:p>
    <w:p>
      <w:r>
        <w:t xml:space="preserve">   - 7-day streak</w:t>
      </w:r>
    </w:p>
    <w:p>
      <w:r>
        <w:t xml:space="preserve">   - 30-day streak</w:t>
      </w:r>
    </w:p>
    <w:p>
      <w:r>
        <w:t xml:space="preserve">   - 100% week</w:t>
      </w:r>
    </w:p>
    <w:p>
      <w:r>
        <w:t xml:space="preserve">   - Habit mastered (30 days)</w:t>
      </w:r>
    </w:p>
    <w:p/>
    <w:p>
      <w:pPr>
        <w:pStyle w:val="ListNumber"/>
      </w:pPr>
      <w:r>
        <w:rPr>
          <w:b/>
        </w:rPr>
        <w:t>Celebration Moments</w:t>
      </w:r>
      <w:r>
        <w:t>:</w:t>
      </w:r>
    </w:p>
    <w:p>
      <w:r>
        <w:t xml:space="preserve">   - Confetti animation on 100% day</w:t>
      </w:r>
    </w:p>
    <w:p>
      <w:r>
        <w:t xml:space="preserve">   - Badge unlock animations</w:t>
      </w:r>
    </w:p>
    <w:p>
      <w:r>
        <w:t xml:space="preserve">   - Streak milestone popups</w:t>
      </w:r>
    </w:p>
    <w:p/>
    <w:p>
      <w:pPr>
        <w:pStyle w:val="ListNumber"/>
      </w:pPr>
      <w:r>
        <w:rPr>
          <w:b/>
        </w:rPr>
        <w:t>Smart Insights</w:t>
      </w:r>
      <w:r>
        <w:t>:</w:t>
      </w:r>
    </w:p>
    <w:p>
      <w:r>
        <w:t xml:space="preserve">   - "You're most consistent on Tuesdays"</w:t>
      </w:r>
    </w:p>
    <w:p>
      <w:r>
        <w:t xml:space="preserve">   - "You've skipped morning habits 3 days in a row"</w:t>
      </w:r>
    </w:p>
    <w:p/>
    <w:p>
      <w:r>
        <w:t>__________________________________________________</w:t>
      </w:r>
    </w:p>
    <w:p/>
    <w:p>
      <w:pPr>
        <w:pStyle w:val="Heading3"/>
      </w:pPr>
      <w:r>
        <w:rPr>
          <w:color w:val="000000"/>
          <w:sz w:val="28"/>
        </w:rPr>
        <w:t>10. Technical Debt &amp; Maintainability</w:t>
      </w:r>
    </w:p>
    <w:p/>
    <w:p/>
    <w:p>
      <w:pPr>
        <w:pStyle w:val="Heading4"/>
      </w:pPr>
      <w:r>
        <w:t>Strengths</w:t>
      </w:r>
    </w:p>
    <w:p/>
    <w:p>
      <w:pPr>
        <w:pStyle w:val="ListBullet"/>
      </w:pPr>
      <w:r>
        <w:rPr>
          <w:b/>
        </w:rPr>
        <w:t>Clean Modular Refactor</w:t>
      </w:r>
      <w:r>
        <w:t xml:space="preserve"> (v2.0.0): Monolithic code extracted to 18 modules</w:t>
      </w:r>
    </w:p>
    <w:p/>
    <w:p>
      <w:pPr>
        <w:pStyle w:val="ListBullet"/>
      </w:pPr>
      <w:r>
        <w:rPr>
          <w:b/>
        </w:rPr>
        <w:t>Centralized State</w:t>
      </w:r>
      <w:r>
        <w:t>: Easy to understand data flow</w:t>
      </w:r>
    </w:p>
    <w:p/>
    <w:p>
      <w:pPr>
        <w:pStyle w:val="ListBullet"/>
      </w:pPr>
      <w:r>
        <w:rPr>
          <w:b/>
        </w:rPr>
        <w:t>Minimal Dependencies</w:t>
      </w:r>
      <w:r>
        <w:t>: Only 2 external libraries</w:t>
      </w:r>
    </w:p>
    <w:p/>
    <w:p>
      <w:pPr>
        <w:pStyle w:val="ListBullet"/>
      </w:pPr>
      <w:r>
        <w:rPr>
          <w:b/>
        </w:rPr>
        <w:t>Firebase Abstraction</w:t>
      </w:r>
      <w:r>
        <w:t xml:space="preserve">: </w:t>
      </w:r>
      <w:r>
        <w:rPr>
          <w:rFonts w:ascii="Courier New" w:hAnsi="Courier New"/>
          <w:sz w:val="20"/>
        </w:rPr>
        <w:t>firebase-init.js</w:t>
      </w:r>
      <w:r>
        <w:t xml:space="preserve"> re-exports make testing easier</w:t>
      </w:r>
    </w:p>
    <w:p/>
    <w:p>
      <w:pPr>
        <w:pStyle w:val="Heading4"/>
      </w:pPr>
      <w:r>
        <w:t>Issues</w:t>
      </w:r>
    </w:p>
    <w:p/>
    <w:p>
      <w:pPr>
        <w:pStyle w:val="ListBullet"/>
      </w:pPr>
      <w:r>
        <w:rPr>
          <w:b/>
        </w:rPr>
        <w:t>No Automated Tests</w:t>
      </w:r>
      <w:r>
        <w:t>: Zero unit, integration, or E2E tests</w:t>
      </w:r>
    </w:p>
    <w:p>
      <w:r>
        <w:t xml:space="preserve">  - </w:t>
      </w:r>
      <w:r>
        <w:rPr>
          <w:i/>
        </w:rPr>
        <w:t>Severity: High</w:t>
      </w:r>
      <w:r>
        <w:t xml:space="preserve"> - Refactoring risk, regression bugs</w:t>
      </w:r>
    </w:p>
    <w:p/>
    <w:p>
      <w:pPr>
        <w:pStyle w:val="ListBullet"/>
      </w:pPr>
      <w:r>
        <w:rPr>
          <w:b/>
        </w:rPr>
        <w:t>No Linting/Formatting</w:t>
      </w:r>
      <w:r>
        <w:t>: ESLint and Prettier not configured</w:t>
      </w:r>
    </w:p>
    <w:p>
      <w:r>
        <w:t xml:space="preserve">  - </w:t>
      </w:r>
      <w:r>
        <w:rPr>
          <w:i/>
        </w:rPr>
        <w:t>Severity: Medium</w:t>
      </w:r>
      <w:r>
        <w:t xml:space="preserve"> - Inconsistent code style</w:t>
      </w:r>
    </w:p>
    <w:p/>
    <w:p>
      <w:pPr>
        <w:pStyle w:val="ListBullet"/>
      </w:pPr>
      <w:r>
        <w:rPr>
          <w:b/>
        </w:rPr>
        <w:t>Inconsistent Error Handling</w:t>
      </w:r>
      <w:r>
        <w:t>: Some functions have try-catch, others don't</w:t>
      </w:r>
    </w:p>
    <w:p>
      <w:r>
        <w:t xml:space="preserve">  ```javascript</w:t>
      </w:r>
    </w:p>
    <w:p>
      <w:r>
        <w:t xml:space="preserve">  // entries.js:50-65 - No try-catch</w:t>
      </w:r>
    </w:p>
    <w:p>
      <w:r>
        <w:t xml:space="preserve">  export async function toggleHabit(habitId, type) {</w:t>
      </w:r>
    </w:p>
    <w:p>
      <w:r>
        <w:t xml:space="preserve">      await setDoc(entryRef, ...);  // Will crash on network error</w:t>
      </w:r>
    </w:p>
    <w:p>
      <w:r>
        <w:t xml:space="preserve">  }</w:t>
      </w:r>
    </w:p>
    <w:p>
      <w:r>
        <w:t xml:space="preserve">  ```</w:t>
      </w:r>
    </w:p>
    <w:p>
      <w:r>
        <w:t xml:space="preserve">  - </w:t>
      </w:r>
      <w:r>
        <w:rPr>
          <w:i/>
        </w:rPr>
        <w:t>Severity: Medium</w:t>
      </w:r>
      <w:r>
        <w:t xml:space="preserve"> - Silent failures possible</w:t>
      </w:r>
    </w:p>
    <w:p/>
    <w:p>
      <w:pPr>
        <w:pStyle w:val="ListBullet"/>
      </w:pPr>
      <w:r>
        <w:rPr>
          <w:b/>
        </w:rPr>
        <w:t>No JSDoc Comments</w:t>
      </w:r>
      <w:r>
        <w:t>: Type information missing</w:t>
      </w:r>
    </w:p>
    <w:p>
      <w:r>
        <w:t xml:space="preserve">  - </w:t>
      </w:r>
      <w:r>
        <w:rPr>
          <w:i/>
        </w:rPr>
        <w:t>Severity: Low</w:t>
      </w:r>
      <w:r>
        <w:t xml:space="preserve"> - Harder for new contributors</w:t>
      </w:r>
    </w:p>
    <w:p/>
    <w:p>
      <w:pPr>
        <w:pStyle w:val="ListBullet"/>
      </w:pPr>
      <w:r>
        <w:rPr>
          <w:b/>
        </w:rPr>
        <w:t>No CI/CD Pipeline</w:t>
      </w:r>
      <w:r>
        <w:t>: Manual deployment only</w:t>
      </w:r>
    </w:p>
    <w:p>
      <w:r>
        <w:t xml:space="preserve">  - </w:t>
      </w:r>
      <w:r>
        <w:rPr>
          <w:i/>
        </w:rPr>
        <w:t>Severity: Low</w:t>
      </w:r>
      <w:r>
        <w:t xml:space="preserve"> - Fine for solo development</w:t>
      </w:r>
    </w:p>
    <w:p/>
    <w:p>
      <w:pPr>
        <w:pStyle w:val="Heading4"/>
      </w:pPr>
      <w:r>
        <w:t>Opportunities</w:t>
      </w:r>
    </w:p>
    <w:p/>
    <w:p>
      <w:pPr>
        <w:pStyle w:val="ListNumber"/>
      </w:pPr>
      <w:r>
        <w:t>Add Vitest or Jest for unit testing (start with utils, schedule logic)</w:t>
      </w:r>
    </w:p>
    <w:p>
      <w:pPr>
        <w:pStyle w:val="ListNumber"/>
      </w:pPr>
      <w:r>
        <w:t>Configure ESLint + Prettier with pre-commit hooks</w:t>
      </w:r>
    </w:p>
    <w:p>
      <w:pPr>
        <w:pStyle w:val="ListNumber"/>
      </w:pPr>
      <w:r>
        <w:t>Add comprehensive try-catch in data layer modules</w:t>
      </w:r>
    </w:p>
    <w:p>
      <w:pPr>
        <w:pStyle w:val="ListNumber"/>
      </w:pPr>
      <w:r>
        <w:t>Add JSDoc comments to exported functions</w:t>
      </w:r>
    </w:p>
    <w:p>
      <w:pPr>
        <w:pStyle w:val="ListNumber"/>
      </w:pPr>
      <w:r>
        <w:t>Set up GitHub Actions for automated testing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000000"/>
          <w:sz w:val="32"/>
        </w:rPr>
        <w:t>Competitive Analysis</w:t>
      </w:r>
    </w:p>
    <w:p/>
    <w:p>
      <w:pPr>
        <w:pStyle w:val="Heading3"/>
      </w:pPr>
      <w:r>
        <w:rPr>
          <w:color w:val="000000"/>
          <w:sz w:val="28"/>
        </w:rPr>
        <w:t>Direct Competitors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App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Strength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Weakness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Price</w:t>
            </w:r>
          </w:p>
        </w:tc>
      </w:tr>
      <w:tr>
        <w:tc>
          <w:tcPr>
            <w:tcW w:type="dxa" w:w="1728"/>
          </w:tcPr>
          <w:p>
            <w:r>
              <w:t>**Streaks**</w:t>
            </w:r>
          </w:p>
        </w:tc>
        <w:tc>
          <w:tcPr>
            <w:tcW w:type="dxa" w:w="1728"/>
          </w:tcPr>
          <w:p>
            <w:r>
              <w:t>iOS</w:t>
            </w:r>
          </w:p>
        </w:tc>
        <w:tc>
          <w:tcPr>
            <w:tcW w:type="dxa" w:w="1728"/>
          </w:tcPr>
          <w:p>
            <w:r>
              <w:t>Beautiful UI, widgets</w:t>
            </w:r>
          </w:p>
        </w:tc>
        <w:tc>
          <w:tcPr>
            <w:tcW w:type="dxa" w:w="1728"/>
          </w:tcPr>
          <w:p>
            <w:r>
              <w:t>iOS only, $5</w:t>
            </w:r>
          </w:p>
        </w:tc>
        <w:tc>
          <w:tcPr>
            <w:tcW w:type="dxa" w:w="1728"/>
          </w:tcPr>
          <w:p>
            <w:r>
              <w:t>Paid</w:t>
            </w:r>
          </w:p>
        </w:tc>
      </w:tr>
      <w:tr>
        <w:tc>
          <w:tcPr>
            <w:tcW w:type="dxa" w:w="1728"/>
          </w:tcPr>
          <w:p>
            <w:r>
              <w:t>**Habitica**</w:t>
            </w:r>
          </w:p>
        </w:tc>
        <w:tc>
          <w:tcPr>
            <w:tcW w:type="dxa" w:w="1728"/>
          </w:tcPr>
          <w:p>
            <w:r>
              <w:t>All</w:t>
            </w:r>
          </w:p>
        </w:tc>
        <w:tc>
          <w:tcPr>
            <w:tcW w:type="dxa" w:w="1728"/>
          </w:tcPr>
          <w:p>
            <w:r>
              <w:t>Gamification, social</w:t>
            </w:r>
          </w:p>
        </w:tc>
        <w:tc>
          <w:tcPr>
            <w:tcW w:type="dxa" w:w="1728"/>
          </w:tcPr>
          <w:p>
            <w:r>
              <w:t>Complex, cartoon aesthetic</w:t>
            </w:r>
          </w:p>
        </w:tc>
        <w:tc>
          <w:tcPr>
            <w:tcW w:type="dxa" w:w="1728"/>
          </w:tcPr>
          <w:p>
            <w:r>
              <w:t>Freemium</w:t>
            </w:r>
          </w:p>
        </w:tc>
      </w:tr>
      <w:tr>
        <w:tc>
          <w:tcPr>
            <w:tcW w:type="dxa" w:w="1728"/>
          </w:tcPr>
          <w:p>
            <w:r>
              <w:t>**Loop Habit Tracker**</w:t>
            </w:r>
          </w:p>
        </w:tc>
        <w:tc>
          <w:tcPr>
            <w:tcW w:type="dxa" w:w="1728"/>
          </w:tcPr>
          <w:p>
            <w:r>
              <w:t>Android</w:t>
            </w:r>
          </w:p>
        </w:tc>
        <w:tc>
          <w:tcPr>
            <w:tcW w:type="dxa" w:w="1728"/>
          </w:tcPr>
          <w:p>
            <w:r>
              <w:t>Advanced analytics</w:t>
            </w:r>
          </w:p>
        </w:tc>
        <w:tc>
          <w:tcPr>
            <w:tcW w:type="dxa" w:w="1728"/>
          </w:tcPr>
          <w:p>
            <w:r>
              <w:t>Android only, no cloud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</w:tr>
      <w:tr>
        <w:tc>
          <w:tcPr>
            <w:tcW w:type="dxa" w:w="1728"/>
          </w:tcPr>
          <w:p>
            <w:r>
              <w:t>**Habitify**</w:t>
            </w:r>
          </w:p>
        </w:tc>
        <w:tc>
          <w:tcPr>
            <w:tcW w:type="dxa" w:w="1728"/>
          </w:tcPr>
          <w:p>
            <w:r>
              <w:t>All</w:t>
            </w:r>
          </w:p>
        </w:tc>
        <w:tc>
          <w:tcPr>
            <w:tcW w:type="dxa" w:w="1728"/>
          </w:tcPr>
          <w:p>
            <w:r>
              <w:t>Clean UI, cross-platform</w:t>
            </w:r>
          </w:p>
        </w:tc>
        <w:tc>
          <w:tcPr>
            <w:tcW w:type="dxa" w:w="1728"/>
          </w:tcPr>
          <w:p>
            <w:r>
              <w:t>Subscription model</w:t>
            </w:r>
          </w:p>
        </w:tc>
        <w:tc>
          <w:tcPr>
            <w:tcW w:type="dxa" w:w="1728"/>
          </w:tcPr>
          <w:p>
            <w:r>
              <w:t>Freemium</w:t>
            </w:r>
          </w:p>
        </w:tc>
      </w:tr>
      <w:tr>
        <w:tc>
          <w:tcPr>
            <w:tcW w:type="dxa" w:w="1728"/>
          </w:tcPr>
          <w:p>
            <w:r>
              <w:t>**Productive**</w:t>
            </w:r>
          </w:p>
        </w:tc>
        <w:tc>
          <w:tcPr>
            <w:tcW w:type="dxa" w:w="1728"/>
          </w:tcPr>
          <w:p>
            <w:r>
              <w:t>iOS/Android</w:t>
            </w:r>
          </w:p>
        </w:tc>
        <w:tc>
          <w:tcPr>
            <w:tcW w:type="dxa" w:w="1728"/>
          </w:tcPr>
          <w:p>
            <w:r>
              <w:t>Templates, dark mode</w:t>
            </w:r>
          </w:p>
        </w:tc>
        <w:tc>
          <w:tcPr>
            <w:tcW w:type="dxa" w:w="1728"/>
          </w:tcPr>
          <w:p>
            <w:r>
              <w:t>Limited free tier</w:t>
            </w:r>
          </w:p>
        </w:tc>
        <w:tc>
          <w:tcPr>
            <w:tcW w:type="dxa" w:w="1728"/>
          </w:tcPr>
          <w:p>
            <w:r>
              <w:t>Freemium</w:t>
            </w:r>
          </w:p>
        </w:tc>
      </w:tr>
    </w:tbl>
    <w:p/>
    <w:p/>
    <w:p>
      <w:pPr>
        <w:pStyle w:val="Heading3"/>
      </w:pPr>
      <w:r>
        <w:rPr>
          <w:color w:val="000000"/>
          <w:sz w:val="28"/>
        </w:rPr>
        <w:t>This App's Competitive Advantages</w:t>
      </w:r>
    </w:p>
    <w:p/>
    <w:p>
      <w:pPr>
        <w:pStyle w:val="ListNumber"/>
      </w:pPr>
      <w:r>
        <w:rPr>
          <w:b/>
        </w:rPr>
        <w:t>Unique Visual Identity</w:t>
      </w:r>
      <w:r>
        <w:t>: Swiss Brutalism stands out in sea of soft, rounded UIs</w:t>
      </w:r>
    </w:p>
    <w:p>
      <w:pPr>
        <w:pStyle w:val="ListNumber"/>
      </w:pPr>
      <w:r>
        <w:rPr>
          <w:b/>
        </w:rPr>
        <w:t>Science-Backed Approach</w:t>
      </w:r>
      <w:r>
        <w:t>: Research-driven routines vs arbitrary habit lists</w:t>
      </w:r>
    </w:p>
    <w:p>
      <w:pPr>
        <w:pStyle w:val="ListNumber"/>
      </w:pPr>
      <w:r>
        <w:rPr>
          <w:b/>
        </w:rPr>
        <w:t>No Paywall</w:t>
      </w:r>
      <w:r>
        <w:t>: Full features on free Firebase tier</w:t>
      </w:r>
    </w:p>
    <w:p>
      <w:pPr>
        <w:pStyle w:val="ListNumber"/>
      </w:pPr>
      <w:r>
        <w:rPr>
          <w:b/>
        </w:rPr>
        <w:t>PWA Flexibility</w:t>
      </w:r>
      <w:r>
        <w:t>: Works everywhere without app store restrictions</w:t>
      </w:r>
    </w:p>
    <w:p>
      <w:pPr>
        <w:pStyle w:val="ListNumber"/>
      </w:pPr>
      <w:r>
        <w:rPr>
          <w:b/>
        </w:rPr>
        <w:t>Simplicity</w:t>
      </w:r>
      <w:r>
        <w:t>: Focused feature set vs bloated competitors</w:t>
      </w:r>
    </w:p>
    <w:p/>
    <w:p>
      <w:pPr>
        <w:pStyle w:val="Heading3"/>
      </w:pPr>
      <w:r>
        <w:rPr>
          <w:color w:val="000000"/>
          <w:sz w:val="28"/>
        </w:rPr>
        <w:t>Market Gaps This App Could Fill</w:t>
      </w:r>
    </w:p>
    <w:p/>
    <w:p>
      <w:pPr>
        <w:pStyle w:val="ListNumber"/>
      </w:pPr>
      <w:r>
        <w:rPr>
          <w:b/>
        </w:rPr>
        <w:t>Health-Integrated Habit Tracking</w:t>
      </w:r>
      <w:r>
        <w:t>: No competitor does this well</w:t>
      </w:r>
    </w:p>
    <w:p>
      <w:pPr>
        <w:pStyle w:val="ListNumber"/>
      </w:pPr>
      <w:r>
        <w:rPr>
          <w:b/>
        </w:rPr>
        <w:t>Privacy-First</w:t>
      </w:r>
      <w:r>
        <w:t>: No subscription = no user tracking pressure</w:t>
      </w:r>
    </w:p>
    <w:p>
      <w:pPr>
        <w:pStyle w:val="ListNumber"/>
      </w:pPr>
      <w:r>
        <w:rPr>
          <w:b/>
        </w:rPr>
        <w:t>Power User Analytics</w:t>
      </w:r>
      <w:r>
        <w:t>: Loop's depth + Streaks' beauty</w:t>
      </w:r>
    </w:p>
    <w:p>
      <w:pPr>
        <w:pStyle w:val="ListNumber"/>
      </w:pPr>
      <w:r>
        <w:rPr>
          <w:b/>
        </w:rPr>
        <w:t>Cross-Platform Sync</w:t>
      </w:r>
      <w:r>
        <w:t>: Free alternative to paid options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000000"/>
          <w:sz w:val="32"/>
        </w:rPr>
        <w:t>Top 3 Development Priorities</w:t>
      </w:r>
    </w:p>
    <w:p/>
    <w:p>
      <w:r>
        <w:t>Based on the comprehensive assessment, here are the recommended priorities ranked by impact and urgency:</w:t>
      </w:r>
    </w:p>
    <w:p/>
    <w:p>
      <w:r>
        <w:t>__________________________________________________</w:t>
      </w:r>
    </w:p>
    <w:p/>
    <w:p>
      <w:pPr>
        <w:pStyle w:val="Heading3"/>
      </w:pPr>
      <w:r>
        <w:rPr>
          <w:color w:val="000000"/>
          <w:sz w:val="28"/>
        </w:rPr>
        <w:t>Priority #1: Accessibility Overhaul</w:t>
      </w:r>
    </w:p>
    <w:p/>
    <w:p>
      <w:r>
        <w:rPr>
          <w:b/>
        </w:rPr>
        <w:t>Why This Is #1</w:t>
      </w:r>
    </w:p>
    <w:p/>
    <w:p>
      <w:pPr>
        <w:pStyle w:val="ListBullet"/>
      </w:pPr>
      <w:r>
        <w:rPr>
          <w:b/>
        </w:rPr>
        <w:t>Legal Compliance</w:t>
      </w:r>
      <w:r>
        <w:t>: ADA/WCAG violations expose app to legal risk</w:t>
      </w:r>
    </w:p>
    <w:p>
      <w:pPr>
        <w:pStyle w:val="ListBullet"/>
      </w:pPr>
      <w:r>
        <w:rPr>
          <w:b/>
        </w:rPr>
        <w:t>User Base</w:t>
      </w:r>
      <w:r>
        <w:t>: 15-20% of users have some form of disability</w:t>
      </w:r>
    </w:p>
    <w:p>
      <w:pPr>
        <w:pStyle w:val="ListBullet"/>
      </w:pPr>
      <w:r>
        <w:rPr>
          <w:b/>
        </w:rPr>
        <w:t>Foundation</w:t>
      </w:r>
      <w:r>
        <w:t>: Must be fixed before any marketing push</w:t>
      </w:r>
    </w:p>
    <w:p>
      <w:pPr>
        <w:pStyle w:val="ListBullet"/>
      </w:pPr>
      <w:r>
        <w:rPr>
          <w:b/>
        </w:rPr>
        <w:t>App Store Requirement</w:t>
      </w:r>
      <w:r>
        <w:t>: Required for iOS/Android submission</w:t>
      </w:r>
    </w:p>
    <w:p/>
    <w:p>
      <w:r>
        <w:rPr>
          <w:b/>
        </w:rPr>
        <w:t>What To Do</w:t>
      </w:r>
    </w:p>
    <w:p/>
    <w:p>
      <w:pPr>
        <w:pStyle w:val="ListNumber"/>
      </w:pPr>
      <w:r>
        <w:t xml:space="preserve">Add </w:t>
      </w:r>
      <w:r>
        <w:rPr>
          <w:rFonts w:ascii="Courier New" w:hAnsi="Courier New"/>
          <w:sz w:val="20"/>
        </w:rPr>
        <w:t>:focus-visible</w:t>
      </w:r>
      <w:r>
        <w:t xml:space="preserve"> styles to all interactive elements (buttons, inputs, habit items)</w:t>
      </w:r>
    </w:p>
    <w:p>
      <w:r>
        <w:t xml:space="preserve">   ```css</w:t>
      </w:r>
    </w:p>
    <w:p>
      <w:r>
        <w:t xml:space="preserve">   :focus-visible {</w:t>
      </w:r>
    </w:p>
    <w:p>
      <w:r>
        <w:t xml:space="preserve">       outline: 3px solid var(--accent-primary);</w:t>
      </w:r>
    </w:p>
    <w:p>
      <w:r>
        <w:t xml:space="preserve">       outline-offset: 2px;</w:t>
      </w:r>
    </w:p>
    <w:p>
      <w:r>
        <w:t xml:space="preserve">   }</w:t>
      </w:r>
    </w:p>
    <w:p>
      <w:r>
        <w:t xml:space="preserve">   ```</w:t>
      </w:r>
    </w:p>
    <w:p/>
    <w:p>
      <w:pPr>
        <w:pStyle w:val="ListNumber"/>
      </w:pPr>
      <w:r>
        <w:t xml:space="preserve">Remove </w:t>
      </w:r>
      <w:r>
        <w:rPr>
          <w:rFonts w:ascii="Courier New" w:hAnsi="Courier New"/>
          <w:sz w:val="20"/>
        </w:rPr>
        <w:t>user-scalable=no</w:t>
      </w:r>
      <w:r>
        <w:t xml:space="preserve"> from viewport meta tag</w:t>
      </w:r>
    </w:p>
    <w:p/>
    <w:p>
      <w:pPr>
        <w:pStyle w:val="ListNumber"/>
      </w:pPr>
      <w:r>
        <w:t>Add ARIA attributes to habit checkboxes:</w:t>
      </w:r>
    </w:p>
    <w:p>
      <w:r>
        <w:t xml:space="preserve">   ```html</w:t>
      </w:r>
    </w:p>
    <w:p>
      <w:r>
        <w:t xml:space="preserve">   &lt;div class="habit-checkbox" role="checkbox" aria-checked="false" tabindex="0"&gt;</w:t>
      </w:r>
    </w:p>
    <w:p>
      <w:r>
        <w:t xml:space="preserve">   ```</w:t>
      </w:r>
    </w:p>
    <w:p/>
    <w:p>
      <w:pPr>
        <w:pStyle w:val="ListNumber"/>
      </w:pPr>
      <w:r>
        <w:t>Add visual indicators (checkmarks, icons) alongside color changes</w:t>
      </w:r>
    </w:p>
    <w:p/>
    <w:p>
      <w:pPr>
        <w:pStyle w:val="ListNumber"/>
      </w:pPr>
      <w:r>
        <w:t>Add skip-to-content link at top of page</w:t>
      </w:r>
    </w:p>
    <w:p/>
    <w:p>
      <w:r>
        <w:rPr>
          <w:b/>
        </w:rPr>
        <w:t>Estimated Impact</w:t>
      </w:r>
      <w:r>
        <w:t>: High - Unlocks 15%+ of potential users, required for app stores</w:t>
      </w:r>
    </w:p>
    <w:p/>
    <w:p>
      <w:r>
        <w:t>__________________________________________________</w:t>
      </w:r>
    </w:p>
    <w:p/>
    <w:p>
      <w:pPr>
        <w:pStyle w:val="Heading3"/>
      </w:pPr>
      <w:r>
        <w:rPr>
          <w:color w:val="000000"/>
          <w:sz w:val="28"/>
        </w:rPr>
        <w:t>Priority #2: Engagement &amp; Retention Features</w:t>
      </w:r>
    </w:p>
    <w:p/>
    <w:p>
      <w:r>
        <w:rPr>
          <w:b/>
        </w:rPr>
        <w:t>Why This Is #2</w:t>
      </w:r>
    </w:p>
    <w:p/>
    <w:p>
      <w:pPr>
        <w:pStyle w:val="ListBullet"/>
      </w:pPr>
      <w:r>
        <w:rPr>
          <w:b/>
        </w:rPr>
        <w:t>Retention Crisis</w:t>
      </w:r>
      <w:r>
        <w:t>: Without notifications, users forget the app exists</w:t>
      </w:r>
    </w:p>
    <w:p>
      <w:pPr>
        <w:pStyle w:val="ListBullet"/>
      </w:pPr>
      <w:r>
        <w:rPr>
          <w:b/>
        </w:rPr>
        <w:t>App Store Success</w:t>
      </w:r>
      <w:r>
        <w:t>: Reviews mention missing reminders constantly</w:t>
      </w:r>
    </w:p>
    <w:p>
      <w:pPr>
        <w:pStyle w:val="ListBullet"/>
      </w:pPr>
      <w:r>
        <w:rPr>
          <w:b/>
        </w:rPr>
        <w:t>Competitive Parity</w:t>
      </w:r>
      <w:r>
        <w:t>: Every major competitor has notifications + achievements</w:t>
      </w:r>
    </w:p>
    <w:p>
      <w:pPr>
        <w:pStyle w:val="ListBullet"/>
      </w:pPr>
      <w:r>
        <w:rPr>
          <w:b/>
        </w:rPr>
        <w:t>Habit Science</w:t>
      </w:r>
      <w:r>
        <w:t>: Reminders are proven to improve habit formation</w:t>
      </w:r>
    </w:p>
    <w:p/>
    <w:p>
      <w:r>
        <w:rPr>
          <w:b/>
        </w:rPr>
        <w:t>What To Do</w:t>
      </w:r>
    </w:p>
    <w:p/>
    <w:p>
      <w:pPr>
        <w:pStyle w:val="ListNumber"/>
      </w:pPr>
      <w:r>
        <w:rPr>
          <w:b/>
        </w:rPr>
        <w:t>Push Notifications</w:t>
      </w:r>
      <w:r>
        <w:t xml:space="preserve"> (requires Capacitor wrapper for full support):</w:t>
      </w:r>
    </w:p>
    <w:p>
      <w:r>
        <w:t xml:space="preserve">   - Morning routine reminder (configurable time)</w:t>
      </w:r>
    </w:p>
    <w:p>
      <w:r>
        <w:t xml:space="preserve">   - Evening routine reminder</w:t>
      </w:r>
    </w:p>
    <w:p>
      <w:r>
        <w:t xml:space="preserve">   - Streak-at-risk warning</w:t>
      </w:r>
    </w:p>
    <w:p/>
    <w:p>
      <w:pPr>
        <w:pStyle w:val="ListNumber"/>
      </w:pPr>
      <w:r>
        <w:rPr>
          <w:b/>
        </w:rPr>
        <w:t>Achievement System</w:t>
      </w:r>
      <w:r>
        <w:t>:</w:t>
      </w:r>
    </w:p>
    <w:p>
      <w:r>
        <w:t xml:space="preserve">   ```javascript</w:t>
      </w:r>
    </w:p>
    <w:p>
      <w:r>
        <w:t xml:space="preserve">   const ACHIEVEMENTS = {</w:t>
      </w:r>
    </w:p>
    <w:p>
      <w:r>
        <w:t xml:space="preserve">       first_habit: { name: 'First Step', desc: 'Complete your first habit' },</w:t>
      </w:r>
    </w:p>
    <w:p>
      <w:r>
        <w:t xml:space="preserve">       streak_7: { name: 'Week Warrior', desc: '7-day streak' },</w:t>
      </w:r>
    </w:p>
    <w:p>
      <w:r>
        <w:t xml:space="preserve">       streak_30: { name: 'Monthly Master', desc: '30-day streak' },</w:t>
      </w:r>
    </w:p>
    <w:p>
      <w:r>
        <w:t xml:space="preserve">       perfect_week: { name: 'Perfect Week', desc: '100% completion for 7 days' }</w:t>
      </w:r>
    </w:p>
    <w:p>
      <w:r>
        <w:t xml:space="preserve">   };</w:t>
      </w:r>
    </w:p>
    <w:p>
      <w:r>
        <w:t xml:space="preserve">   ```</w:t>
      </w:r>
    </w:p>
    <w:p/>
    <w:p>
      <w:pPr>
        <w:pStyle w:val="ListNumber"/>
      </w:pPr>
      <w:r>
        <w:rPr>
          <w:b/>
        </w:rPr>
        <w:t>Celebration Animations</w:t>
      </w:r>
      <w:r>
        <w:t>:</w:t>
      </w:r>
    </w:p>
    <w:p>
      <w:r>
        <w:t xml:space="preserve">   - Checkmark bounce on habit complete</w:t>
      </w:r>
    </w:p>
    <w:p>
      <w:r>
        <w:t xml:space="preserve">   - Confetti on 100% daily completion</w:t>
      </w:r>
    </w:p>
    <w:p>
      <w:r>
        <w:t xml:space="preserve">   - Badge unlock modal with animation</w:t>
      </w:r>
    </w:p>
    <w:p/>
    <w:p>
      <w:pPr>
        <w:pStyle w:val="ListNumber"/>
      </w:pPr>
      <w:r>
        <w:rPr>
          <w:b/>
        </w:rPr>
        <w:t>Skip Day Feature</w:t>
      </w:r>
      <w:r>
        <w:t xml:space="preserve"> (soft streak protection):</w:t>
      </w:r>
    </w:p>
    <w:p>
      <w:r>
        <w:t xml:space="preserve">   - Allow 1-2 skip days per week</w:t>
      </w:r>
    </w:p>
    <w:p>
      <w:r>
        <w:t xml:space="preserve">   - Maintains streak but marks day as skipped</w:t>
      </w:r>
    </w:p>
    <w:p/>
    <w:p>
      <w:r>
        <w:rPr>
          <w:b/>
        </w:rPr>
        <w:t>Estimated Impact</w:t>
      </w:r>
      <w:r>
        <w:t>: High - Dramatically improves retention, required for app store success</w:t>
      </w:r>
    </w:p>
    <w:p/>
    <w:p>
      <w:r>
        <w:t>__________________________________________________</w:t>
      </w:r>
    </w:p>
    <w:p/>
    <w:p>
      <w:pPr>
        <w:pStyle w:val="Heading3"/>
      </w:pPr>
      <w:r>
        <w:rPr>
          <w:color w:val="000000"/>
          <w:sz w:val="28"/>
        </w:rPr>
        <w:t>Priority #3: Error Handling &amp; Polish</w:t>
      </w:r>
    </w:p>
    <w:p/>
    <w:p>
      <w:r>
        <w:rPr>
          <w:b/>
        </w:rPr>
        <w:t>Why This Is #3</w:t>
      </w:r>
    </w:p>
    <w:p/>
    <w:p>
      <w:pPr>
        <w:pStyle w:val="ListBullet"/>
      </w:pPr>
      <w:r>
        <w:rPr>
          <w:b/>
        </w:rPr>
        <w:t>Professional Perception</w:t>
      </w:r>
      <w:r>
        <w:t>: Silent failures feel like bugs</w:t>
      </w:r>
    </w:p>
    <w:p>
      <w:pPr>
        <w:pStyle w:val="ListBullet"/>
      </w:pPr>
      <w:r>
        <w:rPr>
          <w:b/>
        </w:rPr>
        <w:t>Trust</w:t>
      </w:r>
      <w:r>
        <w:t>: Users need confidence their data is safe</w:t>
      </w:r>
    </w:p>
    <w:p>
      <w:pPr>
        <w:pStyle w:val="ListBullet"/>
      </w:pPr>
      <w:r>
        <w:rPr>
          <w:b/>
        </w:rPr>
        <w:t>Debugging</w:t>
      </w:r>
      <w:r>
        <w:t>: Current errors are hard to trace</w:t>
      </w:r>
    </w:p>
    <w:p>
      <w:pPr>
        <w:pStyle w:val="ListBullet"/>
      </w:pPr>
      <w:r>
        <w:rPr>
          <w:b/>
        </w:rPr>
        <w:t>Foundation</w:t>
      </w:r>
      <w:r>
        <w:t>: Sets stage for automated testing</w:t>
      </w:r>
    </w:p>
    <w:p/>
    <w:p>
      <w:r>
        <w:rPr>
          <w:b/>
        </w:rPr>
        <w:t>What To Do</w:t>
      </w:r>
    </w:p>
    <w:p/>
    <w:p>
      <w:pPr>
        <w:pStyle w:val="ListNumber"/>
      </w:pPr>
      <w:r>
        <w:rPr>
          <w:b/>
        </w:rPr>
        <w:t>Toast Notification System</w:t>
      </w:r>
      <w:r>
        <w:t>:</w:t>
      </w:r>
    </w:p>
    <w:p>
      <w:r>
        <w:t xml:space="preserve">   ```javascript</w:t>
      </w:r>
    </w:p>
    <w:p>
      <w:r>
        <w:t xml:space="preserve">   function showToast(message, type = 'info') {</w:t>
      </w:r>
    </w:p>
    <w:p>
      <w:r>
        <w:t xml:space="preserve">       // Bottom of screen, auto-dismiss after 3s</w:t>
      </w:r>
    </w:p>
    <w:p>
      <w:r>
        <w:t xml:space="preserve">       // Types: success, error, warning, info</w:t>
      </w:r>
    </w:p>
    <w:p>
      <w:r>
        <w:t xml:space="preserve">   }</w:t>
      </w:r>
    </w:p>
    <w:p>
      <w:r>
        <w:t xml:space="preserve">   ```</w:t>
      </w:r>
    </w:p>
    <w:p/>
    <w:p>
      <w:pPr>
        <w:pStyle w:val="ListNumber"/>
      </w:pPr>
      <w:r>
        <w:rPr>
          <w:b/>
        </w:rPr>
        <w:t>Wrap Data Operations in try-catch</w:t>
      </w:r>
      <w:r>
        <w:t>:</w:t>
      </w:r>
    </w:p>
    <w:p>
      <w:r>
        <w:t xml:space="preserve">   ```javascript</w:t>
      </w:r>
    </w:p>
    <w:p>
      <w:r>
        <w:t xml:space="preserve">   export async function toggleHabit(habitId, type) {</w:t>
      </w:r>
    </w:p>
    <w:p>
      <w:r>
        <w:t xml:space="preserve">       try {</w:t>
      </w:r>
    </w:p>
    <w:p>
      <w:r>
        <w:t xml:space="preserve">           await setDoc(entryRef, ...);</w:t>
      </w:r>
    </w:p>
    <w:p>
      <w:r>
        <w:t xml:space="preserve">           showToast('Habit updated', 'success');</w:t>
      </w:r>
    </w:p>
    <w:p>
      <w:r>
        <w:t xml:space="preserve">       } catch (error) {</w:t>
      </w:r>
    </w:p>
    <w:p>
      <w:r>
        <w:t xml:space="preserve">           console.error('Failed to toggle habit:', error);</w:t>
      </w:r>
    </w:p>
    <w:p>
      <w:r>
        <w:t xml:space="preserve">           showToast('Failed to save. Please try again.', 'error');</w:t>
      </w:r>
    </w:p>
    <w:p>
      <w:r>
        <w:t xml:space="preserve">       }</w:t>
      </w:r>
    </w:p>
    <w:p>
      <w:r>
        <w:t xml:space="preserve">   }</w:t>
      </w:r>
    </w:p>
    <w:p>
      <w:r>
        <w:t xml:space="preserve">   ```</w:t>
      </w:r>
    </w:p>
    <w:p/>
    <w:p>
      <w:pPr>
        <w:pStyle w:val="ListNumber"/>
      </w:pPr>
      <w:r>
        <w:rPr>
          <w:b/>
        </w:rPr>
        <w:t>Add Loading States</w:t>
      </w:r>
      <w:r>
        <w:t>:</w:t>
      </w:r>
    </w:p>
    <w:p>
      <w:r>
        <w:t xml:space="preserve">   - Skeleton screens for dashboard</w:t>
      </w:r>
    </w:p>
    <w:p>
      <w:r>
        <w:t xml:space="preserve">   - Spinner for habit list loading</w:t>
      </w:r>
    </w:p>
    <w:p>
      <w:r>
        <w:t xml:space="preserve">   - Disabled buttons during saves</w:t>
      </w:r>
    </w:p>
    <w:p/>
    <w:p>
      <w:pPr>
        <w:pStyle w:val="ListNumber"/>
      </w:pPr>
      <w:r>
        <w:rPr>
          <w:b/>
        </w:rPr>
        <w:t>Implement Soft Delete</w:t>
      </w:r>
      <w:r>
        <w:t>:</w:t>
      </w:r>
    </w:p>
    <w:p>
      <w:r>
        <w:t xml:space="preserve">   - 7-day recovery window for deleted habits</w:t>
      </w:r>
    </w:p>
    <w:p>
      <w:r>
        <w:t xml:space="preserve">   - "Undo" option in toast after delete</w:t>
      </w:r>
    </w:p>
    <w:p/>
    <w:p>
      <w:r>
        <w:rPr>
          <w:b/>
        </w:rPr>
        <w:t>Estimated Impact</w:t>
      </w:r>
      <w:r>
        <w:t>: Medium-High - Professional polish, user confidence, debugging ease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000000"/>
          <w:sz w:val="32"/>
        </w:rPr>
        <w:t>Appendix</w:t>
      </w:r>
    </w:p>
    <w:p/>
    <w:p>
      <w:pPr>
        <w:pStyle w:val="Heading3"/>
      </w:pPr>
      <w:r>
        <w:rPr>
          <w:color w:val="000000"/>
          <w:sz w:val="28"/>
        </w:rPr>
        <w:t>File References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Main Entry</w:t>
            </w:r>
          </w:p>
        </w:tc>
        <w:tc>
          <w:tcPr>
            <w:tcW w:type="dxa" w:w="2160"/>
          </w:tcPr>
          <w:p>
            <w:r>
              <w:t>`js/main.js`</w:t>
            </w:r>
          </w:p>
        </w:tc>
        <w:tc>
          <w:tcPr>
            <w:tcW w:type="dxa" w:w="2160"/>
          </w:tcPr>
          <w:p>
            <w:r>
              <w:t>561</w:t>
            </w:r>
          </w:p>
        </w:tc>
        <w:tc>
          <w:tcPr>
            <w:tcW w:type="dxa" w:w="2160"/>
          </w:tcPr>
          <w:p>
            <w:r>
              <w:t>App initialization, event handlers</w:t>
            </w:r>
          </w:p>
        </w:tc>
      </w:tr>
      <w:tr>
        <w:tc>
          <w:tcPr>
            <w:tcW w:type="dxa" w:w="2160"/>
          </w:tcPr>
          <w:p>
            <w:r>
              <w:t>State</w:t>
            </w:r>
          </w:p>
        </w:tc>
        <w:tc>
          <w:tcPr>
            <w:tcW w:type="dxa" w:w="2160"/>
          </w:tcPr>
          <w:p>
            <w:r>
              <w:t>`js/state.js`</w:t>
            </w:r>
          </w:p>
        </w:tc>
        <w:tc>
          <w:tcPr>
            <w:tcW w:type="dxa" w:w="2160"/>
          </w:tcPr>
          <w:p>
            <w:r>
              <w:t>129</w:t>
            </w:r>
          </w:p>
        </w:tc>
        <w:tc>
          <w:tcPr>
            <w:tcW w:type="dxa" w:w="2160"/>
          </w:tcPr>
          <w:p>
            <w:r>
              <w:t>Centralized state management</w:t>
            </w:r>
          </w:p>
        </w:tc>
      </w:tr>
      <w:tr>
        <w:tc>
          <w:tcPr>
            <w:tcW w:type="dxa" w:w="2160"/>
          </w:tcPr>
          <w:p>
            <w:r>
              <w:t>Firebase</w:t>
            </w:r>
          </w:p>
        </w:tc>
        <w:tc>
          <w:tcPr>
            <w:tcW w:type="dxa" w:w="2160"/>
          </w:tcPr>
          <w:p>
            <w:r>
              <w:t>`js/firebase-init.js`</w:t>
            </w:r>
          </w:p>
        </w:tc>
        <w:tc>
          <w:tcPr>
            <w:tcW w:type="dxa" w:w="2160"/>
          </w:tcPr>
          <w:p>
            <w:r>
              <w:t>140</w:t>
            </w:r>
          </w:p>
        </w:tc>
        <w:tc>
          <w:tcPr>
            <w:tcW w:type="dxa" w:w="2160"/>
          </w:tcPr>
          <w:p>
            <w:r>
              <w:t>Firebase setup and re-exports</w:t>
            </w:r>
          </w:p>
        </w:tc>
      </w:tr>
      <w:tr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`js/auth.js`</w:t>
            </w:r>
          </w:p>
        </w:tc>
        <w:tc>
          <w:tcPr>
            <w:tcW w:type="dxa" w:w="2160"/>
          </w:tcPr>
          <w:p>
            <w:r>
              <w:t>132</w:t>
            </w:r>
          </w:p>
        </w:tc>
        <w:tc>
          <w:tcPr>
            <w:tcW w:type="dxa" w:w="2160"/>
          </w:tcPr>
          <w:p>
            <w:r>
              <w:t>Authentication logic</w:t>
            </w:r>
          </w:p>
        </w:tc>
      </w:tr>
      <w:tr>
        <w:tc>
          <w:tcPr>
            <w:tcW w:type="dxa" w:w="2160"/>
          </w:tcPr>
          <w:p>
            <w:r>
              <w:t>Habits</w:t>
            </w:r>
          </w:p>
        </w:tc>
        <w:tc>
          <w:tcPr>
            <w:tcW w:type="dxa" w:w="2160"/>
          </w:tcPr>
          <w:p>
            <w:r>
              <w:t>`js/habits.js`</w:t>
            </w:r>
          </w:p>
        </w:tc>
        <w:tc>
          <w:tcPr>
            <w:tcW w:type="dxa" w:w="2160"/>
          </w:tcPr>
          <w:p>
            <w:r>
              <w:t>172</w:t>
            </w:r>
          </w:p>
        </w:tc>
        <w:tc>
          <w:tcPr>
            <w:tcW w:type="dxa" w:w="2160"/>
          </w:tcPr>
          <w:p>
            <w:r>
              <w:t>Habit CRUD operations</w:t>
            </w:r>
          </w:p>
        </w:tc>
      </w:tr>
      <w:tr>
        <w:tc>
          <w:tcPr>
            <w:tcW w:type="dxa" w:w="2160"/>
          </w:tcPr>
          <w:p>
            <w:r>
              <w:t>Entries</w:t>
            </w:r>
          </w:p>
        </w:tc>
        <w:tc>
          <w:tcPr>
            <w:tcW w:type="dxa" w:w="2160"/>
          </w:tcPr>
          <w:p>
            <w:r>
              <w:t>`js/entries.js`</w:t>
            </w:r>
          </w:p>
        </w:tc>
        <w:tc>
          <w:tcPr>
            <w:tcW w:type="dxa" w:w="2160"/>
          </w:tcPr>
          <w:p>
            <w:r>
              <w:t>92</w:t>
            </w:r>
          </w:p>
        </w:tc>
        <w:tc>
          <w:tcPr>
            <w:tcW w:type="dxa" w:w="2160"/>
          </w:tcPr>
          <w:p>
            <w:r>
              <w:t>Daily tracking</w:t>
            </w:r>
          </w:p>
        </w:tc>
      </w:tr>
      <w:tr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`js/dashboard.js`</w:t>
            </w:r>
          </w:p>
        </w:tc>
        <w:tc>
          <w:tcPr>
            <w:tcW w:type="dxa" w:w="2160"/>
          </w:tcPr>
          <w:p>
            <w:r>
              <w:t>427</w:t>
            </w:r>
          </w:p>
        </w:tc>
        <w:tc>
          <w:tcPr>
            <w:tcW w:type="dxa" w:w="2160"/>
          </w:tcPr>
          <w:p>
            <w:r>
              <w:t>Analytics and charts</w:t>
            </w:r>
          </w:p>
        </w:tc>
      </w:tr>
      <w:tr>
        <w:tc>
          <w:tcPr>
            <w:tcW w:type="dxa" w:w="2160"/>
          </w:tcPr>
          <w:p>
            <w:r>
              <w:t>Onboarding</w:t>
            </w:r>
          </w:p>
        </w:tc>
        <w:tc>
          <w:tcPr>
            <w:tcW w:type="dxa" w:w="2160"/>
          </w:tcPr>
          <w:p>
            <w:r>
              <w:t>`js/onboarding.js`</w:t>
            </w:r>
          </w:p>
        </w:tc>
        <w:tc>
          <w:tcPr>
            <w:tcW w:type="dxa" w:w="2160"/>
          </w:tcPr>
          <w:p>
            <w:r>
              <w:t>499</w:t>
            </w:r>
          </w:p>
        </w:tc>
        <w:tc>
          <w:tcPr>
            <w:tcW w:type="dxa" w:w="2160"/>
          </w:tcPr>
          <w:p>
            <w:r>
              <w:t>4-step user setup</w:t>
            </w:r>
          </w:p>
        </w:tc>
      </w:tr>
      <w:tr>
        <w:tc>
          <w:tcPr>
            <w:tcW w:type="dxa" w:w="2160"/>
          </w:tcPr>
          <w:p>
            <w:r>
              <w:t>Modals</w:t>
            </w:r>
          </w:p>
        </w:tc>
        <w:tc>
          <w:tcPr>
            <w:tcW w:type="dxa" w:w="2160"/>
          </w:tcPr>
          <w:p>
            <w:r>
              <w:t>`js/modals.js`</w:t>
            </w:r>
          </w:p>
        </w:tc>
        <w:tc>
          <w:tcPr>
            <w:tcW w:type="dxa" w:w="2160"/>
          </w:tcPr>
          <w:p>
            <w:r>
              <w:t>~300</w:t>
            </w:r>
          </w:p>
        </w:tc>
        <w:tc>
          <w:tcPr>
            <w:tcW w:type="dxa" w:w="2160"/>
          </w:tcPr>
          <w:p>
            <w:r>
              <w:t>Modal management</w:t>
            </w:r>
          </w:p>
        </w:tc>
      </w:tr>
      <w:tr>
        <w:tc>
          <w:tcPr>
            <w:tcW w:type="dxa" w:w="2160"/>
          </w:tcPr>
          <w:p>
            <w:r>
              <w:t>Schedule</w:t>
            </w:r>
          </w:p>
        </w:tc>
        <w:tc>
          <w:tcPr>
            <w:tcW w:type="dxa" w:w="2160"/>
          </w:tcPr>
          <w:p>
            <w:r>
              <w:t>`js/schedule.js`</w:t>
            </w:r>
          </w:p>
        </w:tc>
        <w:tc>
          <w:tcPr>
            <w:tcW w:type="dxa" w:w="2160"/>
          </w:tcPr>
          <w:p>
            <w:r>
              <w:t>~100</w:t>
            </w:r>
          </w:p>
        </w:tc>
        <w:tc>
          <w:tcPr>
            <w:tcW w:type="dxa" w:w="2160"/>
          </w:tcPr>
          <w:p>
            <w:r>
              <w:t>Scheduling utilities</w:t>
            </w:r>
          </w:p>
        </w:tc>
      </w:tr>
      <w:tr>
        <w:tc>
          <w:tcPr>
            <w:tcW w:type="dxa" w:w="2160"/>
          </w:tcPr>
          <w:p>
            <w:r>
              <w:t>Screens</w:t>
            </w:r>
          </w:p>
        </w:tc>
        <w:tc>
          <w:tcPr>
            <w:tcW w:type="dxa" w:w="2160"/>
          </w:tcPr>
          <w:p>
            <w:r>
              <w:t>`js/ui/screens.js`</w:t>
            </w:r>
          </w:p>
        </w:tc>
        <w:tc>
          <w:tcPr>
            <w:tcW w:type="dxa" w:w="2160"/>
          </w:tcPr>
          <w:p>
            <w:r>
              <w:t>~50</w:t>
            </w:r>
          </w:p>
        </w:tc>
        <w:tc>
          <w:tcPr>
            <w:tcW w:type="dxa" w:w="2160"/>
          </w:tcPr>
          <w:p>
            <w:r>
              <w:t>Screen navigation</w:t>
            </w:r>
          </w:p>
        </w:tc>
      </w:tr>
      <w:tr>
        <w:tc>
          <w:tcPr>
            <w:tcW w:type="dxa" w:w="2160"/>
          </w:tcPr>
          <w:p>
            <w:r>
              <w:t>Habits UI</w:t>
            </w:r>
          </w:p>
        </w:tc>
        <w:tc>
          <w:tcPr>
            <w:tcW w:type="dxa" w:w="2160"/>
          </w:tcPr>
          <w:p>
            <w:r>
              <w:t>`js/ui/habits-ui.js`</w:t>
            </w:r>
          </w:p>
        </w:tc>
        <w:tc>
          <w:tcPr>
            <w:tcW w:type="dxa" w:w="2160"/>
          </w:tcPr>
          <w:p>
            <w:r>
              <w:t>~150</w:t>
            </w:r>
          </w:p>
        </w:tc>
        <w:tc>
          <w:tcPr>
            <w:tcW w:type="dxa" w:w="2160"/>
          </w:tcPr>
          <w:p>
            <w:r>
              <w:t>Habit list rendering</w:t>
            </w:r>
          </w:p>
        </w:tc>
      </w:tr>
      <w:tr>
        <w:tc>
          <w:tcPr>
            <w:tcW w:type="dxa" w:w="2160"/>
          </w:tcPr>
          <w:p>
            <w:r>
              <w:t>Settings UI</w:t>
            </w:r>
          </w:p>
        </w:tc>
        <w:tc>
          <w:tcPr>
            <w:tcW w:type="dxa" w:w="2160"/>
          </w:tcPr>
          <w:p>
            <w:r>
              <w:t>`js/ui/settings-ui.js`</w:t>
            </w:r>
          </w:p>
        </w:tc>
        <w:tc>
          <w:tcPr>
            <w:tcW w:type="dxa" w:w="2160"/>
          </w:tcPr>
          <w:p>
            <w:r>
              <w:t>301</w:t>
            </w:r>
          </w:p>
        </w:tc>
        <w:tc>
          <w:tcPr>
            <w:tcW w:type="dxa" w:w="2160"/>
          </w:tcPr>
          <w:p>
            <w:r>
              <w:t>Settings page</w:t>
            </w:r>
          </w:p>
        </w:tc>
      </w:tr>
      <w:tr>
        <w:tc>
          <w:tcPr>
            <w:tcW w:type="dxa" w:w="2160"/>
          </w:tcPr>
          <w:p>
            <w:r>
              <w:t>Progress</w:t>
            </w:r>
          </w:p>
        </w:tc>
        <w:tc>
          <w:tcPr>
            <w:tcW w:type="dxa" w:w="2160"/>
          </w:tcPr>
          <w:p>
            <w:r>
              <w:t>`js/ui/progress.js`</w:t>
            </w:r>
          </w:p>
        </w:tc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Progress bar, date display</w:t>
            </w:r>
          </w:p>
        </w:tc>
      </w:tr>
      <w:tr>
        <w:tc>
          <w:tcPr>
            <w:tcW w:type="dxa" w:w="2160"/>
          </w:tcPr>
          <w:p>
            <w:r>
              <w:t>Service Worker</w:t>
            </w:r>
          </w:p>
        </w:tc>
        <w:tc>
          <w:tcPr>
            <w:tcW w:type="dxa" w:w="2160"/>
          </w:tcPr>
          <w:p>
            <w:r>
              <w:t>`sw.js`</w:t>
            </w:r>
          </w:p>
        </w:tc>
        <w:tc>
          <w:tcPr>
            <w:tcW w:type="dxa" w:w="2160"/>
          </w:tcPr>
          <w:p>
            <w:r>
              <w:t>160</w:t>
            </w:r>
          </w:p>
        </w:tc>
        <w:tc>
          <w:tcPr>
            <w:tcW w:type="dxa" w:w="2160"/>
          </w:tcPr>
          <w:p>
            <w:r>
              <w:t>Offline caching</w:t>
            </w:r>
          </w:p>
        </w:tc>
      </w:tr>
      <w:tr>
        <w:tc>
          <w:tcPr>
            <w:tcW w:type="dxa" w:w="2160"/>
          </w:tcPr>
          <w:p>
            <w:r>
              <w:t>Styles</w:t>
            </w:r>
          </w:p>
        </w:tc>
        <w:tc>
          <w:tcPr>
            <w:tcW w:type="dxa" w:w="2160"/>
          </w:tcPr>
          <w:p>
            <w:r>
              <w:t>`css/styles.css`</w:t>
            </w:r>
          </w:p>
        </w:tc>
        <w:tc>
          <w:tcPr>
            <w:tcW w:type="dxa" w:w="2160"/>
          </w:tcPr>
          <w:p>
            <w:r>
              <w:t>~1200</w:t>
            </w:r>
          </w:p>
        </w:tc>
        <w:tc>
          <w:tcPr>
            <w:tcW w:type="dxa" w:w="2160"/>
          </w:tcPr>
          <w:p>
            <w:r>
              <w:t>All styling</w:t>
            </w:r>
          </w:p>
        </w:tc>
      </w:tr>
      <w:tr>
        <w:tc>
          <w:tcPr>
            <w:tcW w:type="dxa" w:w="2160"/>
          </w:tcPr>
          <w:p>
            <w:r>
              <w:t>HTML</w:t>
            </w:r>
          </w:p>
        </w:tc>
        <w:tc>
          <w:tcPr>
            <w:tcW w:type="dxa" w:w="2160"/>
          </w:tcPr>
          <w:p>
            <w:r>
              <w:t>`index.html`</w:t>
            </w:r>
          </w:p>
        </w:tc>
        <w:tc>
          <w:tcPr>
            <w:tcW w:type="dxa" w:w="2160"/>
          </w:tcPr>
          <w:p>
            <w:r>
              <w:t>486</w:t>
            </w:r>
          </w:p>
        </w:tc>
        <w:tc>
          <w:tcPr>
            <w:tcW w:type="dxa" w:w="2160"/>
          </w:tcPr>
          <w:p>
            <w:r>
              <w:t>Single-page structure</w:t>
            </w:r>
          </w:p>
        </w:tc>
      </w:tr>
      <w:tr>
        <w:tc>
          <w:tcPr>
            <w:tcW w:type="dxa" w:w="2160"/>
          </w:tcPr>
          <w:p>
            <w:r>
              <w:t>Firestore Rules</w:t>
            </w:r>
          </w:p>
        </w:tc>
        <w:tc>
          <w:tcPr>
            <w:tcW w:type="dxa" w:w="2160"/>
          </w:tcPr>
          <w:p>
            <w:r>
              <w:t>`firestore.rules`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Security rules</w:t>
            </w:r>
          </w:p>
        </w:tc>
      </w:tr>
    </w:tbl>
    <w:p/>
    <w:p/>
    <w:p>
      <w:pPr>
        <w:pStyle w:val="Heading3"/>
      </w:pPr>
      <w:r>
        <w:rPr>
          <w:color w:val="000000"/>
          <w:sz w:val="28"/>
        </w:rPr>
        <w:t>Technology Stack</w:t>
      </w:r>
    </w:p>
    <w:p/>
    <w:p>
      <w:pPr>
        <w:pStyle w:val="ListBullet"/>
      </w:pPr>
      <w:r>
        <w:rPr>
          <w:b/>
        </w:rPr>
        <w:t>Frontend</w:t>
      </w:r>
      <w:r>
        <w:t>: Vanilla JavaScript (ES6 modules)</w:t>
      </w:r>
    </w:p>
    <w:p>
      <w:pPr>
        <w:pStyle w:val="ListBullet"/>
      </w:pPr>
      <w:r>
        <w:rPr>
          <w:b/>
        </w:rPr>
        <w:t>Backend</w:t>
      </w:r>
      <w:r>
        <w:t>: Firebase (Firestore, Auth, Hosting)</w:t>
      </w:r>
    </w:p>
    <w:p>
      <w:pPr>
        <w:pStyle w:val="ListBullet"/>
      </w:pPr>
      <w:r>
        <w:rPr>
          <w:b/>
        </w:rPr>
        <w:t>Charts</w:t>
      </w:r>
      <w:r>
        <w:t>: Chart.js 4.4.1</w:t>
      </w:r>
    </w:p>
    <w:p>
      <w:pPr>
        <w:pStyle w:val="ListBullet"/>
      </w:pPr>
      <w:r>
        <w:rPr>
          <w:b/>
        </w:rPr>
        <w:t>PWA</w:t>
      </w:r>
      <w:r>
        <w:t>: Service Worker with cache-first strategy</w:t>
      </w:r>
    </w:p>
    <w:p>
      <w:pPr>
        <w:pStyle w:val="ListBullet"/>
      </w:pPr>
      <w:r>
        <w:rPr>
          <w:b/>
        </w:rPr>
        <w:t>Design</w:t>
      </w:r>
      <w:r>
        <w:t>: CSS Custom Properties, CSS Grid</w:t>
      </w:r>
    </w:p>
    <w:p/>
    <w:p>
      <w:pPr>
        <w:pStyle w:val="Heading3"/>
      </w:pPr>
      <w:r>
        <w:rPr>
          <w:color w:val="000000"/>
          <w:sz w:val="28"/>
        </w:rPr>
        <w:t>Assessment Methodology</w:t>
      </w:r>
    </w:p>
    <w:p/>
    <w:p>
      <w:r>
        <w:t>This assessment was conducted through:</w:t>
      </w:r>
    </w:p>
    <w:p>
      <w:pPr>
        <w:pStyle w:val="ListNumber"/>
      </w:pPr>
      <w:r>
        <w:t>Static code analysis of all 18 JavaScript modules</w:t>
      </w:r>
    </w:p>
    <w:p>
      <w:pPr>
        <w:pStyle w:val="ListNumber"/>
      </w:pPr>
      <w:r>
        <w:t>Review of HTML structure and CSS design system</w:t>
      </w:r>
    </w:p>
    <w:p>
      <w:pPr>
        <w:pStyle w:val="ListNumber"/>
      </w:pPr>
      <w:r>
        <w:t>Comparison with existing reviews (Gemini, Codex)</w:t>
      </w:r>
    </w:p>
    <w:p>
      <w:pPr>
        <w:pStyle w:val="ListNumber"/>
      </w:pPr>
      <w:r>
        <w:t>Feature comparison with 5 major competitors</w:t>
      </w:r>
    </w:p>
    <w:p>
      <w:pPr>
        <w:pStyle w:val="ListNumber"/>
      </w:pPr>
      <w:r>
        <w:t>WCAG 2.1 accessibility checklist evaluation</w:t>
      </w:r>
    </w:p>
    <w:p>
      <w:pPr>
        <w:pStyle w:val="ListNumber"/>
      </w:pPr>
      <w:r>
        <w:t>Security best practices audit</w:t>
      </w:r>
    </w:p>
    <w:p/>
    <w:p>
      <w:r>
        <w:t>__________________________________________________</w:t>
      </w:r>
    </w:p>
    <w:p/>
    <w:p>
      <w:r>
        <w:rPr>
          <w:i/>
        </w:rPr>
        <w:t>Assessment completed December 31,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